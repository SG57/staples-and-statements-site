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613"/>
          <w:sz w:val="56"/>
        </w:rPr>
        <w:t>Staples &amp; Statements</w:t>
      </w:r>
    </w:p>
    <w:p>
      <w:pPr>
        <w:pStyle w:val="Heading1"/>
      </w:pPr>
      <w:r>
        <w:rPr>
          <w:color w:val="B8977E"/>
          <w:sz w:val="36"/>
        </w:rPr>
        <w:t>Website Content Review</w:t>
      </w:r>
    </w:p>
    <w:p/>
    <w:p>
      <w:r>
        <w:rPr>
          <w:i/>
          <w:color w:val="999999"/>
          <w:sz w:val="18"/>
        </w:rPr>
        <w:t>Hi Danielle! This document contains ALL the text on your website. You can edit any text directly in this document using Google Docs' "Suggesting" mode (click the pencil icon → Suggesting). When you're done, just let Cord know and he'll update the site.</w:t>
        <w:br/>
        <w:br/>
        <w:t>The document is organized by page. Each section shows the current text with a label telling you what it is. Edit the text below each label — that's what shows on the site.</w:t>
        <w:br/>
        <w:br/>
        <w:t>TIP: Focus on the first sections (About, Services, Home) — those are the most important. The "Appendix" at the end has small structural text like button labels that you probably don't need to change.</w:t>
      </w:r>
    </w:p>
    <w:p>
      <w:r>
        <w:br w:type="page"/>
      </w:r>
    </w:p>
    <w:p>
      <w:pPr>
        <w:pStyle w:val="Heading1"/>
      </w:pPr>
      <w:r>
        <w:rPr>
          <w:color w:val="1A1613"/>
        </w:rPr>
        <w:t>Content Pages</w:t>
      </w:r>
    </w:p>
    <w:p>
      <w:r>
        <w:rPr>
          <w:i/>
          <w:color w:val="999999"/>
          <w:sz w:val="18"/>
        </w:rPr>
        <w:t>These are the main pages visitors see. Edit freely!</w:t>
      </w:r>
    </w:p>
    <w:p>
      <w:r>
        <w:br w:type="page"/>
      </w:r>
    </w:p>
    <w:p>
      <w:pPr>
        <w:pStyle w:val="Heading2"/>
      </w:pPr>
      <w:r>
        <w:rPr>
          <w:color w:val="1A1613"/>
        </w:rPr>
        <w:t>About Page</w:t>
      </w:r>
    </w:p>
    <w:p>
      <w:r>
        <w:rPr>
          <w:i/>
          <w:color w:val="999999"/>
          <w:sz w:val="18"/>
        </w:rPr>
        <w:t>Your personal brand story — written in YOUR voice.</w:t>
      </w:r>
    </w:p>
    <w:p/>
    <w:p>
      <w:pPr>
        <w:pStyle w:val="Heading3"/>
      </w:pPr>
      <w:r>
        <w:rPr>
          <w:color w:val="1A1613"/>
        </w:rPr>
        <w:t>Meta</w:t>
      </w:r>
    </w:p>
    <w:p>
      <w:r>
        <w:rPr>
          <w:b/>
          <w:color w:val="B8977E"/>
          <w:sz w:val="18"/>
        </w:rPr>
        <w:t>Title:</w:t>
      </w:r>
      <w:r>
        <w:t xml:space="preserve">  </w:t>
      </w:r>
      <w:r>
        <w:rPr>
          <w:color w:val="1A1613"/>
          <w:sz w:val="22"/>
        </w:rPr>
        <w:t>About Danielle Marie — Staples &amp; Statements</w:t>
      </w:r>
    </w:p>
    <w:p>
      <w:r>
        <w:rPr>
          <w:b/>
          <w:color w:val="B8977E"/>
          <w:sz w:val="18"/>
        </w:rPr>
        <w:t>Description:</w:t>
      </w:r>
    </w:p>
    <w:p>
      <w:r>
        <w:rPr>
          <w:color w:val="1A1613"/>
          <w:sz w:val="22"/>
        </w:rPr>
        <w:t>Meet Danielle Marie, wardrobe stylist and creative director behind Staples &amp; Statements. Learn about her archetype-based approach to personal style.</w:t>
      </w:r>
    </w:p>
    <w:p>
      <w:r>
        <w:rPr>
          <w:color w:val="DDDDDD"/>
          <w:sz w:val="12"/>
        </w:rPr>
        <w:t>────────────────────────────────────────────────────────────</w:t>
      </w:r>
    </w:p>
    <w:p>
      <w:pPr>
        <w:pStyle w:val="Heading3"/>
      </w:pPr>
      <w:r>
        <w:rPr>
          <w:color w:val="1A1613"/>
        </w:rPr>
        <w:t>Hero</w:t>
      </w:r>
    </w:p>
    <w:p>
      <w:r>
        <w:rPr>
          <w:b/>
          <w:color w:val="B8977E"/>
          <w:sz w:val="18"/>
        </w:rPr>
        <w:t>Super:</w:t>
      </w:r>
      <w:r>
        <w:t xml:space="preserve">  </w:t>
      </w:r>
      <w:r>
        <w:rPr>
          <w:color w:val="1A1613"/>
          <w:sz w:val="22"/>
        </w:rPr>
        <w:t>The Woman Behind the Wardrobe</w:t>
      </w:r>
    </w:p>
    <w:p>
      <w:r>
        <w:rPr>
          <w:b/>
          <w:color w:val="B8977E"/>
          <w:sz w:val="18"/>
        </w:rPr>
        <w:t>Headline:</w:t>
      </w:r>
      <w:r>
        <w:t xml:space="preserve">  </w:t>
      </w:r>
      <w:r>
        <w:rPr>
          <w:color w:val="1A1613"/>
          <w:sz w:val="22"/>
        </w:rPr>
        <w:t>Danielle Marie</w:t>
      </w:r>
    </w:p>
    <w:p>
      <w:pPr>
        <w:pStyle w:val="Heading3"/>
      </w:pPr>
      <w:r>
        <w:rPr>
          <w:color w:val="1A1613"/>
        </w:rPr>
        <w:t>Portrait</w:t>
      </w:r>
    </w:p>
    <w:p>
      <w:r>
        <w:rPr>
          <w:b/>
          <w:color w:val="B8977E"/>
          <w:sz w:val="18"/>
        </w:rPr>
        <w:t>Name:</w:t>
      </w:r>
      <w:r>
        <w:t xml:space="preserve">  </w:t>
      </w:r>
      <w:r>
        <w:rPr>
          <w:color w:val="1A1613"/>
          <w:sz w:val="22"/>
        </w:rPr>
        <w:t>Danielle Marie Holman</w:t>
      </w:r>
    </w:p>
    <w:p>
      <w:r>
        <w:rPr>
          <w:b/>
          <w:color w:val="B8977E"/>
          <w:sz w:val="18"/>
        </w:rPr>
        <w:t>Title:</w:t>
      </w:r>
      <w:r>
        <w:t xml:space="preserve">  </w:t>
      </w:r>
      <w:r>
        <w:rPr>
          <w:color w:val="1A1613"/>
          <w:sz w:val="22"/>
        </w:rPr>
        <w:t>Wardrobe Stylist &amp; Creative Director</w:t>
      </w:r>
    </w:p>
    <w:p>
      <w:r>
        <w:rPr>
          <w:b/>
          <w:color w:val="B8977E"/>
          <w:sz w:val="18"/>
        </w:rPr>
        <w:t>Instagram:</w:t>
      </w:r>
      <w:r>
        <w:t xml:space="preserve">  </w:t>
      </w:r>
      <w:r>
        <w:rPr>
          <w:color w:val="1A1613"/>
          <w:sz w:val="22"/>
        </w:rPr>
        <w:t>@littledanniii</w:t>
      </w:r>
    </w:p>
    <w:p>
      <w:r>
        <w:rPr>
          <w:b/>
          <w:color w:val="B8977E"/>
          <w:sz w:val="18"/>
        </w:rPr>
        <w:t>Tiktok:</w:t>
      </w:r>
      <w:r>
        <w:t xml:space="preserve">  </w:t>
      </w:r>
      <w:r>
        <w:rPr>
          <w:color w:val="1A1613"/>
          <w:sz w:val="22"/>
        </w:rPr>
        <w:t>@staplesandstatementsss</w:t>
      </w:r>
    </w:p>
    <w:p>
      <w:r>
        <w:rPr>
          <w:b/>
          <w:color w:val="B8977E"/>
          <w:sz w:val="18"/>
        </w:rPr>
        <w:t>Email:</w:t>
      </w:r>
      <w:r>
        <w:t xml:space="preserve">  </w:t>
      </w:r>
      <w:r>
        <w:rPr>
          <w:color w:val="1A1613"/>
          <w:sz w:val="22"/>
        </w:rPr>
        <w:t>danielle.marie@staplesandstatements.com</w:t>
      </w:r>
    </w:p>
    <w:p>
      <w:pPr>
        <w:pStyle w:val="Heading3"/>
      </w:pPr>
      <w:r>
        <w:rPr>
          <w:color w:val="1A1613"/>
        </w:rPr>
        <w:t>Intro</w:t>
      </w:r>
    </w:p>
    <w:p>
      <w:r>
        <w:rPr>
          <w:b/>
          <w:color w:val="B8977E"/>
          <w:sz w:val="18"/>
        </w:rPr>
        <w:t>Headline:</w:t>
      </w:r>
    </w:p>
    <w:p>
      <w:r>
        <w:rPr>
          <w:color w:val="1A1613"/>
          <w:sz w:val="22"/>
        </w:rPr>
        <w:t>Style is a language.</w:t>
        <w:br/>
        <w:t>Danielle helps you speak it fluently.</w:t>
      </w:r>
    </w:p>
    <w:p>
      <w:r>
        <w:rPr>
          <w:color w:val="DDDDDD"/>
          <w:sz w:val="12"/>
        </w:rPr>
        <w:t>────────────────────────────────────────────────────────────</w:t>
      </w:r>
    </w:p>
    <w:p>
      <w:r>
        <w:rPr>
          <w:b/>
          <w:color w:val="B8977E"/>
          <w:sz w:val="18"/>
        </w:rPr>
        <w:t>Paragraphs #0:</w:t>
      </w:r>
    </w:p>
    <w:p>
      <w:r>
        <w:rPr>
          <w:color w:val="1A1613"/>
          <w:sz w:val="22"/>
        </w:rPr>
        <w:t>Danielle Marie has been obsessed with clothes since before she had the vocabulary to explain why. Growing up surrounded by fashion — the editorial spreads, the department store rituals, the way a perfectly chosen outfit could transform how someone carried themselves — she understood intuitively that style wasn't vanity. It was communication.</w:t>
      </w:r>
    </w:p>
    <w:p>
      <w:r>
        <w:rPr>
          <w:color w:val="DDDDDD"/>
          <w:sz w:val="12"/>
        </w:rPr>
        <w:t>────────────────────────────────────────────────────────────</w:t>
      </w:r>
    </w:p>
    <w:p>
      <w:r>
        <w:rPr>
          <w:b/>
          <w:color w:val="B8977E"/>
          <w:sz w:val="18"/>
        </w:rPr>
        <w:t>Paragraphs #1:</w:t>
      </w:r>
    </w:p>
    <w:p>
      <w:r>
        <w:rPr>
          <w:color w:val="1A1613"/>
          <w:sz w:val="22"/>
        </w:rPr>
        <w:t>That instinct sharpened through years in high-end retail, where she developed a trained eye for proportion, fabric, and the subtle mechanics of why certain pieces work and others don't. She learned how to read bodies, understand color theory in practice, and — most importantly — how to translate what someone wanted to project into an actual, wearable wardrobe.</w:t>
      </w:r>
    </w:p>
    <w:p>
      <w:r>
        <w:rPr>
          <w:color w:val="DDDDDD"/>
          <w:sz w:val="12"/>
        </w:rPr>
        <w:t>────────────────────────────────────────────────────────────</w:t>
      </w:r>
    </w:p>
    <w:p>
      <w:r>
        <w:rPr>
          <w:b/>
          <w:color w:val="B8977E"/>
          <w:sz w:val="18"/>
        </w:rPr>
        <w:t>Paragraphs #2:</w:t>
      </w:r>
    </w:p>
    <w:p>
      <w:r>
        <w:rPr>
          <w:color w:val="1A1613"/>
          <w:sz w:val="22"/>
        </w:rPr>
        <w:t>The launch of Staples &amp; Statements formalized what had always been her natural gift: helping people discover and inhabit their authentic style identity. Not a trend. Not a borrowed aesthetic. Theirs.</w:t>
      </w:r>
    </w:p>
    <w:p>
      <w:r>
        <w:rPr>
          <w:color w:val="DDDDDD"/>
          <w:sz w:val="12"/>
        </w:rPr>
        <w:t>────────────────────────────────────────────────────────────</w:t>
      </w:r>
    </w:p>
    <w:p>
      <w:r>
        <w:rPr>
          <w:b/>
          <w:color w:val="B8977E"/>
          <w:sz w:val="18"/>
        </w:rPr>
        <w:t>Paragraphs #3:</w:t>
      </w:r>
    </w:p>
    <w:p>
      <w:r>
        <w:rPr>
          <w:color w:val="1A1613"/>
          <w:sz w:val="22"/>
        </w:rPr>
        <w:t>Today, Danielle works with clients across San Diego and virtually nationwide — from first-time styling clients finding their footing to executives and entrepreneurs who understand that how they show up matters.</w:t>
      </w:r>
    </w:p>
    <w:p>
      <w:r>
        <w:rPr>
          <w:color w:val="DDDDDD"/>
          <w:sz w:val="12"/>
        </w:rPr>
        <w:t>────────────────────────────────────────────────────────────</w:t>
      </w:r>
    </w:p>
    <w:p>
      <w:pPr>
        <w:pStyle w:val="Heading3"/>
      </w:pPr>
      <w:r>
        <w:rPr>
          <w:color w:val="1A1613"/>
        </w:rPr>
        <w:t>Philosophy</w:t>
      </w:r>
    </w:p>
    <w:p>
      <w:r>
        <w:rPr>
          <w:b/>
          <w:color w:val="B8977E"/>
          <w:sz w:val="18"/>
        </w:rPr>
        <w:t>Super:</w:t>
      </w:r>
      <w:r>
        <w:t xml:space="preserve">  </w:t>
      </w:r>
      <w:r>
        <w:rPr>
          <w:color w:val="1A1613"/>
          <w:sz w:val="22"/>
        </w:rPr>
        <w:t>The Approach</w:t>
      </w:r>
    </w:p>
    <w:p>
      <w:r>
        <w:rPr>
          <w:b/>
          <w:color w:val="B8977E"/>
          <w:sz w:val="18"/>
        </w:rPr>
        <w:t>Headline:</w:t>
      </w:r>
      <w:r>
        <w:t xml:space="preserve">  </w:t>
      </w:r>
      <w:r>
        <w:rPr>
          <w:color w:val="1A1613"/>
          <w:sz w:val="22"/>
        </w:rPr>
        <w:t>The Archetype Framework</w:t>
      </w:r>
    </w:p>
    <w:p>
      <w:r>
        <w:rPr>
          <w:b/>
          <w:color w:val="B8977E"/>
          <w:sz w:val="18"/>
        </w:rPr>
        <w:t>Paragraphs #0:</w:t>
      </w:r>
    </w:p>
    <w:p>
      <w:r>
        <w:rPr>
          <w:color w:val="1A1613"/>
          <w:sz w:val="22"/>
        </w:rPr>
        <w:t>Danielle's signature approach to styling is organized around the 7 Feminine Archetypes — a framework for understanding personal style identity that goes deeper than trends or body types.</w:t>
      </w:r>
    </w:p>
    <w:p>
      <w:r>
        <w:rPr>
          <w:color w:val="DDDDDD"/>
          <w:sz w:val="12"/>
        </w:rPr>
        <w:t>────────────────────────────────────────────────────────────</w:t>
      </w:r>
    </w:p>
    <w:p>
      <w:r>
        <w:rPr>
          <w:b/>
          <w:color w:val="B8977E"/>
          <w:sz w:val="18"/>
        </w:rPr>
        <w:t>Paragraphs #1:</w:t>
      </w:r>
    </w:p>
    <w:p>
      <w:r>
        <w:rPr>
          <w:color w:val="1A1613"/>
          <w:sz w:val="22"/>
        </w:rPr>
        <w:t>Your archetype is the underlying aesthetic DNA of your personal style. It reflects how you want to feel, how you want to be perceived, and what kind of visual story your wardrobe tells. When you dress in alignment with your archetype, getting dressed becomes effortless rather than exhausting.</w:t>
      </w:r>
    </w:p>
    <w:p>
      <w:r>
        <w:rPr>
          <w:color w:val="DDDDDD"/>
          <w:sz w:val="12"/>
        </w:rPr>
        <w:t>────────────────────────────────────────────────────────────</w:t>
      </w:r>
    </w:p>
    <w:p>
      <w:r>
        <w:rPr>
          <w:b/>
          <w:color w:val="B8977E"/>
          <w:sz w:val="18"/>
        </w:rPr>
        <w:t>Paragraphs #2:</w:t>
      </w:r>
    </w:p>
    <w:p>
      <w:r>
        <w:rPr>
          <w:color w:val="1A1613"/>
          <w:sz w:val="22"/>
        </w:rPr>
        <w:t>When Danielle shared this framework publicly, tens of thousands of women recognized themselves in it immediately — because it resonates with something real, not a trend.</w:t>
      </w:r>
    </w:p>
    <w:p>
      <w:r>
        <w:rPr>
          <w:color w:val="DDDDDD"/>
          <w:sz w:val="12"/>
        </w:rPr>
        <w:t>────────────────────────────────────────────────────────────</w:t>
      </w:r>
    </w:p>
    <w:p>
      <w:r>
        <w:rPr>
          <w:b/>
          <w:color w:val="B8977E"/>
          <w:sz w:val="18"/>
        </w:rPr>
        <w:t>Cta:</w:t>
      </w:r>
      <w:r>
        <w:t xml:space="preserve">  </w:t>
      </w:r>
      <w:r>
        <w:rPr>
          <w:color w:val="1A1613"/>
          <w:sz w:val="22"/>
        </w:rPr>
        <w:t>Discover Your Archetype →</w:t>
      </w:r>
    </w:p>
    <w:p>
      <w:pPr>
        <w:pStyle w:val="Heading3"/>
      </w:pPr>
      <w:r>
        <w:rPr>
          <w:color w:val="1A1613"/>
        </w:rPr>
        <w:t>Values</w:t>
      </w:r>
    </w:p>
    <w:p>
      <w:r>
        <w:rPr>
          <w:b/>
          <w:color w:val="B8977E"/>
          <w:sz w:val="18"/>
        </w:rPr>
        <w:t>Super:</w:t>
      </w:r>
      <w:r>
        <w:t xml:space="preserve">  </w:t>
      </w:r>
      <w:r>
        <w:rPr>
          <w:color w:val="1A1613"/>
          <w:sz w:val="22"/>
        </w:rPr>
        <w:t>The Principles</w:t>
      </w:r>
    </w:p>
    <w:p>
      <w:r>
        <w:rPr>
          <w:b/>
          <w:color w:val="B8977E"/>
          <w:sz w:val="18"/>
        </w:rPr>
        <w:t>Headline:</w:t>
      </w:r>
      <w:r>
        <w:t xml:space="preserve">  </w:t>
      </w:r>
      <w:r>
        <w:rPr>
          <w:color w:val="1A1613"/>
          <w:sz w:val="22"/>
        </w:rPr>
        <w:t>What Danielle Believes</w:t>
      </w:r>
    </w:p>
    <w:p>
      <w:r>
        <w:rPr>
          <w:b/>
          <w:color w:val="B8977E"/>
          <w:sz w:val="18"/>
        </w:rPr>
        <w:t>Number:</w:t>
      </w:r>
      <w:r>
        <w:t xml:space="preserve">  </w:t>
      </w:r>
      <w:r>
        <w:rPr>
          <w:color w:val="1A1613"/>
          <w:sz w:val="22"/>
        </w:rPr>
        <w:t>01</w:t>
      </w:r>
    </w:p>
    <w:p>
      <w:r>
        <w:rPr>
          <w:b/>
          <w:color w:val="B8977E"/>
          <w:sz w:val="18"/>
        </w:rPr>
        <w:t>Heading:</w:t>
      </w:r>
      <w:r>
        <w:t xml:space="preserve">  </w:t>
      </w:r>
      <w:r>
        <w:rPr>
          <w:color w:val="1A1613"/>
          <w:sz w:val="22"/>
        </w:rPr>
        <w:t>Style is personal, never prescriptive.</w:t>
      </w:r>
    </w:p>
    <w:p>
      <w:r>
        <w:rPr>
          <w:b/>
          <w:color w:val="B8977E"/>
          <w:sz w:val="18"/>
        </w:rPr>
        <w:t>Body:</w:t>
      </w:r>
    </w:p>
    <w:p>
      <w:r>
        <w:rPr>
          <w:color w:val="1A1613"/>
          <w:sz w:val="22"/>
        </w:rPr>
        <w:t>There is no universally 'correct' way to dress. Danielle's job is to help you find YOUR style — not impose someone else's aesthetic onto your life.</w:t>
      </w:r>
    </w:p>
    <w:p>
      <w:r>
        <w:rPr>
          <w:color w:val="DDDDDD"/>
          <w:sz w:val="12"/>
        </w:rPr>
        <w:t>────────────────────────────────────────────────────────────</w:t>
      </w:r>
    </w:p>
    <w:p>
      <w:r>
        <w:rPr>
          <w:b/>
          <w:color w:val="B8977E"/>
          <w:sz w:val="18"/>
        </w:rPr>
        <w:t>Number:</w:t>
      </w:r>
      <w:r>
        <w:t xml:space="preserve">  </w:t>
      </w:r>
      <w:r>
        <w:rPr>
          <w:color w:val="1A1613"/>
          <w:sz w:val="22"/>
        </w:rPr>
        <w:t>02</w:t>
      </w:r>
    </w:p>
    <w:p>
      <w:r>
        <w:rPr>
          <w:b/>
          <w:color w:val="B8977E"/>
          <w:sz w:val="18"/>
        </w:rPr>
        <w:t>Heading:</w:t>
      </w:r>
      <w:r>
        <w:t xml:space="preserve">  </w:t>
      </w:r>
      <w:r>
        <w:rPr>
          <w:color w:val="1A1613"/>
          <w:sz w:val="22"/>
        </w:rPr>
        <w:t>Every body is a good body for great style.</w:t>
      </w:r>
    </w:p>
    <w:p>
      <w:r>
        <w:rPr>
          <w:b/>
          <w:color w:val="B8977E"/>
          <w:sz w:val="18"/>
        </w:rPr>
        <w:t>Body:</w:t>
      </w:r>
    </w:p>
    <w:p>
      <w:r>
        <w:rPr>
          <w:color w:val="1A1613"/>
          <w:sz w:val="22"/>
        </w:rPr>
        <w:t>The work is about dressing your actual self with knowledge, intention, and confidence — not dressing for a hypothetical future body or an impossible standard.</w:t>
      </w:r>
    </w:p>
    <w:p>
      <w:r>
        <w:rPr>
          <w:color w:val="DDDDDD"/>
          <w:sz w:val="12"/>
        </w:rPr>
        <w:t>────────────────────────────────────────────────────────────</w:t>
      </w:r>
    </w:p>
    <w:p>
      <w:r>
        <w:rPr>
          <w:b/>
          <w:color w:val="B8977E"/>
          <w:sz w:val="18"/>
        </w:rPr>
        <w:t>Number:</w:t>
      </w:r>
      <w:r>
        <w:t xml:space="preserve">  </w:t>
      </w:r>
      <w:r>
        <w:rPr>
          <w:color w:val="1A1613"/>
          <w:sz w:val="22"/>
        </w:rPr>
        <w:t>03</w:t>
      </w:r>
    </w:p>
    <w:p>
      <w:r>
        <w:rPr>
          <w:b/>
          <w:color w:val="B8977E"/>
          <w:sz w:val="18"/>
        </w:rPr>
        <w:t>Heading:</w:t>
      </w:r>
      <w:r>
        <w:t xml:space="preserve">  </w:t>
      </w:r>
      <w:r>
        <w:rPr>
          <w:color w:val="1A1613"/>
          <w:sz w:val="22"/>
        </w:rPr>
        <w:t>A great wardrobe is a tool, not a luxury.</w:t>
      </w:r>
    </w:p>
    <w:p>
      <w:r>
        <w:rPr>
          <w:b/>
          <w:color w:val="B8977E"/>
          <w:sz w:val="18"/>
        </w:rPr>
        <w:t>Body:</w:t>
      </w:r>
    </w:p>
    <w:p>
      <w:r>
        <w:rPr>
          <w:color w:val="1A1613"/>
          <w:sz w:val="22"/>
        </w:rPr>
        <w:t>How you show up affects your confidence, your credibility, and the opportunities available to you. The investment in your wardrobe is an investment in yourself.</w:t>
      </w:r>
    </w:p>
    <w:p>
      <w:r>
        <w:rPr>
          <w:color w:val="DDDDDD"/>
          <w:sz w:val="12"/>
        </w:rPr>
        <w:t>────────────────────────────────────────────────────────────</w:t>
      </w:r>
    </w:p>
    <w:p>
      <w:pPr>
        <w:pStyle w:val="Heading3"/>
      </w:pPr>
      <w:r>
        <w:rPr>
          <w:color w:val="1A1613"/>
        </w:rPr>
        <w:t>Cta</w:t>
      </w:r>
    </w:p>
    <w:p>
      <w:r>
        <w:rPr>
          <w:b/>
          <w:color w:val="B8977E"/>
          <w:sz w:val="18"/>
        </w:rPr>
        <w:t>Super:</w:t>
      </w:r>
      <w:r>
        <w:t xml:space="preserve">  </w:t>
      </w:r>
      <w:r>
        <w:rPr>
          <w:color w:val="1A1613"/>
          <w:sz w:val="22"/>
        </w:rPr>
        <w:t>The First Step</w:t>
      </w:r>
    </w:p>
    <w:p>
      <w:r>
        <w:rPr>
          <w:b/>
          <w:color w:val="B8977E"/>
          <w:sz w:val="18"/>
        </w:rPr>
        <w:t>Headline:</w:t>
      </w:r>
      <w:r>
        <w:t xml:space="preserve">  </w:t>
      </w:r>
      <w:r>
        <w:rPr>
          <w:color w:val="1A1613"/>
          <w:sz w:val="22"/>
        </w:rPr>
        <w:t>Ready to start your style journey?</w:t>
      </w:r>
    </w:p>
    <w:p>
      <w:r>
        <w:rPr>
          <w:b/>
          <w:color w:val="B8977E"/>
          <w:sz w:val="18"/>
        </w:rPr>
        <w:t>Subtext:</w:t>
      </w:r>
    </w:p>
    <w:p>
      <w:r>
        <w:rPr>
          <w:color w:val="1A1613"/>
          <w:sz w:val="22"/>
        </w:rPr>
        <w:t>Every client engagement begins with a free 20-minute consultation. It's a conversation — no pressure, no commitment — just clarity on where you are and where you want to be.</w:t>
      </w:r>
    </w:p>
    <w:p>
      <w:r>
        <w:rPr>
          <w:color w:val="DDDDDD"/>
          <w:sz w:val="12"/>
        </w:rPr>
        <w:t>────────────────────────────────────────────────────────────</w:t>
      </w:r>
    </w:p>
    <w:p>
      <w:r>
        <w:rPr>
          <w:b/>
          <w:color w:val="B8977E"/>
          <w:sz w:val="18"/>
        </w:rPr>
        <w:t>Button:</w:t>
      </w:r>
      <w:r>
        <w:t xml:space="preserve">  </w:t>
      </w:r>
      <w:r>
        <w:rPr>
          <w:color w:val="1A1613"/>
          <w:sz w:val="22"/>
        </w:rPr>
        <w:t>Book Your Free Consultation</w:t>
      </w:r>
    </w:p>
    <w:p>
      <w:r>
        <w:br w:type="page"/>
      </w:r>
    </w:p>
    <w:p>
      <w:pPr>
        <w:pStyle w:val="Heading2"/>
      </w:pPr>
      <w:r>
        <w:rPr>
          <w:color w:val="1A1613"/>
        </w:rPr>
        <w:t>Service Descriptions</w:t>
      </w:r>
    </w:p>
    <w:p>
      <w:r>
        <w:rPr>
          <w:i/>
          <w:color w:val="999999"/>
          <w:sz w:val="18"/>
        </w:rPr>
        <w:t>Each service's title, price, tagline, and full description.</w:t>
      </w:r>
    </w:p>
    <w:p/>
    <w:p>
      <w:pPr>
        <w:pStyle w:val="Heading3"/>
      </w:pPr>
      <w:r>
        <w:rPr>
          <w:color w:val="1A1613"/>
        </w:rPr>
        <w:t>Free Consultation</w:t>
      </w:r>
    </w:p>
    <w:p>
      <w:r>
        <w:rPr>
          <w:b/>
          <w:color w:val="B8977E"/>
          <w:sz w:val="18"/>
        </w:rPr>
        <w:t>Title:</w:t>
      </w:r>
      <w:r>
        <w:t xml:space="preserve">  </w:t>
      </w:r>
      <w:r>
        <w:rPr>
          <w:color w:val="1A1613"/>
          <w:sz w:val="22"/>
        </w:rPr>
        <w:t>Free Consultation</w:t>
      </w:r>
    </w:p>
    <w:p>
      <w:r>
        <w:rPr>
          <w:b/>
          <w:color w:val="B8977E"/>
          <w:sz w:val="18"/>
        </w:rPr>
        <w:t>Price:</w:t>
      </w:r>
      <w:r>
        <w:t xml:space="preserve">  </w:t>
      </w:r>
      <w:r>
        <w:rPr>
          <w:color w:val="1A1613"/>
          <w:sz w:val="22"/>
        </w:rPr>
        <w:t>FREE</w:t>
      </w:r>
    </w:p>
    <w:p>
      <w:r>
        <w:rPr>
          <w:b/>
          <w:color w:val="B8977E"/>
          <w:sz w:val="18"/>
        </w:rPr>
        <w:t>Duration:</w:t>
      </w:r>
      <w:r>
        <w:t xml:space="preserve">  </w:t>
      </w:r>
      <w:r>
        <w:rPr>
          <w:color w:val="1A1613"/>
          <w:sz w:val="22"/>
        </w:rPr>
        <w:t>20 minutes</w:t>
      </w:r>
    </w:p>
    <w:p>
      <w:r>
        <w:rPr>
          <w:b/>
          <w:color w:val="B8977E"/>
          <w:sz w:val="18"/>
        </w:rPr>
        <w:t>Perfect For:</w:t>
      </w:r>
      <w:r>
        <w:t xml:space="preserve">  </w:t>
      </w:r>
      <w:r>
        <w:rPr>
          <w:color w:val="1A1613"/>
          <w:sz w:val="22"/>
        </w:rPr>
        <w:t>Anyone considering styling services — this is where every journey begins</w:t>
      </w:r>
    </w:p>
    <w:p>
      <w:r>
        <w:rPr>
          <w:b/>
          <w:color w:val="B8977E"/>
          <w:sz w:val="18"/>
        </w:rPr>
        <w:t>Short Description:</w:t>
      </w:r>
      <w:r>
        <w:t xml:space="preserve">  </w:t>
      </w:r>
      <w:r>
        <w:rPr>
          <w:color w:val="1A1613"/>
          <w:sz w:val="22"/>
        </w:rPr>
        <w:t>A free 20-minute call to explore your style goals and find the right path forward.</w:t>
      </w:r>
    </w:p>
    <w:p>
      <w:r>
        <w:rPr>
          <w:b/>
          <w:color w:val="B8977E"/>
          <w:sz w:val="18"/>
        </w:rPr>
        <w:t>Body:</w:t>
      </w:r>
    </w:p>
    <w:p>
      <w:r>
        <w:rPr>
          <w:color w:val="1A1613"/>
          <w:sz w:val="22"/>
        </w:rPr>
        <w:t>Every great wardrobe starts with a conversation.</w:t>
        <w:br/>
        <w:br/>
        <w:t>Before we dive into your closet, your colors, or your shopping habits, we start with you — who you are, where you're going, and what you want your style to say when you walk into a room. This is a no-pressure, no-commitment call designed to help you figure out what kind of support you actually need.</w:t>
        <w:br/>
        <w:br/>
        <w:t>In 20 minutes, we'll cover your current style challenges, your goals (a new job? a life transition? simply wanting to feel more like yourself?), and which of Danielle's services makes the most sense for where you are right now.</w:t>
        <w:br/>
        <w:br/>
        <w:t>**There's no upsell here.** If the right answer is to start with a Color Analysis, that's what we'll recommend. If you'd be better served by a Wardrobe Revamp, we'll say so. The consultation exists to make sure your investment goes to the right place.</w:t>
        <w:br/>
        <w:br/>
        <w:t>This call takes place over phone, Zoom, or FaceTime — wherever you're most comfortable. No prep work required. Just show up as you are.</w:t>
      </w:r>
    </w:p>
    <w:p>
      <w:r>
        <w:rPr>
          <w:color w:val="DDDDDD"/>
          <w:sz w:val="12"/>
        </w:rPr>
        <w:t>────────────────────────────────────────────────────────────</w:t>
      </w:r>
    </w:p>
    <w:p>
      <w:pPr>
        <w:pStyle w:val="Heading3"/>
      </w:pPr>
      <w:r>
        <w:rPr>
          <w:color w:val="1A1613"/>
        </w:rPr>
        <w:t>Color Analysis</w:t>
      </w:r>
    </w:p>
    <w:p>
      <w:r>
        <w:rPr>
          <w:b/>
          <w:color w:val="B8977E"/>
          <w:sz w:val="18"/>
        </w:rPr>
        <w:t>Title:</w:t>
      </w:r>
      <w:r>
        <w:t xml:space="preserve">  </w:t>
      </w:r>
      <w:r>
        <w:rPr>
          <w:color w:val="1A1613"/>
          <w:sz w:val="22"/>
        </w:rPr>
        <w:t>Color Analysis</w:t>
      </w:r>
    </w:p>
    <w:p>
      <w:r>
        <w:rPr>
          <w:b/>
          <w:color w:val="B8977E"/>
          <w:sz w:val="18"/>
        </w:rPr>
        <w:t>Price:</w:t>
      </w:r>
      <w:r>
        <w:t xml:space="preserve">  </w:t>
      </w:r>
      <w:r>
        <w:rPr>
          <w:color w:val="1A1613"/>
          <w:sz w:val="22"/>
        </w:rPr>
        <w:t>$50</w:t>
      </w:r>
    </w:p>
    <w:p>
      <w:r>
        <w:rPr>
          <w:b/>
          <w:color w:val="B8977E"/>
          <w:sz w:val="18"/>
        </w:rPr>
        <w:t>Duration:</w:t>
      </w:r>
      <w:r>
        <w:t xml:space="preserve">  </w:t>
      </w:r>
      <w:r>
        <w:rPr>
          <w:color w:val="1A1613"/>
          <w:sz w:val="22"/>
        </w:rPr>
        <w:t>Per session</w:t>
      </w:r>
    </w:p>
    <w:p>
      <w:r>
        <w:rPr>
          <w:b/>
          <w:color w:val="B8977E"/>
          <w:sz w:val="18"/>
        </w:rPr>
        <w:t>Perfect For:</w:t>
      </w:r>
      <w:r>
        <w:t xml:space="preserve">  </w:t>
      </w:r>
      <w:r>
        <w:rPr>
          <w:color w:val="1A1613"/>
          <w:sz w:val="22"/>
        </w:rPr>
        <w:t>Clients who are ready to stop guessing and start knowing what colors complement them best</w:t>
      </w:r>
    </w:p>
    <w:p>
      <w:r>
        <w:rPr>
          <w:b/>
          <w:color w:val="B8977E"/>
          <w:sz w:val="18"/>
        </w:rPr>
        <w:t>Short Description:</w:t>
      </w:r>
    </w:p>
    <w:p>
      <w:r>
        <w:rPr>
          <w:color w:val="1A1613"/>
          <w:sz w:val="22"/>
        </w:rPr>
        <w:t>Discover your personal color palette — the colors that make you glow and your whole look intentional.</w:t>
      </w:r>
    </w:p>
    <w:p>
      <w:r>
        <w:rPr>
          <w:color w:val="DDDDDD"/>
          <w:sz w:val="12"/>
        </w:rPr>
        <w:t>────────────────────────────────────────────────────────────</w:t>
      </w:r>
    </w:p>
    <w:p>
      <w:r>
        <w:rPr>
          <w:b/>
          <w:color w:val="B8977E"/>
          <w:sz w:val="18"/>
        </w:rPr>
        <w:t>Body:</w:t>
      </w:r>
    </w:p>
    <w:p>
      <w:r>
        <w:rPr>
          <w:color w:val="1A1613"/>
          <w:sz w:val="22"/>
        </w:rPr>
        <w:t>Color is the fastest way to transform how you look without changing a single thing about yourself. The right color palette makes your skin luminous, your eyes brighter, and your entire presence more commanding. The wrong colors — no matter how expensive or trendy — work against you.</w:t>
        <w:br/>
        <w:br/>
        <w:t>In a Color Analysis session, Danielle uses the principles of seasonal color theory to identify your personal palette: the spectrum of hues, depths, and undertones that harmonize with your natural coloring. You'll walk away knowing not just *which* colors to wear, but *why* — and why certain colors you've been gravitating toward might be quietly undermining your look.</w:t>
        <w:br/>
        <w:br/>
        <w:t>From foundation shopping to building a capsule wardrobe to finally understanding why some photos of you pop and others feel flat — color analysis is foundational. It's the kind of knowledge that changes how you shop forever.</w:t>
        <w:br/>
        <w:br/>
        <w:t>**What you'll get:**</w:t>
        <w:br/>
        <w:t>- Your confirmed seasonal palette (Spring, Summer, Autumn, or Winter)</w:t>
        <w:br/>
        <w:t>- Specific color recommendations to prioritize in your wardrobe</w:t>
        <w:br/>
        <w:t>- Colors to minimize or avoid — and why</w:t>
        <w:br/>
        <w:t>- A clear framework for shopping with confidence</w:t>
        <w:br/>
        <w:br/>
        <w:t>This service can be done virtually or in-person. All new clients are encouraged to book a free Consultation first.</w:t>
      </w:r>
    </w:p>
    <w:p>
      <w:r>
        <w:rPr>
          <w:color w:val="DDDDDD"/>
          <w:sz w:val="12"/>
        </w:rPr>
        <w:t>────────────────────────────────────────────────────────────</w:t>
      </w:r>
    </w:p>
    <w:p>
      <w:pPr>
        <w:pStyle w:val="Heading3"/>
      </w:pPr>
      <w:r>
        <w:rPr>
          <w:color w:val="1A1613"/>
        </w:rPr>
        <w:t>Body Analysis</w:t>
      </w:r>
    </w:p>
    <w:p>
      <w:r>
        <w:rPr>
          <w:b/>
          <w:color w:val="B8977E"/>
          <w:sz w:val="18"/>
        </w:rPr>
        <w:t>Title:</w:t>
      </w:r>
      <w:r>
        <w:t xml:space="preserve">  </w:t>
      </w:r>
      <w:r>
        <w:rPr>
          <w:color w:val="1A1613"/>
          <w:sz w:val="22"/>
        </w:rPr>
        <w:t>Body Analysis</w:t>
      </w:r>
    </w:p>
    <w:p>
      <w:r>
        <w:rPr>
          <w:b/>
          <w:color w:val="B8977E"/>
          <w:sz w:val="18"/>
        </w:rPr>
        <w:t>Price:</w:t>
      </w:r>
      <w:r>
        <w:t xml:space="preserve">  </w:t>
      </w:r>
      <w:r>
        <w:rPr>
          <w:color w:val="1A1613"/>
          <w:sz w:val="22"/>
        </w:rPr>
        <w:t>$50</w:t>
      </w:r>
    </w:p>
    <w:p>
      <w:r>
        <w:rPr>
          <w:b/>
          <w:color w:val="B8977E"/>
          <w:sz w:val="18"/>
        </w:rPr>
        <w:t>Duration:</w:t>
      </w:r>
      <w:r>
        <w:t xml:space="preserve">  </w:t>
      </w:r>
      <w:r>
        <w:rPr>
          <w:color w:val="1A1613"/>
          <w:sz w:val="22"/>
        </w:rPr>
        <w:t>Per session</w:t>
      </w:r>
    </w:p>
    <w:p>
      <w:r>
        <w:rPr>
          <w:b/>
          <w:color w:val="B8977E"/>
          <w:sz w:val="18"/>
        </w:rPr>
        <w:t>Perfect For:</w:t>
      </w:r>
      <w:r>
        <w:t xml:space="preserve">  </w:t>
      </w:r>
      <w:r>
        <w:rPr>
          <w:color w:val="1A1613"/>
          <w:sz w:val="22"/>
        </w:rPr>
        <w:t>Clients who want to dress the body they're in with confidence</w:t>
      </w:r>
    </w:p>
    <w:p>
      <w:r>
        <w:rPr>
          <w:b/>
          <w:color w:val="B8977E"/>
          <w:sz w:val="18"/>
        </w:rPr>
        <w:t>Short Description:</w:t>
      </w:r>
      <w:r>
        <w:t xml:space="preserve">  </w:t>
      </w:r>
      <w:r>
        <w:rPr>
          <w:color w:val="1A1613"/>
          <w:sz w:val="22"/>
        </w:rPr>
        <w:t>Learn which silhouettes, proportions, and cuts are designed to work with your body — not against it.</w:t>
      </w:r>
    </w:p>
    <w:p>
      <w:r>
        <w:rPr>
          <w:b/>
          <w:color w:val="B8977E"/>
          <w:sz w:val="18"/>
        </w:rPr>
        <w:t>Body:</w:t>
      </w:r>
    </w:p>
    <w:p>
      <w:r>
        <w:rPr>
          <w:color w:val="1A1613"/>
          <w:sz w:val="22"/>
        </w:rPr>
        <w:t>Every body is a good body for great style. But every body has its own geometry — and the most flattering wardrobe is the one built around your actual proportions, not a generic size chart or someone else's body type.</w:t>
        <w:br/>
        <w:br/>
        <w:t>Body Analysis is about understanding the visual relationship between your natural shape and the clothing you put on it. Danielle uses a trained eye and a practical framework to identify your natural proportions, your visual balance points, and the silhouettes, cuts, and styling details that will consistently work in your favor.</w:t>
        <w:br/>
        <w:br/>
        <w:t>This isn't about hiding or minimizing. It's about dressing with intention — understanding why some outfits feel effortless and others never quite land, even when everything is technically "in your size."</w:t>
        <w:br/>
        <w:br/>
        <w:t>**What you'll get:**</w:t>
        <w:br/>
        <w:t>- Clear identification of your natural body proportions</w:t>
        <w:br/>
        <w:t>- Silhouettes and cuts that create your most balanced, elevated look</w:t>
        <w:br/>
        <w:t>- Specific styling details to embrace (and a few to retire)</w:t>
        <w:br/>
        <w:t>- A practical lens for evaluating everything in your closet going forward</w:t>
        <w:br/>
        <w:br/>
        <w:t>Body Analysis pairs beautifully with Color Analysis — together, they give you a complete style foundation. Many clients book both in the same session or on back-to-back calls.</w:t>
        <w:br/>
        <w:br/>
        <w:t>All new clients are encouraged to begin with a free Consultation.</w:t>
      </w:r>
    </w:p>
    <w:p>
      <w:r>
        <w:rPr>
          <w:color w:val="DDDDDD"/>
          <w:sz w:val="12"/>
        </w:rPr>
        <w:t>────────────────────────────────────────────────────────────</w:t>
      </w:r>
    </w:p>
    <w:p>
      <w:pPr>
        <w:pStyle w:val="Heading3"/>
      </w:pPr>
      <w:r>
        <w:rPr>
          <w:color w:val="1A1613"/>
        </w:rPr>
        <w:t>Closet Clean Out</w:t>
      </w:r>
    </w:p>
    <w:p>
      <w:r>
        <w:rPr>
          <w:b/>
          <w:color w:val="B8977E"/>
          <w:sz w:val="18"/>
        </w:rPr>
        <w:t>Title:</w:t>
      </w:r>
      <w:r>
        <w:t xml:space="preserve">  </w:t>
      </w:r>
      <w:r>
        <w:rPr>
          <w:color w:val="1A1613"/>
          <w:sz w:val="22"/>
        </w:rPr>
        <w:t>Closet Clean Out</w:t>
      </w:r>
    </w:p>
    <w:p>
      <w:r>
        <w:rPr>
          <w:b/>
          <w:color w:val="B8977E"/>
          <w:sz w:val="18"/>
        </w:rPr>
        <w:t>Price:</w:t>
      </w:r>
      <w:r>
        <w:t xml:space="preserve">  </w:t>
      </w:r>
      <w:r>
        <w:rPr>
          <w:color w:val="1A1613"/>
          <w:sz w:val="22"/>
        </w:rPr>
        <w:t>$55/hr</w:t>
      </w:r>
    </w:p>
    <w:p>
      <w:r>
        <w:rPr>
          <w:b/>
          <w:color w:val="B8977E"/>
          <w:sz w:val="18"/>
        </w:rPr>
        <w:t>Duration:</w:t>
      </w:r>
      <w:r>
        <w:t xml:space="preserve">  </w:t>
      </w:r>
      <w:r>
        <w:rPr>
          <w:color w:val="1A1613"/>
          <w:sz w:val="22"/>
        </w:rPr>
        <w:t>Per session</w:t>
      </w:r>
    </w:p>
    <w:p>
      <w:r>
        <w:rPr>
          <w:b/>
          <w:color w:val="B8977E"/>
          <w:sz w:val="18"/>
        </w:rPr>
        <w:t>Perfect For:</w:t>
      </w:r>
    </w:p>
    <w:p>
      <w:r>
        <w:rPr>
          <w:color w:val="1A1613"/>
          <w:sz w:val="22"/>
        </w:rPr>
        <w:t>Clients dealing with closet overwhelm who are ready to edit, organize, and rediscover what they already own</w:t>
      </w:r>
    </w:p>
    <w:p>
      <w:r>
        <w:rPr>
          <w:color w:val="DDDDDD"/>
          <w:sz w:val="12"/>
        </w:rPr>
        <w:t>────────────────────────────────────────────────────────────</w:t>
      </w:r>
    </w:p>
    <w:p>
      <w:r>
        <w:rPr>
          <w:b/>
          <w:color w:val="B8977E"/>
          <w:sz w:val="18"/>
        </w:rPr>
        <w:t>Short Description:</w:t>
      </w:r>
    </w:p>
    <w:p>
      <w:r>
        <w:rPr>
          <w:color w:val="1A1613"/>
          <w:sz w:val="22"/>
        </w:rPr>
        <w:t>A hands-on closet audit and edit — we'll pull everything out, decide what stays, and rebuild a wardrobe that actually works for your life.</w:t>
      </w:r>
    </w:p>
    <w:p>
      <w:r>
        <w:rPr>
          <w:color w:val="DDDDDD"/>
          <w:sz w:val="12"/>
        </w:rPr>
        <w:t>────────────────────────────────────────────────────────────</w:t>
      </w:r>
    </w:p>
    <w:p>
      <w:r>
        <w:rPr>
          <w:b/>
          <w:color w:val="B8977E"/>
          <w:sz w:val="18"/>
        </w:rPr>
        <w:t>Body:</w:t>
      </w:r>
    </w:p>
    <w:p>
      <w:r>
        <w:rPr>
          <w:color w:val="1A1613"/>
          <w:sz w:val="22"/>
        </w:rPr>
        <w:t>You don't need more clothes. You need a closet that makes sense.</w:t>
        <w:br/>
        <w:br/>
        <w:t>A Closet Clean Out is a hands-on session where Danielle goes through your wardrobe piece by piece — editing what no longer serves you, rediscovering what you've been overlooking, and reorganizing what remains into a functional, intentional system.</w:t>
        <w:br/>
        <w:br/>
        <w:t>This isn't about throwing everything away. It's about clarity. Most clients are surprised to find they already own a stronger wardrobe than they thought — it was just buried under pieces that don't fit, don't flatter, or don't align with who they are now.</w:t>
        <w:br/>
        <w:br/>
        <w:t>**What you'll get:**</w:t>
        <w:br/>
        <w:t>- A full wardrobe audit — every piece evaluated for fit, condition, relevance, and style alignment</w:t>
        <w:br/>
        <w:t>- Clear keep / donate / alter categories</w:t>
        <w:br/>
        <w:t>- A reorganized closet built around how you actually live and dress</w:t>
        <w:br/>
        <w:t>- A gap analysis: what's missing and what to invest in next</w:t>
        <w:br/>
        <w:t>- Styling notes on pieces you're keeping — new ways to wear what you already own</w:t>
        <w:br/>
        <w:br/>
        <w:t>A Closet Clean Out pairs beautifully with the Master Style Moodboard — once your closet is edited, the moodboard becomes your roadmap for building it back up with intention.</w:t>
        <w:br/>
        <w:br/>
        <w:t>Sessions are $55/hr and can be done in-person or virtually. Most closet clean outs take 2–4 hours depending on wardrobe size.</w:t>
      </w:r>
    </w:p>
    <w:p>
      <w:r>
        <w:rPr>
          <w:color w:val="DDDDDD"/>
          <w:sz w:val="12"/>
        </w:rPr>
        <w:t>────────────────────────────────────────────────────────────</w:t>
      </w:r>
    </w:p>
    <w:p>
      <w:pPr>
        <w:pStyle w:val="Heading3"/>
      </w:pPr>
      <w:r>
        <w:rPr>
          <w:color w:val="1A1613"/>
        </w:rPr>
        <w:t>Wardrobe Revamp</w:t>
      </w:r>
    </w:p>
    <w:p>
      <w:r>
        <w:rPr>
          <w:b/>
          <w:color w:val="B8977E"/>
          <w:sz w:val="18"/>
        </w:rPr>
        <w:t>Title:</w:t>
      </w:r>
      <w:r>
        <w:t xml:space="preserve">  </w:t>
      </w:r>
      <w:r>
        <w:rPr>
          <w:color w:val="1A1613"/>
          <w:sz w:val="22"/>
        </w:rPr>
        <w:t>Wardrobe Revamp</w:t>
      </w:r>
    </w:p>
    <w:p>
      <w:r>
        <w:rPr>
          <w:b/>
          <w:color w:val="B8977E"/>
          <w:sz w:val="18"/>
        </w:rPr>
        <w:t>Price:</w:t>
      </w:r>
      <w:r>
        <w:t xml:space="preserve">  </w:t>
      </w:r>
      <w:r>
        <w:rPr>
          <w:color w:val="1A1613"/>
          <w:sz w:val="22"/>
        </w:rPr>
        <w:t>$55/hr</w:t>
      </w:r>
    </w:p>
    <w:p>
      <w:r>
        <w:rPr>
          <w:b/>
          <w:color w:val="B8977E"/>
          <w:sz w:val="18"/>
        </w:rPr>
        <w:t>Duration:</w:t>
      </w:r>
      <w:r>
        <w:t xml:space="preserve">  </w:t>
      </w:r>
      <w:r>
        <w:rPr>
          <w:color w:val="1A1613"/>
          <w:sz w:val="22"/>
        </w:rPr>
        <w:t>Flexible — typically 2–4 hours</w:t>
      </w:r>
    </w:p>
    <w:p>
      <w:r>
        <w:rPr>
          <w:b/>
          <w:color w:val="B8977E"/>
          <w:sz w:val="18"/>
        </w:rPr>
        <w:t>Perfect For:</w:t>
      </w:r>
      <w:r>
        <w:t xml:space="preserve">  </w:t>
      </w:r>
      <w:r>
        <w:rPr>
          <w:color w:val="1A1613"/>
          <w:sz w:val="22"/>
        </w:rPr>
        <w:t>Clients navigating a life transition, a new chapter, or a long-overdue reset of their personal style</w:t>
      </w:r>
    </w:p>
    <w:p>
      <w:r>
        <w:rPr>
          <w:b/>
          <w:color w:val="B8977E"/>
          <w:sz w:val="18"/>
        </w:rPr>
        <w:t>Short Description:</w:t>
      </w:r>
    </w:p>
    <w:p>
      <w:r>
        <w:rPr>
          <w:color w:val="1A1613"/>
          <w:sz w:val="22"/>
        </w:rPr>
        <w:t>A complete wardrobe audit, edit, and rebuild strategy — for the client ready to invest in a closet that works as hard as they do.</w:t>
      </w:r>
    </w:p>
    <w:p>
      <w:r>
        <w:rPr>
          <w:color w:val="DDDDDD"/>
          <w:sz w:val="12"/>
        </w:rPr>
        <w:t>────────────────────────────────────────────────────────────</w:t>
      </w:r>
    </w:p>
    <w:p>
      <w:r>
        <w:rPr>
          <w:b/>
          <w:color w:val="B8977E"/>
          <w:sz w:val="18"/>
        </w:rPr>
        <w:t>Body:</w:t>
      </w:r>
    </w:p>
    <w:p>
      <w:r>
        <w:rPr>
          <w:color w:val="1A1613"/>
          <w:sz w:val="22"/>
        </w:rPr>
        <w:t>Some wardrobes need more than fresh eyes. They need a complete overhaul.</w:t>
        <w:br/>
        <w:br/>
        <w:t>The Wardrobe Revamp is Danielle's signature in-depth service: a full edit of your current closet, a ruthless audit of what stays and what goes, and a strategic plan for filling the gaps with intentional pieces that actually serve your life. It's not just about getting organized. It's about building a wardrobe that works — one that makes getting dressed the easiest part of your day.</w:t>
        <w:br/>
        <w:br/>
        <w:t>This service is especially powerful during life transitions: a career change, a new relationship, post-pregnancy, weight changes, relocating to a new city, stepping into a more public role. When your life shifts, your wardrobe needs to catch up.</w:t>
        <w:br/>
        <w:br/>
        <w:t>**What we'll cover:**</w:t>
        <w:br/>
        <w:t>- Full closet edit and audit (keep, donate, consign, alter, discard)</w:t>
        <w:br/>
        <w:t>- Identification of your core wardrobe needs vs. impulse buys</w:t>
        <w:br/>
        <w:t>- Organization and styling of your edited closet</w:t>
        <w:br/>
        <w:t>- A curated shopping list of strategic pieces to fill real gaps</w:t>
        <w:br/>
        <w:t>- Styling of new purchase combinations as items are added</w:t>
        <w:br/>
        <w:br/>
        <w:t>Sessions are done in-person at your home or location of choice. Travel included within San Diego. Range fee applies for locations 30+ miles from San Diego.</w:t>
        <w:br/>
        <w:br/>
        <w:t>The hourly rate reflects the depth of focus and the lasting impact — most clients find their wardrobe decisions dramatically simplified for months afterward.</w:t>
      </w:r>
    </w:p>
    <w:p>
      <w:r>
        <w:rPr>
          <w:color w:val="DDDDDD"/>
          <w:sz w:val="12"/>
        </w:rPr>
        <w:t>────────────────────────────────────────────────────────────</w:t>
      </w:r>
    </w:p>
    <w:p>
      <w:pPr>
        <w:pStyle w:val="Heading3"/>
      </w:pPr>
      <w:r>
        <w:rPr>
          <w:color w:val="1A1613"/>
        </w:rPr>
        <w:t>Photoshoot Styling</w:t>
      </w:r>
    </w:p>
    <w:p>
      <w:r>
        <w:rPr>
          <w:b/>
          <w:color w:val="B8977E"/>
          <w:sz w:val="18"/>
        </w:rPr>
        <w:t>Title:</w:t>
      </w:r>
      <w:r>
        <w:t xml:space="preserve">  </w:t>
      </w:r>
      <w:r>
        <w:rPr>
          <w:color w:val="1A1613"/>
          <w:sz w:val="22"/>
        </w:rPr>
        <w:t>Photoshoot Styling</w:t>
      </w:r>
    </w:p>
    <w:p>
      <w:r>
        <w:rPr>
          <w:b/>
          <w:color w:val="B8977E"/>
          <w:sz w:val="18"/>
        </w:rPr>
        <w:t>Price:</w:t>
      </w:r>
      <w:r>
        <w:t xml:space="preserve">  </w:t>
      </w:r>
      <w:r>
        <w:rPr>
          <w:color w:val="1A1613"/>
          <w:sz w:val="22"/>
        </w:rPr>
        <w:t>$100/hr</w:t>
      </w:r>
    </w:p>
    <w:p>
      <w:r>
        <w:rPr>
          <w:b/>
          <w:color w:val="B8977E"/>
          <w:sz w:val="18"/>
        </w:rPr>
        <w:t>Duration:</w:t>
      </w:r>
      <w:r>
        <w:t xml:space="preserve">  </w:t>
      </w:r>
      <w:r>
        <w:rPr>
          <w:color w:val="1A1613"/>
          <w:sz w:val="22"/>
        </w:rPr>
        <w:t>Flexible — per shoot</w:t>
      </w:r>
    </w:p>
    <w:p>
      <w:r>
        <w:rPr>
          <w:b/>
          <w:color w:val="B8977E"/>
          <w:sz w:val="18"/>
        </w:rPr>
        <w:t>Perfect For:</w:t>
      </w:r>
    </w:p>
    <w:p>
      <w:r>
        <w:rPr>
          <w:color w:val="1A1613"/>
          <w:sz w:val="22"/>
        </w:rPr>
        <w:t>Models, photographers, entrepreneurs, and anyone building a visual brand who needs every outfit to perform on camera</w:t>
      </w:r>
    </w:p>
    <w:p>
      <w:r>
        <w:rPr>
          <w:color w:val="DDDDDD"/>
          <w:sz w:val="12"/>
        </w:rPr>
        <w:t>────────────────────────────────────────────────────────────</w:t>
      </w:r>
    </w:p>
    <w:p>
      <w:r>
        <w:rPr>
          <w:b/>
          <w:color w:val="B8977E"/>
          <w:sz w:val="18"/>
        </w:rPr>
        <w:t>Short Description:</w:t>
      </w:r>
    </w:p>
    <w:p>
      <w:r>
        <w:rPr>
          <w:color w:val="1A1613"/>
          <w:sz w:val="22"/>
        </w:rPr>
        <w:t>Expert on-set styling for photoshoots — so every look is camera-ready, cohesive, and communicates exactly what it needs to.</w:t>
      </w:r>
    </w:p>
    <w:p>
      <w:r>
        <w:rPr>
          <w:color w:val="DDDDDD"/>
          <w:sz w:val="12"/>
        </w:rPr>
        <w:t>────────────────────────────────────────────────────────────</w:t>
      </w:r>
    </w:p>
    <w:p>
      <w:r>
        <w:rPr>
          <w:b/>
          <w:color w:val="B8977E"/>
          <w:sz w:val="18"/>
        </w:rPr>
        <w:t>Price Note:</w:t>
      </w:r>
      <w:r>
        <w:t xml:space="preserve">  </w:t>
      </w:r>
      <w:r>
        <w:rPr>
          <w:color w:val="1A1613"/>
          <w:sz w:val="22"/>
        </w:rPr>
        <w:t>Extended range fee applies for sessions 2+ hours from San Diego</w:t>
      </w:r>
    </w:p>
    <w:p>
      <w:r>
        <w:rPr>
          <w:b/>
          <w:color w:val="B8977E"/>
          <w:sz w:val="18"/>
        </w:rPr>
        <w:t>Body:</w:t>
      </w:r>
    </w:p>
    <w:p>
      <w:r>
        <w:rPr>
          <w:color w:val="1A1613"/>
          <w:sz w:val="22"/>
        </w:rPr>
        <w:t>A great photo is half lighting, half styling. And the styling half is entirely controllable.</w:t>
        <w:br/>
        <w:br/>
        <w:t>Photoshoot Styling is about ensuring that every look you put in front of a camera is doing exactly what it needs to do — communicating your brand, your personality, your market positioning. Whether you're a model building a book, a photographer needing a stylist for an editorial shoot, or an entrepreneur doing a personal brand shoot, what you wear tells a story before a single word is spoken.</w:t>
        <w:br/>
        <w:br/>
        <w:t>Danielle brings a trained editorial eye to every set, ensuring that garments hang correctly, proportions read well on camera, color palettes remain cohesive across looks, and every outfit feels intentional rather than assembled.</w:t>
        <w:br/>
        <w:br/>
        <w:t>**What's included:**</w:t>
        <w:br/>
        <w:t>- Pre-shoot consultation to align on the visual direction and concept</w:t>
        <w:br/>
        <w:t>- Sourcing and pulling looks (where applicable) — or editing/styling from your existing wardrobe</w:t>
        <w:br/>
        <w:t>- On-set presence throughout the shoot for real-time adjustments, steaming, and fit corrections</w:t>
        <w:br/>
        <w:t>- Post-shoot review and notes if needed</w:t>
        <w:br/>
        <w:br/>
        <w:t>This is the service for when the photos matter. Brand launches, editorial features, portfolio work, campaign shoots — when the images will represent you publicly, the styling needs to be flawless.</w:t>
        <w:br/>
        <w:br/>
        <w:t>Rate is $100/hr. An extended range fee applies for sessions located 2+ hours from San Diego.</w:t>
      </w:r>
    </w:p>
    <w:p>
      <w:r>
        <w:rPr>
          <w:color w:val="DDDDDD"/>
          <w:sz w:val="12"/>
        </w:rPr>
        <w:t>────────────────────────────────────────────────────────────</w:t>
      </w:r>
    </w:p>
    <w:p>
      <w:pPr>
        <w:pStyle w:val="Heading3"/>
      </w:pPr>
      <w:r>
        <w:rPr>
          <w:color w:val="1A1613"/>
        </w:rPr>
        <w:t>Master Style Moodboard</w:t>
      </w:r>
    </w:p>
    <w:p>
      <w:r>
        <w:rPr>
          <w:b/>
          <w:color w:val="B8977E"/>
          <w:sz w:val="18"/>
        </w:rPr>
        <w:t>Title:</w:t>
      </w:r>
      <w:r>
        <w:t xml:space="preserve">  </w:t>
      </w:r>
      <w:r>
        <w:rPr>
          <w:color w:val="1A1613"/>
          <w:sz w:val="22"/>
        </w:rPr>
        <w:t>Master Style Moodboard</w:t>
      </w:r>
    </w:p>
    <w:p>
      <w:r>
        <w:rPr>
          <w:b/>
          <w:color w:val="B8977E"/>
          <w:sz w:val="18"/>
        </w:rPr>
        <w:t>Price:</w:t>
      </w:r>
      <w:r>
        <w:t xml:space="preserve">  </w:t>
      </w:r>
      <w:r>
        <w:rPr>
          <w:color w:val="1A1613"/>
          <w:sz w:val="22"/>
        </w:rPr>
        <w:t>$55</w:t>
      </w:r>
    </w:p>
    <w:p>
      <w:r>
        <w:rPr>
          <w:b/>
          <w:color w:val="B8977E"/>
          <w:sz w:val="18"/>
        </w:rPr>
        <w:t>Duration:</w:t>
      </w:r>
      <w:r>
        <w:t xml:space="preserve">  </w:t>
      </w:r>
      <w:r>
        <w:rPr>
          <w:color w:val="1A1613"/>
          <w:sz w:val="22"/>
        </w:rPr>
        <w:t>Per session</w:t>
      </w:r>
    </w:p>
    <w:p>
      <w:r>
        <w:rPr>
          <w:b/>
          <w:color w:val="B8977E"/>
          <w:sz w:val="18"/>
        </w:rPr>
        <w:t>Perfect For:</w:t>
      </w:r>
      <w:r>
        <w:t xml:space="preserve">  </w:t>
      </w:r>
      <w:r>
        <w:rPr>
          <w:color w:val="1A1613"/>
          <w:sz w:val="22"/>
        </w:rPr>
        <w:t>Clients who want a visual style document — a reference guide for every future shopping decision</w:t>
      </w:r>
    </w:p>
    <w:p>
      <w:r>
        <w:rPr>
          <w:b/>
          <w:color w:val="B8977E"/>
          <w:sz w:val="18"/>
        </w:rPr>
        <w:t>Short Description:</w:t>
      </w:r>
    </w:p>
    <w:p>
      <w:r>
        <w:rPr>
          <w:color w:val="1A1613"/>
          <w:sz w:val="22"/>
        </w:rPr>
        <w:t>A bespoke visual map of your style identity: your archetype, your palette, your silhouettes, your signature.</w:t>
      </w:r>
    </w:p>
    <w:p>
      <w:r>
        <w:rPr>
          <w:color w:val="DDDDDD"/>
          <w:sz w:val="12"/>
        </w:rPr>
        <w:t>────────────────────────────────────────────────────────────</w:t>
      </w:r>
    </w:p>
    <w:p>
      <w:r>
        <w:rPr>
          <w:b/>
          <w:color w:val="B8977E"/>
          <w:sz w:val="18"/>
        </w:rPr>
        <w:t>Price Note:</w:t>
      </w:r>
      <w:r>
        <w:t xml:space="preserve">  </w:t>
      </w:r>
      <w:r>
        <w:rPr>
          <w:color w:val="1A1613"/>
          <w:sz w:val="22"/>
        </w:rPr>
        <w:t>One-time exercise — becomes a living, breathing style document</w:t>
      </w:r>
    </w:p>
    <w:p>
      <w:r>
        <w:rPr>
          <w:b/>
          <w:color w:val="B8977E"/>
          <w:sz w:val="18"/>
        </w:rPr>
        <w:t>Body:</w:t>
      </w:r>
    </w:p>
    <w:p>
      <w:r>
        <w:rPr>
          <w:color w:val="1A1613"/>
          <w:sz w:val="22"/>
        </w:rPr>
        <w:t>Before you can build a wardrobe, you need to know what you're building toward.</w:t>
        <w:br/>
        <w:br/>
        <w:t>The Master Style Moodboard is Danielle's most conceptual offering: a fully customized visual document that defines your style identity from the ground up. Think of it as a style brief — the kind a creative director would build before a brand campaign. Except this one is built for you.</w:t>
        <w:br/>
        <w:br/>
        <w:t>Drawing on your Color Analysis results, your Body Analysis insights, your archetype profile, and an in-depth conversation about your life, your aesthetic, and your goals, Danielle creates a visual reference that captures exactly who you are stylistically — and where you're going.</w:t>
        <w:br/>
        <w:br/>
        <w:t>**What's included:**</w:t>
        <w:br/>
        <w:t>- Your confirmed style archetype (from the 7 Feminine Archetypes framework)</w:t>
        <w:br/>
        <w:t>- Your personal color palette</w:t>
        <w:br/>
        <w:t>- Silhouette and proportion guidance specific to your body</w:t>
        <w:br/>
        <w:t>- Curated inspiration images: outfits, textures, aesthetics, moods</w:t>
        <w:br/>
        <w:t>- Key wardrobe essentials for your specific archetype and lifestyle</w:t>
        <w:br/>
        <w:t>- A shopping direction guide — the lens through which to evaluate every future purchase</w:t>
        <w:br/>
        <w:br/>
        <w:t>This document becomes your permanent style compass. Forward it to Danielle before shopping sessions. Reference it when you're tempted by a trend. Share it with a tailor or alterations professional. Build your entire wardrobe around it.</w:t>
        <w:br/>
        <w:br/>
        <w:t>The Master Style Moodboard is best taken after a Color Analysis and Body Analysis. Many clients bundle all three.</w:t>
      </w:r>
    </w:p>
    <w:p>
      <w:r>
        <w:rPr>
          <w:color w:val="DDDDDD"/>
          <w:sz w:val="12"/>
        </w:rPr>
        <w:t>────────────────────────────────────────────────────────────</w:t>
      </w:r>
    </w:p>
    <w:p>
      <w:pPr>
        <w:pStyle w:val="Heading3"/>
      </w:pPr>
      <w:r>
        <w:rPr>
          <w:color w:val="1A1613"/>
        </w:rPr>
        <w:t>Sourcing &amp; Personal Shopping</w:t>
      </w:r>
    </w:p>
    <w:p>
      <w:r>
        <w:rPr>
          <w:b/>
          <w:color w:val="B8977E"/>
          <w:sz w:val="18"/>
        </w:rPr>
        <w:t>Title:</w:t>
      </w:r>
      <w:r>
        <w:t xml:space="preserve">  </w:t>
      </w:r>
      <w:r>
        <w:rPr>
          <w:color w:val="1A1613"/>
          <w:sz w:val="22"/>
        </w:rPr>
        <w:t>Sourcing &amp; Personal Shopping</w:t>
      </w:r>
    </w:p>
    <w:p>
      <w:r>
        <w:rPr>
          <w:b/>
          <w:color w:val="B8977E"/>
          <w:sz w:val="18"/>
        </w:rPr>
        <w:t>Price:</w:t>
      </w:r>
      <w:r>
        <w:t xml:space="preserve">  </w:t>
      </w:r>
      <w:r>
        <w:rPr>
          <w:color w:val="1A1613"/>
          <w:sz w:val="22"/>
        </w:rPr>
        <w:t>$55/hr or ~15%</w:t>
      </w:r>
    </w:p>
    <w:p>
      <w:r>
        <w:rPr>
          <w:b/>
          <w:color w:val="B8977E"/>
          <w:sz w:val="18"/>
        </w:rPr>
        <w:t>Duration:</w:t>
      </w:r>
      <w:r>
        <w:t xml:space="preserve">  </w:t>
      </w:r>
      <w:r>
        <w:rPr>
          <w:color w:val="1A1613"/>
          <w:sz w:val="22"/>
        </w:rPr>
        <w:t>Ongoing or per-project</w:t>
      </w:r>
    </w:p>
    <w:p>
      <w:r>
        <w:rPr>
          <w:b/>
          <w:color w:val="B8977E"/>
          <w:sz w:val="18"/>
        </w:rPr>
        <w:t>Perfect For:</w:t>
      </w:r>
    </w:p>
    <w:p>
      <w:r>
        <w:rPr>
          <w:color w:val="1A1613"/>
          <w:sz w:val="22"/>
        </w:rPr>
        <w:t>Clients who know what they want but don't have the time or expertise to find it — or clients who want Danielle's eye on every purchase</w:t>
      </w:r>
    </w:p>
    <w:p>
      <w:r>
        <w:rPr>
          <w:color w:val="DDDDDD"/>
          <w:sz w:val="12"/>
        </w:rPr>
        <w:t>────────────────────────────────────────────────────────────</w:t>
      </w:r>
    </w:p>
    <w:p>
      <w:r>
        <w:rPr>
          <w:b/>
          <w:color w:val="B8977E"/>
          <w:sz w:val="18"/>
        </w:rPr>
        <w:t>Short Description:</w:t>
      </w:r>
    </w:p>
    <w:p>
      <w:r>
        <w:rPr>
          <w:color w:val="1A1613"/>
          <w:sz w:val="22"/>
        </w:rPr>
        <w:t>Danielle hunts, curates, and delivers exactly what your wardrobe needs — so you never have to set foot in a store if you don't want to.</w:t>
      </w:r>
    </w:p>
    <w:p>
      <w:r>
        <w:rPr>
          <w:color w:val="DDDDDD"/>
          <w:sz w:val="12"/>
        </w:rPr>
        <w:t>────────────────────────────────────────────────────────────</w:t>
      </w:r>
    </w:p>
    <w:p>
      <w:r>
        <w:rPr>
          <w:b/>
          <w:color w:val="B8977E"/>
          <w:sz w:val="18"/>
        </w:rPr>
        <w:t>Price Note:</w:t>
      </w:r>
      <w:r>
        <w:t xml:space="preserve">  </w:t>
      </w:r>
      <w:r>
        <w:rPr>
          <w:color w:val="1A1613"/>
          <w:sz w:val="22"/>
        </w:rPr>
        <w:t>Fee structure TBC — contact for details</w:t>
      </w:r>
    </w:p>
    <w:p>
      <w:r>
        <w:rPr>
          <w:b/>
          <w:color w:val="B8977E"/>
          <w:sz w:val="18"/>
        </w:rPr>
        <w:t>Body:</w:t>
      </w:r>
    </w:p>
    <w:p>
      <w:r>
        <w:rPr>
          <w:color w:val="1A1613"/>
          <w:sz w:val="22"/>
        </w:rPr>
        <w:t>Some clients don't want to shop. They want it handled.</w:t>
        <w:br/>
        <w:br/>
        <w:t>Sourcing and Personal Shopping is Danielle's white-glove service for clients who want expert curation without the time investment. You tell her what you need — a specific occasion outfit, a capsule wardrobe for a new role, a complete closet overhaul — and she finds it. Every piece is selected with your color palette, body proportions, lifestyle needs, and style archetype in mind.</w:t>
        <w:br/>
        <w:br/>
        <w:t>This isn't browsing. It's precision targeting.</w:t>
        <w:br/>
        <w:br/>
        <w:t>Danielle's sourcing process involves identifying specific items across price points and brands, presenting curated options for client approval, and handling the logistics of pulling pieces for try-on sessions or coordinating returns. Whether you need one killer blazer or a complete seasonal wardrobe, sourcing removes the friction from building a wardrobe you love.</w:t>
        <w:br/>
        <w:br/>
        <w:t>**How it works:**</w:t>
        <w:br/>
        <w:t>- Initial briefing call (included in consultation): review your needs, budget, timeline, and priorities</w:t>
        <w:br/>
        <w:t>- Danielle researches, pulls, and presents curated options</w:t>
        <w:br/>
        <w:t>- You review, approve, and purchase your selections</w:t>
        <w:br/>
        <w:t>- A finder's fee (~15% of the total purchase) applies to sourced items</w:t>
        <w:br/>
        <w:br/>
        <w:t>This service is especially popular with VIP clients, busy executives, new parents, and anyone navigating a major wardrobe rebuild who values their time.</w:t>
        <w:br/>
        <w:br/>
        <w:t>Sourcing can be done as a standalone service or as an ongoing component of a VIP Styling relationship.</w:t>
      </w:r>
    </w:p>
    <w:p>
      <w:r>
        <w:rPr>
          <w:color w:val="DDDDDD"/>
          <w:sz w:val="12"/>
        </w:rPr>
        <w:t>────────────────────────────────────────────────────────────</w:t>
      </w:r>
    </w:p>
    <w:p>
      <w:pPr>
        <w:pStyle w:val="Heading3"/>
      </w:pPr>
      <w:r>
        <w:rPr>
          <w:color w:val="1A1613"/>
        </w:rPr>
        <w:t>VIP Styling</w:t>
      </w:r>
    </w:p>
    <w:p>
      <w:r>
        <w:rPr>
          <w:b/>
          <w:color w:val="B8977E"/>
          <w:sz w:val="18"/>
        </w:rPr>
        <w:t>Title:</w:t>
      </w:r>
      <w:r>
        <w:t xml:space="preserve">  </w:t>
      </w:r>
      <w:r>
        <w:rPr>
          <w:color w:val="1A1613"/>
          <w:sz w:val="22"/>
        </w:rPr>
        <w:t>VIP Styling</w:t>
      </w:r>
    </w:p>
    <w:p>
      <w:r>
        <w:rPr>
          <w:b/>
          <w:color w:val="B8977E"/>
          <w:sz w:val="18"/>
        </w:rPr>
        <w:t>Price:</w:t>
      </w:r>
      <w:r>
        <w:t xml:space="preserve">  </w:t>
      </w:r>
      <w:r>
        <w:rPr>
          <w:color w:val="1A1613"/>
          <w:sz w:val="22"/>
        </w:rPr>
        <w:t>$3,600/yr</w:t>
      </w:r>
    </w:p>
    <w:p>
      <w:r>
        <w:rPr>
          <w:b/>
          <w:color w:val="B8977E"/>
          <w:sz w:val="18"/>
        </w:rPr>
        <w:t>Duration:</w:t>
      </w:r>
      <w:r>
        <w:t xml:space="preserve">  </w:t>
      </w:r>
      <w:r>
        <w:rPr>
          <w:color w:val="1A1613"/>
          <w:sz w:val="22"/>
        </w:rPr>
        <w:t>Year-round, on-call access</w:t>
      </w:r>
    </w:p>
    <w:p>
      <w:r>
        <w:rPr>
          <w:b/>
          <w:color w:val="B8977E"/>
          <w:sz w:val="18"/>
        </w:rPr>
        <w:t>Perfect For:</w:t>
      </w:r>
    </w:p>
    <w:p>
      <w:r>
        <w:rPr>
          <w:color w:val="1A1613"/>
          <w:sz w:val="22"/>
        </w:rPr>
        <w:t>CEOs, executives, entrepreneurs, public figures, and high-achieving professionals for whom image is a strategic asset</w:t>
      </w:r>
    </w:p>
    <w:p>
      <w:r>
        <w:rPr>
          <w:color w:val="DDDDDD"/>
          <w:sz w:val="12"/>
        </w:rPr>
        <w:t>────────────────────────────────────────────────────────────</w:t>
      </w:r>
    </w:p>
    <w:p>
      <w:r>
        <w:rPr>
          <w:b/>
          <w:color w:val="B8977E"/>
          <w:sz w:val="18"/>
        </w:rPr>
        <w:t>Short Description:</w:t>
      </w:r>
    </w:p>
    <w:p>
      <w:r>
        <w:rPr>
          <w:color w:val="1A1613"/>
          <w:sz w:val="22"/>
        </w:rPr>
        <w:t>Year-round, on-call styling partnership — unlimited access to Danielle's eye, expertise, and editorial taste.</w:t>
      </w:r>
    </w:p>
    <w:p>
      <w:r>
        <w:rPr>
          <w:color w:val="DDDDDD"/>
          <w:sz w:val="12"/>
        </w:rPr>
        <w:t>────────────────────────────────────────────────────────────</w:t>
      </w:r>
    </w:p>
    <w:p>
      <w:r>
        <w:rPr>
          <w:b/>
          <w:color w:val="B8977E"/>
          <w:sz w:val="18"/>
        </w:rPr>
        <w:t>Body:</w:t>
      </w:r>
    </w:p>
    <w:p>
      <w:r>
        <w:rPr>
          <w:color w:val="1A1613"/>
          <w:sz w:val="22"/>
        </w:rPr>
        <w:t>For the client who wants their style handled — completely, consistently, and at the highest level.</w:t>
        <w:br/>
        <w:br/>
        <w:t>The VIP Styling package is Danielle's most comprehensive offering: a year-long partnership that puts her on-call for every wardrobe decision you face. New job presentation? She's got it. Last-minute gala? Handled. Building out a capsule wardrobe for a three-city speaking tour? Done before you land.</w:t>
        <w:br/>
        <w:br/>
        <w:t>This is styling as a business tool. Not fashion for fashion's sake — but a deliberate, sustained investment in how you show up. Because how you look affects how you're perceived, how you carry yourself, and the opportunities that come your way.</w:t>
        <w:br/>
        <w:br/>
        <w:t>**What's included in VIP:**</w:t>
        <w:br/>
        <w:t>- Unlimited Zoom or FaceTime styling calls throughout the year</w:t>
        <w:br/>
        <w:t>- Full Color Analysis and Body Analysis at onboarding</w:t>
        <w:br/>
        <w:t>- Master Style Moodboard created and maintained for your evolving life</w:t>
        <w:br/>
        <w:t>- Wardrobe Revamp session at the start of the engagement</w:t>
        <w:br/>
        <w:t>- Ongoing Sourcing and Personal Shopping throughout the year (finder's fees apply to purchases)</w:t>
        <w:br/>
        <w:t>- Priority response for urgent styling needs</w:t>
        <w:br/>
        <w:t>- Seasonal wardrobe reviews and updates</w:t>
        <w:br/>
        <w:t>- Pre-event and occasion styling as needed</w:t>
        <w:br/>
        <w:br/>
        <w:t>VIP clients form a genuine partnership with Danielle. She learns your schedule, your upcoming events, your career trajectory, your body changes, and your evolving aesthetic. The result is a wardrobe and a presence that grows more intentional and more powerful with every season.</w:t>
        <w:br/>
        <w:br/>
        <w:t>**$3,600 for the year.** For context: one strong first impression in the right room can return that investment many times over.</w:t>
        <w:br/>
        <w:br/>
        <w:t>VIP availability is limited. Contact Danielle to inquire about current openings.</w:t>
      </w:r>
    </w:p>
    <w:p>
      <w:r>
        <w:rPr>
          <w:color w:val="DDDDDD"/>
          <w:sz w:val="12"/>
        </w:rPr>
        <w:t>────────────────────────────────────────────────────────────</w:t>
      </w:r>
    </w:p>
    <w:p>
      <w:r>
        <w:br w:type="page"/>
      </w:r>
    </w:p>
    <w:p>
      <w:pPr>
        <w:pStyle w:val="Heading2"/>
      </w:pPr>
      <w:r>
        <w:rPr>
          <w:color w:val="1A1613"/>
        </w:rPr>
        <w:t>Home Page</w:t>
      </w:r>
    </w:p>
    <w:p>
      <w:r>
        <w:rPr>
          <w:i/>
          <w:color w:val="999999"/>
          <w:sz w:val="18"/>
        </w:rPr>
        <w:t>Landing page text — first impressions matter.</w:t>
      </w:r>
    </w:p>
    <w:p/>
    <w:p>
      <w:pPr>
        <w:pStyle w:val="Heading3"/>
      </w:pPr>
      <w:r>
        <w:rPr>
          <w:color w:val="1A1613"/>
        </w:rPr>
        <w:t>Meta</w:t>
      </w:r>
    </w:p>
    <w:p>
      <w:r>
        <w:rPr>
          <w:b/>
          <w:color w:val="B8977E"/>
          <w:sz w:val="18"/>
        </w:rPr>
        <w:t>Title:</w:t>
      </w:r>
      <w:r>
        <w:t xml:space="preserve">  </w:t>
      </w:r>
      <w:r>
        <w:rPr>
          <w:color w:val="1A1613"/>
          <w:sz w:val="22"/>
        </w:rPr>
        <w:t>Staples &amp; Statements — Wardrobe Styling by Danielle Marie</w:t>
      </w:r>
    </w:p>
    <w:p>
      <w:r>
        <w:rPr>
          <w:b/>
          <w:color w:val="B8977E"/>
          <w:sz w:val="18"/>
        </w:rPr>
        <w:t>Description:</w:t>
      </w:r>
    </w:p>
    <w:p>
      <w:r>
        <w:rPr>
          <w:color w:val="1A1613"/>
          <w:sz w:val="22"/>
        </w:rPr>
        <w:t>Expert wardrobe styling and archetype-based personal style guidance by Danielle Marie. Book a free consultation in San Diego or virtually.</w:t>
      </w:r>
    </w:p>
    <w:p>
      <w:r>
        <w:rPr>
          <w:color w:val="DDDDDD"/>
          <w:sz w:val="12"/>
        </w:rPr>
        <w:t>────────────────────────────────────────────────────────────</w:t>
      </w:r>
    </w:p>
    <w:p>
      <w:pPr>
        <w:pStyle w:val="Heading3"/>
      </w:pPr>
      <w:r>
        <w:rPr>
          <w:color w:val="1A1613"/>
        </w:rPr>
        <w:t>Hero</w:t>
      </w:r>
    </w:p>
    <w:p>
      <w:r>
        <w:rPr>
          <w:b/>
          <w:color w:val="B8977E"/>
          <w:sz w:val="18"/>
        </w:rPr>
        <w:t>Headline Line1:</w:t>
      </w:r>
      <w:r>
        <w:t xml:space="preserve">  </w:t>
      </w:r>
      <w:r>
        <w:rPr>
          <w:color w:val="1A1613"/>
          <w:sz w:val="22"/>
        </w:rPr>
        <w:t>Your wardrobe,</w:t>
      </w:r>
    </w:p>
    <w:p>
      <w:r>
        <w:rPr>
          <w:b/>
          <w:color w:val="B8977E"/>
          <w:sz w:val="18"/>
        </w:rPr>
        <w:t>Headline Accent:</w:t>
      </w:r>
      <w:r>
        <w:t xml:space="preserve">  </w:t>
      </w:r>
      <w:r>
        <w:rPr>
          <w:color w:val="1A1613"/>
          <w:sz w:val="22"/>
        </w:rPr>
        <w:t>elevated.</w:t>
      </w:r>
    </w:p>
    <w:p>
      <w:r>
        <w:rPr>
          <w:b/>
          <w:color w:val="B8977E"/>
          <w:sz w:val="18"/>
        </w:rPr>
        <w:t>Subtext:</w:t>
      </w:r>
      <w:r>
        <w:t xml:space="preserve">  </w:t>
      </w:r>
      <w:r>
        <w:rPr>
          <w:color w:val="1A1613"/>
          <w:sz w:val="22"/>
        </w:rPr>
        <w:t>Expert wardrobe styling and archetype-based personal style guidance by Danielle Marie.</w:t>
      </w:r>
    </w:p>
    <w:p>
      <w:r>
        <w:rPr>
          <w:b/>
          <w:color w:val="B8977E"/>
          <w:sz w:val="18"/>
        </w:rPr>
        <w:t>Cta Primary:</w:t>
      </w:r>
      <w:r>
        <w:t xml:space="preserve">  </w:t>
      </w:r>
      <w:r>
        <w:rPr>
          <w:color w:val="1A1613"/>
          <w:sz w:val="22"/>
        </w:rPr>
        <w:t>Book Free Consultation</w:t>
      </w:r>
    </w:p>
    <w:p>
      <w:r>
        <w:rPr>
          <w:b/>
          <w:color w:val="B8977E"/>
          <w:sz w:val="18"/>
        </w:rPr>
        <w:t>Cta Secondary:</w:t>
      </w:r>
      <w:r>
        <w:t xml:space="preserve">  </w:t>
      </w:r>
      <w:r>
        <w:rPr>
          <w:color w:val="1A1613"/>
          <w:sz w:val="22"/>
        </w:rPr>
        <w:t>Explore Services</w:t>
      </w:r>
    </w:p>
    <w:p>
      <w:pPr>
        <w:pStyle w:val="Heading3"/>
      </w:pPr>
      <w:r>
        <w:rPr>
          <w:color w:val="1A1613"/>
        </w:rPr>
        <w:t>Services Preview</w:t>
      </w:r>
    </w:p>
    <w:p>
      <w:r>
        <w:rPr>
          <w:b/>
          <w:color w:val="B8977E"/>
          <w:sz w:val="18"/>
        </w:rPr>
        <w:t>Number:</w:t>
      </w:r>
      <w:r>
        <w:t xml:space="preserve">  </w:t>
      </w:r>
      <w:r>
        <w:rPr>
          <w:color w:val="1A1613"/>
          <w:sz w:val="22"/>
        </w:rPr>
        <w:t>01 /</w:t>
      </w:r>
    </w:p>
    <w:p>
      <w:r>
        <w:rPr>
          <w:b/>
          <w:color w:val="B8977E"/>
          <w:sz w:val="18"/>
        </w:rPr>
        <w:t>Super:</w:t>
      </w:r>
      <w:r>
        <w:t xml:space="preserve">  </w:t>
      </w:r>
      <w:r>
        <w:rPr>
          <w:color w:val="1A1613"/>
          <w:sz w:val="22"/>
        </w:rPr>
        <w:t>What We Offer</w:t>
      </w:r>
    </w:p>
    <w:p>
      <w:r>
        <w:rPr>
          <w:b/>
          <w:color w:val="B8977E"/>
          <w:sz w:val="18"/>
        </w:rPr>
        <w:t>Headline:</w:t>
      </w:r>
      <w:r>
        <w:t xml:space="preserve">  </w:t>
      </w:r>
      <w:r>
        <w:rPr>
          <w:color w:val="1A1613"/>
          <w:sz w:val="22"/>
        </w:rPr>
        <w:t>Styling Services</w:t>
      </w:r>
    </w:p>
    <w:p>
      <w:r>
        <w:rPr>
          <w:b/>
          <w:color w:val="B8977E"/>
          <w:sz w:val="18"/>
        </w:rPr>
        <w:t>Cta:</w:t>
      </w:r>
      <w:r>
        <w:t xml:space="preserve">  </w:t>
      </w:r>
      <w:r>
        <w:rPr>
          <w:color w:val="1A1613"/>
          <w:sz w:val="22"/>
        </w:rPr>
        <w:t>View All Services →</w:t>
      </w:r>
    </w:p>
    <w:p>
      <w:pPr>
        <w:pStyle w:val="Heading3"/>
      </w:pPr>
      <w:r>
        <w:rPr>
          <w:color w:val="1A1613"/>
        </w:rPr>
        <w:t>Archetype Tease</w:t>
      </w:r>
    </w:p>
    <w:p>
      <w:r>
        <w:rPr>
          <w:b/>
          <w:color w:val="B8977E"/>
          <w:sz w:val="18"/>
        </w:rPr>
        <w:t>Number:</w:t>
      </w:r>
      <w:r>
        <w:t xml:space="preserve">  </w:t>
      </w:r>
      <w:r>
        <w:rPr>
          <w:color w:val="1A1613"/>
          <w:sz w:val="22"/>
        </w:rPr>
        <w:t>02 /</w:t>
      </w:r>
    </w:p>
    <w:p>
      <w:r>
        <w:rPr>
          <w:b/>
          <w:color w:val="B8977E"/>
          <w:sz w:val="18"/>
        </w:rPr>
        <w:t>Super:</w:t>
      </w:r>
      <w:r>
        <w:t xml:space="preserve">  </w:t>
      </w:r>
      <w:r>
        <w:rPr>
          <w:color w:val="1A1613"/>
          <w:sz w:val="22"/>
        </w:rPr>
        <w:t>The Framework</w:t>
      </w:r>
    </w:p>
    <w:p>
      <w:r>
        <w:rPr>
          <w:b/>
          <w:color w:val="B8977E"/>
          <w:sz w:val="18"/>
        </w:rPr>
        <w:t>Headline:</w:t>
      </w:r>
      <w:r>
        <w:t xml:space="preserve">  </w:t>
      </w:r>
      <w:r>
        <w:rPr>
          <w:color w:val="1A1613"/>
          <w:sz w:val="22"/>
        </w:rPr>
        <w:t>Discover Your Style Archetype</w:t>
      </w:r>
    </w:p>
    <w:p>
      <w:r>
        <w:rPr>
          <w:b/>
          <w:color w:val="B8977E"/>
          <w:sz w:val="18"/>
        </w:rPr>
        <w:t>Subtext:</w:t>
      </w:r>
    </w:p>
    <w:p>
      <w:r>
        <w:rPr>
          <w:color w:val="1A1613"/>
          <w:sz w:val="22"/>
        </w:rPr>
        <w:t>Every great wardrobe starts with knowing who you are. Danielle's 7 Feminine Archetypes framework is the foundation of every styling engagement.</w:t>
      </w:r>
    </w:p>
    <w:p>
      <w:r>
        <w:rPr>
          <w:color w:val="DDDDDD"/>
          <w:sz w:val="12"/>
        </w:rPr>
        <w:t>────────────────────────────────────────────────────────────</w:t>
      </w:r>
    </w:p>
    <w:p>
      <w:r>
        <w:rPr>
          <w:b/>
          <w:color w:val="B8977E"/>
          <w:sz w:val="18"/>
        </w:rPr>
        <w:t>Cta:</w:t>
      </w:r>
      <w:r>
        <w:t xml:space="preserve">  </w:t>
      </w:r>
      <w:r>
        <w:rPr>
          <w:color w:val="1A1613"/>
          <w:sz w:val="22"/>
        </w:rPr>
        <w:t>Explore the Archetypes →</w:t>
      </w:r>
    </w:p>
    <w:p>
      <w:pPr>
        <w:pStyle w:val="Heading3"/>
      </w:pPr>
      <w:r>
        <w:rPr>
          <w:color w:val="1A1613"/>
        </w:rPr>
        <w:t>Testimonials</w:t>
      </w:r>
    </w:p>
    <w:p>
      <w:r>
        <w:rPr>
          <w:b/>
          <w:color w:val="B8977E"/>
          <w:sz w:val="18"/>
        </w:rPr>
        <w:t>Number:</w:t>
      </w:r>
      <w:r>
        <w:t xml:space="preserve">  </w:t>
      </w:r>
      <w:r>
        <w:rPr>
          <w:color w:val="1A1613"/>
          <w:sz w:val="22"/>
        </w:rPr>
        <w:t>03 /</w:t>
      </w:r>
    </w:p>
    <w:p>
      <w:r>
        <w:rPr>
          <w:b/>
          <w:color w:val="B8977E"/>
          <w:sz w:val="18"/>
        </w:rPr>
        <w:t>Super:</w:t>
      </w:r>
      <w:r>
        <w:t xml:space="preserve">  </w:t>
      </w:r>
      <w:r>
        <w:rPr>
          <w:color w:val="1A1613"/>
          <w:sz w:val="22"/>
        </w:rPr>
        <w:t>Client Stories</w:t>
      </w:r>
    </w:p>
    <w:p>
      <w:pPr>
        <w:pStyle w:val="Heading3"/>
      </w:pPr>
      <w:r>
        <w:rPr>
          <w:color w:val="1A1613"/>
        </w:rPr>
        <w:t>Portfolio</w:t>
      </w:r>
    </w:p>
    <w:p>
      <w:r>
        <w:rPr>
          <w:b/>
          <w:color w:val="B8977E"/>
          <w:sz w:val="18"/>
        </w:rPr>
        <w:t>Super:</w:t>
      </w:r>
      <w:r>
        <w:t xml:space="preserve">  </w:t>
      </w:r>
      <w:r>
        <w:rPr>
          <w:color w:val="1A1613"/>
          <w:sz w:val="22"/>
        </w:rPr>
        <w:t>Portfolio</w:t>
      </w:r>
    </w:p>
    <w:p>
      <w:r>
        <w:rPr>
          <w:b/>
          <w:color w:val="B8977E"/>
          <w:sz w:val="18"/>
        </w:rPr>
        <w:t>Headline:</w:t>
      </w:r>
      <w:r>
        <w:t xml:space="preserve">  </w:t>
      </w:r>
      <w:r>
        <w:rPr>
          <w:color w:val="1A1613"/>
          <w:sz w:val="22"/>
        </w:rPr>
        <w:t>From the Feed</w:t>
      </w:r>
    </w:p>
    <w:p>
      <w:r>
        <w:rPr>
          <w:b/>
          <w:color w:val="B8977E"/>
          <w:sz w:val="18"/>
        </w:rPr>
        <w:t>Stats:</w:t>
      </w:r>
      <w:r>
        <w:t xml:space="preserve">  </w:t>
      </w:r>
      <w:r>
        <w:rPr>
          <w:color w:val="1A1613"/>
          <w:sz w:val="22"/>
        </w:rPr>
        <w:t>52,000+ followers • @littledanniii</w:t>
      </w:r>
    </w:p>
    <w:p>
      <w:r>
        <w:rPr>
          <w:b/>
          <w:color w:val="B8977E"/>
          <w:sz w:val="18"/>
        </w:rPr>
        <w:t>Cta:</w:t>
      </w:r>
      <w:r>
        <w:t xml:space="preserve">  </w:t>
      </w:r>
      <w:r>
        <w:rPr>
          <w:color w:val="1A1613"/>
          <w:sz w:val="22"/>
        </w:rPr>
        <w:t>Follow on Instagram →</w:t>
      </w:r>
    </w:p>
    <w:p>
      <w:pPr>
        <w:pStyle w:val="Heading3"/>
      </w:pPr>
      <w:r>
        <w:rPr>
          <w:color w:val="1A1613"/>
        </w:rPr>
        <w:t>Shop Preview</w:t>
      </w:r>
    </w:p>
    <w:p>
      <w:r>
        <w:rPr>
          <w:b/>
          <w:color w:val="B8977E"/>
          <w:sz w:val="18"/>
        </w:rPr>
        <w:t>Number:</w:t>
      </w:r>
      <w:r>
        <w:t xml:space="preserve">  </w:t>
      </w:r>
      <w:r>
        <w:rPr>
          <w:color w:val="1A1613"/>
          <w:sz w:val="22"/>
        </w:rPr>
        <w:t>04 /</w:t>
      </w:r>
    </w:p>
    <w:p>
      <w:r>
        <w:rPr>
          <w:b/>
          <w:color w:val="B8977E"/>
          <w:sz w:val="18"/>
        </w:rPr>
        <w:t>Super:</w:t>
      </w:r>
      <w:r>
        <w:t xml:space="preserve">  </w:t>
      </w:r>
      <w:r>
        <w:rPr>
          <w:color w:val="1A1613"/>
          <w:sz w:val="22"/>
        </w:rPr>
        <w:t>Digital Products</w:t>
      </w:r>
    </w:p>
    <w:p>
      <w:r>
        <w:rPr>
          <w:b/>
          <w:color w:val="B8977E"/>
          <w:sz w:val="18"/>
        </w:rPr>
        <w:t>Headline:</w:t>
      </w:r>
      <w:r>
        <w:t xml:space="preserve">  </w:t>
      </w:r>
      <w:r>
        <w:rPr>
          <w:color w:val="1A1613"/>
          <w:sz w:val="22"/>
        </w:rPr>
        <w:t>Style Guides</w:t>
      </w:r>
    </w:p>
    <w:p>
      <w:r>
        <w:rPr>
          <w:b/>
          <w:color w:val="B8977E"/>
          <w:sz w:val="18"/>
        </w:rPr>
        <w:t>Subtext:</w:t>
      </w:r>
      <w:r>
        <w:t xml:space="preserve">  </w:t>
      </w:r>
      <w:r>
        <w:rPr>
          <w:color w:val="1A1613"/>
          <w:sz w:val="22"/>
        </w:rPr>
        <w:t>Expert style knowledge you can reference any time — from $15.</w:t>
      </w:r>
    </w:p>
    <w:p>
      <w:r>
        <w:rPr>
          <w:b/>
          <w:color w:val="B8977E"/>
          <w:sz w:val="18"/>
        </w:rPr>
        <w:t>Cta:</w:t>
      </w:r>
      <w:r>
        <w:t xml:space="preserve">  </w:t>
      </w:r>
      <w:r>
        <w:rPr>
          <w:color w:val="1A1613"/>
          <w:sz w:val="22"/>
        </w:rPr>
        <w:t>Shop All Guides →</w:t>
      </w:r>
    </w:p>
    <w:p>
      <w:pPr>
        <w:pStyle w:val="Heading3"/>
      </w:pPr>
      <w:r>
        <w:rPr>
          <w:color w:val="1A1613"/>
        </w:rPr>
        <w:t>Waitlist</w:t>
      </w:r>
    </w:p>
    <w:p>
      <w:r>
        <w:rPr>
          <w:b/>
          <w:color w:val="B8977E"/>
          <w:sz w:val="18"/>
        </w:rPr>
        <w:t>Super:</w:t>
      </w:r>
      <w:r>
        <w:t xml:space="preserve">  </w:t>
      </w:r>
      <w:r>
        <w:rPr>
          <w:color w:val="1A1613"/>
          <w:sz w:val="22"/>
        </w:rPr>
        <w:t>Coming Soon</w:t>
      </w:r>
    </w:p>
    <w:p>
      <w:r>
        <w:rPr>
          <w:b/>
          <w:color w:val="B8977E"/>
          <w:sz w:val="18"/>
        </w:rPr>
        <w:t>Headline:</w:t>
      </w:r>
      <w:r>
        <w:t xml:space="preserve">  </w:t>
      </w:r>
      <w:r>
        <w:rPr>
          <w:color w:val="1A1613"/>
          <w:sz w:val="22"/>
        </w:rPr>
        <w:t>Something new is coming.</w:t>
      </w:r>
    </w:p>
    <w:p>
      <w:r>
        <w:rPr>
          <w:b/>
          <w:color w:val="B8977E"/>
          <w:sz w:val="18"/>
        </w:rPr>
        <w:t>Subtext:</w:t>
      </w:r>
    </w:p>
    <w:p>
      <w:r>
        <w:rPr>
          <w:color w:val="1A1613"/>
          <w:sz w:val="22"/>
        </w:rPr>
        <w:t>We're building something for your wardrobe that doesn't exist yet. Be the first to know when it's ready.</w:t>
      </w:r>
    </w:p>
    <w:p>
      <w:r>
        <w:rPr>
          <w:color w:val="DDDDDD"/>
          <w:sz w:val="12"/>
        </w:rPr>
        <w:t>────────────────────────────────────────────────────────────</w:t>
      </w:r>
    </w:p>
    <w:p>
      <w:r>
        <w:rPr>
          <w:b/>
          <w:color w:val="B8977E"/>
          <w:sz w:val="18"/>
        </w:rPr>
        <w:t>Placeholder:</w:t>
      </w:r>
      <w:r>
        <w:t xml:space="preserve">  </w:t>
      </w:r>
      <w:r>
        <w:rPr>
          <w:color w:val="1A1613"/>
          <w:sz w:val="22"/>
        </w:rPr>
        <w:t>Your email address</w:t>
      </w:r>
    </w:p>
    <w:p>
      <w:r>
        <w:rPr>
          <w:b/>
          <w:color w:val="B8977E"/>
          <w:sz w:val="18"/>
        </w:rPr>
        <w:t>Cta:</w:t>
      </w:r>
      <w:r>
        <w:t xml:space="preserve">  </w:t>
      </w:r>
      <w:r>
        <w:rPr>
          <w:color w:val="1A1613"/>
          <w:sz w:val="22"/>
        </w:rPr>
        <w:t>Notify Me</w:t>
      </w:r>
    </w:p>
    <w:p>
      <w:r>
        <w:rPr>
          <w:b/>
          <w:color w:val="B8977E"/>
          <w:sz w:val="18"/>
        </w:rPr>
        <w:t>Disclaimer:</w:t>
      </w:r>
      <w:r>
        <w:t xml:space="preserve">  </w:t>
      </w:r>
      <w:r>
        <w:rPr>
          <w:color w:val="1A1613"/>
          <w:sz w:val="22"/>
        </w:rPr>
        <w:t>No spam. Ever. Unsubscribe any time.</w:t>
      </w:r>
    </w:p>
    <w:p>
      <w:pPr>
        <w:pStyle w:val="Heading3"/>
      </w:pPr>
      <w:r>
        <w:rPr>
          <w:color w:val="1A1613"/>
        </w:rPr>
        <w:t>Final Cta</w:t>
      </w:r>
    </w:p>
    <w:p>
      <w:r>
        <w:rPr>
          <w:b/>
          <w:color w:val="B8977E"/>
          <w:sz w:val="18"/>
        </w:rPr>
        <w:t>Super:</w:t>
      </w:r>
      <w:r>
        <w:t xml:space="preserve">  </w:t>
      </w:r>
      <w:r>
        <w:rPr>
          <w:color w:val="1A1613"/>
          <w:sz w:val="22"/>
        </w:rPr>
        <w:t>Start Here</w:t>
      </w:r>
    </w:p>
    <w:p>
      <w:r>
        <w:rPr>
          <w:b/>
          <w:color w:val="B8977E"/>
          <w:sz w:val="18"/>
        </w:rPr>
        <w:t>Headline:</w:t>
      </w:r>
      <w:r>
        <w:t xml:space="preserve">  </w:t>
      </w:r>
      <w:r>
        <w:rPr>
          <w:color w:val="1A1613"/>
          <w:sz w:val="22"/>
        </w:rPr>
        <w:t>Ready to elevate your wardrobe?</w:t>
      </w:r>
    </w:p>
    <w:p>
      <w:r>
        <w:rPr>
          <w:b/>
          <w:color w:val="B8977E"/>
          <w:sz w:val="18"/>
        </w:rPr>
        <w:t>Subtext:</w:t>
      </w:r>
    </w:p>
    <w:p>
      <w:r>
        <w:rPr>
          <w:color w:val="1A1613"/>
          <w:sz w:val="22"/>
        </w:rPr>
        <w:t>Every journey starts with a free 20-minute consultation. No commitment. Just a conversation about where you are and where you want to go.</w:t>
      </w:r>
    </w:p>
    <w:p>
      <w:r>
        <w:rPr>
          <w:color w:val="DDDDDD"/>
          <w:sz w:val="12"/>
        </w:rPr>
        <w:t>────────────────────────────────────────────────────────────</w:t>
      </w:r>
    </w:p>
    <w:p>
      <w:r>
        <w:rPr>
          <w:b/>
          <w:color w:val="B8977E"/>
          <w:sz w:val="18"/>
        </w:rPr>
        <w:t>Cta:</w:t>
      </w:r>
      <w:r>
        <w:t xml:space="preserve">  </w:t>
      </w:r>
      <w:r>
        <w:rPr>
          <w:color w:val="1A1613"/>
          <w:sz w:val="22"/>
        </w:rPr>
        <w:t>Book Your Free Consultation</w:t>
      </w:r>
    </w:p>
    <w:p>
      <w:r>
        <w:br w:type="page"/>
      </w:r>
    </w:p>
    <w:p>
      <w:pPr>
        <w:pStyle w:val="Heading2"/>
      </w:pPr>
      <w:r>
        <w:rPr>
          <w:color w:val="1A1613"/>
        </w:rPr>
        <w:t>Archetypes Page</w:t>
      </w:r>
    </w:p>
    <w:p>
      <w:r>
        <w:rPr>
          <w:i/>
          <w:color w:val="999999"/>
          <w:sz w:val="18"/>
        </w:rPr>
        <w:t>The framework introduction for feminine and masculine archetypes.</w:t>
      </w:r>
    </w:p>
    <w:p/>
    <w:p>
      <w:pPr>
        <w:pStyle w:val="Heading3"/>
      </w:pPr>
      <w:r>
        <w:rPr>
          <w:color w:val="1A1613"/>
        </w:rPr>
        <w:t>Meta</w:t>
      </w:r>
    </w:p>
    <w:p>
      <w:r>
        <w:rPr>
          <w:b/>
          <w:color w:val="B8977E"/>
          <w:sz w:val="18"/>
        </w:rPr>
        <w:t>Title:</w:t>
      </w:r>
      <w:r>
        <w:t xml:space="preserve">  </w:t>
      </w:r>
      <w:r>
        <w:rPr>
          <w:color w:val="1A1613"/>
          <w:sz w:val="22"/>
        </w:rPr>
        <w:t>Style Archetypes — Staples &amp; Statements</w:t>
      </w:r>
    </w:p>
    <w:p>
      <w:r>
        <w:rPr>
          <w:b/>
          <w:color w:val="B8977E"/>
          <w:sz w:val="18"/>
        </w:rPr>
        <w:t>Description:</w:t>
      </w:r>
    </w:p>
    <w:p>
      <w:r>
        <w:rPr>
          <w:color w:val="1A1613"/>
          <w:sz w:val="22"/>
        </w:rPr>
        <w:t>Discover your style archetype with Danielle Marie's framework. Seven distinct aesthetic identities — find yours and transform how you dress.</w:t>
      </w:r>
    </w:p>
    <w:p>
      <w:r>
        <w:rPr>
          <w:color w:val="DDDDDD"/>
          <w:sz w:val="12"/>
        </w:rPr>
        <w:t>────────────────────────────────────────────────────────────</w:t>
      </w:r>
    </w:p>
    <w:p>
      <w:pPr>
        <w:pStyle w:val="Heading3"/>
      </w:pPr>
      <w:r>
        <w:rPr>
          <w:color w:val="1A1613"/>
        </w:rPr>
        <w:t>Gender Toggle</w:t>
      </w:r>
    </w:p>
    <w:p>
      <w:r>
        <w:rPr>
          <w:b/>
          <w:color w:val="B8977E"/>
          <w:sz w:val="18"/>
        </w:rPr>
        <w:t>Feminine:</w:t>
      </w:r>
      <w:r>
        <w:t xml:space="preserve">  </w:t>
      </w:r>
      <w:r>
        <w:rPr>
          <w:color w:val="1A1613"/>
          <w:sz w:val="22"/>
        </w:rPr>
        <w:t>Feminine</w:t>
      </w:r>
    </w:p>
    <w:p>
      <w:r>
        <w:rPr>
          <w:b/>
          <w:color w:val="B8977E"/>
          <w:sz w:val="18"/>
        </w:rPr>
        <w:t>Masculine:</w:t>
      </w:r>
      <w:r>
        <w:t xml:space="preserve">  </w:t>
      </w:r>
      <w:r>
        <w:rPr>
          <w:color w:val="1A1613"/>
          <w:sz w:val="22"/>
        </w:rPr>
        <w:t>Masculine</w:t>
      </w:r>
    </w:p>
    <w:p>
      <w:pPr>
        <w:pStyle w:val="Heading3"/>
      </w:pPr>
      <w:r>
        <w:rPr>
          <w:color w:val="1A1613"/>
        </w:rPr>
        <w:t>Hero Feminine</w:t>
      </w:r>
    </w:p>
    <w:p>
      <w:r>
        <w:rPr>
          <w:b/>
          <w:color w:val="B8977E"/>
          <w:sz w:val="18"/>
        </w:rPr>
        <w:t>Super:</w:t>
      </w:r>
      <w:r>
        <w:t xml:space="preserve">  </w:t>
      </w:r>
      <w:r>
        <w:rPr>
          <w:color w:val="1A1613"/>
          <w:sz w:val="22"/>
        </w:rPr>
        <w:t>The Framework</w:t>
      </w:r>
    </w:p>
    <w:p>
      <w:r>
        <w:rPr>
          <w:b/>
          <w:color w:val="B8977E"/>
          <w:sz w:val="18"/>
        </w:rPr>
        <w:t>Headline Line1:</w:t>
      </w:r>
      <w:r>
        <w:t xml:space="preserve">  </w:t>
      </w:r>
      <w:r>
        <w:rPr>
          <w:color w:val="1A1613"/>
          <w:sz w:val="22"/>
        </w:rPr>
        <w:t>Find Your</w:t>
      </w:r>
    </w:p>
    <w:p>
      <w:r>
        <w:rPr>
          <w:b/>
          <w:color w:val="B8977E"/>
          <w:sz w:val="18"/>
        </w:rPr>
        <w:t>Headline Accent:</w:t>
      </w:r>
      <w:r>
        <w:t xml:space="preserve">  </w:t>
      </w:r>
      <w:r>
        <w:rPr>
          <w:color w:val="1A1613"/>
          <w:sz w:val="22"/>
        </w:rPr>
        <w:t>Style Archetype</w:t>
      </w:r>
    </w:p>
    <w:p>
      <w:r>
        <w:rPr>
          <w:b/>
          <w:color w:val="B8977E"/>
          <w:sz w:val="18"/>
        </w:rPr>
        <w:t>Subtext:</w:t>
      </w:r>
    </w:p>
    <w:p>
      <w:r>
        <w:rPr>
          <w:color w:val="1A1613"/>
          <w:sz w:val="22"/>
        </w:rPr>
        <w:t>Seven distinct aesthetic identities. One is yours. Understanding it changes how you shop, how you dress, and how you feel every single morning.</w:t>
      </w:r>
    </w:p>
    <w:p>
      <w:r>
        <w:rPr>
          <w:color w:val="DDDDDD"/>
          <w:sz w:val="12"/>
        </w:rPr>
        <w:t>────────────────────────────────────────────────────────────</w:t>
      </w:r>
    </w:p>
    <w:p>
      <w:r>
        <w:rPr>
          <w:b/>
          <w:color w:val="B8977E"/>
          <w:sz w:val="18"/>
        </w:rPr>
        <w:t>Cta:</w:t>
      </w:r>
      <w:r>
        <w:t xml:space="preserve">  </w:t>
      </w:r>
      <w:r>
        <w:rPr>
          <w:color w:val="1A1613"/>
          <w:sz w:val="22"/>
        </w:rPr>
        <w:t>Explore the Archetypes ↓</w:t>
      </w:r>
    </w:p>
    <w:p>
      <w:pPr>
        <w:pStyle w:val="Heading3"/>
      </w:pPr>
      <w:r>
        <w:rPr>
          <w:color w:val="1A1613"/>
        </w:rPr>
        <w:t>Hero Masculine</w:t>
      </w:r>
    </w:p>
    <w:p>
      <w:r>
        <w:rPr>
          <w:b/>
          <w:color w:val="B8977E"/>
          <w:sz w:val="18"/>
        </w:rPr>
        <w:t>Super:</w:t>
      </w:r>
      <w:r>
        <w:t xml:space="preserve">  </w:t>
      </w:r>
      <w:r>
        <w:rPr>
          <w:color w:val="1A1613"/>
          <w:sz w:val="22"/>
        </w:rPr>
        <w:t>The Framework</w:t>
      </w:r>
    </w:p>
    <w:p>
      <w:r>
        <w:rPr>
          <w:b/>
          <w:color w:val="B8977E"/>
          <w:sz w:val="18"/>
        </w:rPr>
        <w:t>Headline Line1:</w:t>
      </w:r>
      <w:r>
        <w:t xml:space="preserve">  </w:t>
      </w:r>
      <w:r>
        <w:rPr>
          <w:color w:val="1A1613"/>
          <w:sz w:val="22"/>
        </w:rPr>
        <w:t>Find Your</w:t>
      </w:r>
    </w:p>
    <w:p>
      <w:r>
        <w:rPr>
          <w:b/>
          <w:color w:val="B8977E"/>
          <w:sz w:val="18"/>
        </w:rPr>
        <w:t>Headline Accent:</w:t>
      </w:r>
      <w:r>
        <w:t xml:space="preserve">  </w:t>
      </w:r>
      <w:r>
        <w:rPr>
          <w:color w:val="1A1613"/>
          <w:sz w:val="22"/>
        </w:rPr>
        <w:t>Style Archetype</w:t>
      </w:r>
    </w:p>
    <w:p>
      <w:r>
        <w:rPr>
          <w:b/>
          <w:color w:val="B8977E"/>
          <w:sz w:val="18"/>
        </w:rPr>
        <w:t>Subtext:</w:t>
      </w:r>
    </w:p>
    <w:p>
      <w:r>
        <w:rPr>
          <w:color w:val="1A1613"/>
          <w:sz w:val="22"/>
        </w:rPr>
        <w:t>Distinct aesthetic identities for the modern man. Understanding yours changes how you dress, how you present, and how the world reads you.</w:t>
      </w:r>
    </w:p>
    <w:p>
      <w:r>
        <w:rPr>
          <w:color w:val="DDDDDD"/>
          <w:sz w:val="12"/>
        </w:rPr>
        <w:t>────────────────────────────────────────────────────────────</w:t>
      </w:r>
    </w:p>
    <w:p>
      <w:r>
        <w:rPr>
          <w:b/>
          <w:color w:val="B8977E"/>
          <w:sz w:val="18"/>
        </w:rPr>
        <w:t>Cta:</w:t>
      </w:r>
      <w:r>
        <w:t xml:space="preserve">  </w:t>
      </w:r>
      <w:r>
        <w:rPr>
          <w:color w:val="1A1613"/>
          <w:sz w:val="22"/>
        </w:rPr>
        <w:t>Explore the Archetypes ↓</w:t>
      </w:r>
    </w:p>
    <w:p>
      <w:pPr>
        <w:pStyle w:val="Heading3"/>
      </w:pPr>
      <w:r>
        <w:rPr>
          <w:color w:val="1A1613"/>
        </w:rPr>
        <w:t>Grid Feminine</w:t>
      </w:r>
    </w:p>
    <w:p>
      <w:r>
        <w:rPr>
          <w:b/>
          <w:color w:val="B8977E"/>
          <w:sz w:val="18"/>
        </w:rPr>
        <w:t>Super:</w:t>
      </w:r>
      <w:r>
        <w:t xml:space="preserve">  </w:t>
      </w:r>
      <w:r>
        <w:rPr>
          <w:color w:val="1A1613"/>
          <w:sz w:val="22"/>
        </w:rPr>
        <w:t>The Seven Types</w:t>
      </w:r>
    </w:p>
    <w:p>
      <w:r>
        <w:rPr>
          <w:b/>
          <w:color w:val="B8977E"/>
          <w:sz w:val="18"/>
        </w:rPr>
        <w:t>Headline:</w:t>
      </w:r>
      <w:r>
        <w:t xml:space="preserve">  </w:t>
      </w:r>
      <w:r>
        <w:rPr>
          <w:color w:val="1A1613"/>
          <w:sz w:val="22"/>
        </w:rPr>
        <w:t>The Feminine Archetypes</w:t>
      </w:r>
    </w:p>
    <w:p>
      <w:r>
        <w:rPr>
          <w:b/>
          <w:color w:val="B8977E"/>
          <w:sz w:val="18"/>
        </w:rPr>
        <w:t>Subtext:</w:t>
      </w:r>
      <w:r>
        <w:t xml:space="preserve">  </w:t>
      </w:r>
      <w:r>
        <w:rPr>
          <w:color w:val="1A1613"/>
          <w:sz w:val="22"/>
        </w:rPr>
        <w:t>Every woman is a blend — but most have one dominant archetype. Which one resonates with you?</w:t>
      </w:r>
    </w:p>
    <w:p>
      <w:pPr>
        <w:pStyle w:val="Heading3"/>
      </w:pPr>
      <w:r>
        <w:rPr>
          <w:color w:val="1A1613"/>
        </w:rPr>
        <w:t>Grid Masculine</w:t>
      </w:r>
    </w:p>
    <w:p>
      <w:r>
        <w:rPr>
          <w:b/>
          <w:color w:val="B8977E"/>
          <w:sz w:val="18"/>
        </w:rPr>
        <w:t>Super:</w:t>
      </w:r>
      <w:r>
        <w:t xml:space="preserve">  </w:t>
      </w:r>
      <w:r>
        <w:rPr>
          <w:color w:val="1A1613"/>
          <w:sz w:val="22"/>
        </w:rPr>
        <w:t>The Archetypes</w:t>
      </w:r>
    </w:p>
    <w:p>
      <w:r>
        <w:rPr>
          <w:b/>
          <w:color w:val="B8977E"/>
          <w:sz w:val="18"/>
        </w:rPr>
        <w:t>Headline:</w:t>
      </w:r>
      <w:r>
        <w:t xml:space="preserve">  </w:t>
      </w:r>
      <w:r>
        <w:rPr>
          <w:color w:val="1A1613"/>
          <w:sz w:val="22"/>
        </w:rPr>
        <w:t>The Masculine Archetypes</w:t>
      </w:r>
    </w:p>
    <w:p>
      <w:r>
        <w:rPr>
          <w:b/>
          <w:color w:val="B8977E"/>
          <w:sz w:val="18"/>
        </w:rPr>
        <w:t>Subtext:</w:t>
      </w:r>
    </w:p>
    <w:p>
      <w:r>
        <w:rPr>
          <w:color w:val="1A1613"/>
          <w:sz w:val="22"/>
        </w:rPr>
        <w:t>Every man's style is rooted in an archetype. Find the one that captures how you move through the world.</w:t>
      </w:r>
    </w:p>
    <w:p>
      <w:r>
        <w:rPr>
          <w:color w:val="DDDDDD"/>
          <w:sz w:val="12"/>
        </w:rPr>
        <w:t>────────────────────────────────────────────────────────────</w:t>
      </w:r>
    </w:p>
    <w:p>
      <w:pPr>
        <w:pStyle w:val="Heading3"/>
      </w:pPr>
      <w:r>
        <w:rPr>
          <w:color w:val="1A1613"/>
        </w:rPr>
        <w:t>Quiz Cta</w:t>
      </w:r>
    </w:p>
    <w:p>
      <w:r>
        <w:rPr>
          <w:b/>
          <w:color w:val="B8977E"/>
          <w:sz w:val="18"/>
        </w:rPr>
        <w:t>Heading:</w:t>
      </w:r>
      <w:r>
        <w:t xml:space="preserve">  </w:t>
      </w:r>
      <w:r>
        <w:rPr>
          <w:color w:val="1A1613"/>
          <w:sz w:val="22"/>
        </w:rPr>
        <w:t>Not sure which one is you?</w:t>
      </w:r>
    </w:p>
    <w:p>
      <w:r>
        <w:rPr>
          <w:b/>
          <w:color w:val="B8977E"/>
          <w:sz w:val="18"/>
        </w:rPr>
        <w:t>Subtext:</w:t>
      </w:r>
      <w:r>
        <w:t xml:space="preserve">  </w:t>
      </w:r>
      <w:r>
        <w:rPr>
          <w:color w:val="1A1613"/>
          <w:sz w:val="22"/>
        </w:rPr>
        <w:t>Find your archetype in under 2 minutes.</w:t>
      </w:r>
    </w:p>
    <w:p>
      <w:r>
        <w:rPr>
          <w:b/>
          <w:color w:val="B8977E"/>
          <w:sz w:val="18"/>
        </w:rPr>
        <w:t>Button:</w:t>
      </w:r>
      <w:r>
        <w:t xml:space="preserve">  </w:t>
      </w:r>
      <w:r>
        <w:rPr>
          <w:color w:val="1A1613"/>
          <w:sz w:val="22"/>
        </w:rPr>
        <w:t>Find Your Archetype →</w:t>
      </w:r>
    </w:p>
    <w:p>
      <w:pPr>
        <w:pStyle w:val="Heading3"/>
      </w:pPr>
      <w:r>
        <w:rPr>
          <w:color w:val="1A1613"/>
        </w:rPr>
        <w:t>Masculine Coming Soon</w:t>
      </w:r>
    </w:p>
    <w:p>
      <w:r>
        <w:rPr>
          <w:b/>
          <w:color w:val="B8977E"/>
          <w:sz w:val="18"/>
        </w:rPr>
        <w:t>Headline:</w:t>
      </w:r>
      <w:r>
        <w:t xml:space="preserve">  </w:t>
      </w:r>
      <w:r>
        <w:rPr>
          <w:color w:val="1A1613"/>
          <w:sz w:val="22"/>
        </w:rPr>
        <w:t>Coming Soon</w:t>
      </w:r>
    </w:p>
    <w:p>
      <w:r>
        <w:rPr>
          <w:b/>
          <w:color w:val="B8977E"/>
          <w:sz w:val="18"/>
        </w:rPr>
        <w:t>Subtext:</w:t>
      </w:r>
    </w:p>
    <w:p>
      <w:r>
        <w:rPr>
          <w:color w:val="1A1613"/>
          <w:sz w:val="22"/>
        </w:rPr>
        <w:t>The masculine archetype framework is being developed. Check back soon — or book a consultation and Danielle will walk you through it personally.</w:t>
      </w:r>
    </w:p>
    <w:p>
      <w:r>
        <w:rPr>
          <w:color w:val="DDDDDD"/>
          <w:sz w:val="12"/>
        </w:rPr>
        <w:t>────────────────────────────────────────────────────────────</w:t>
      </w:r>
    </w:p>
    <w:p>
      <w:r>
        <w:rPr>
          <w:b/>
          <w:color w:val="B8977E"/>
          <w:sz w:val="18"/>
        </w:rPr>
        <w:t>Cta:</w:t>
      </w:r>
      <w:r>
        <w:t xml:space="preserve">  </w:t>
      </w:r>
      <w:r>
        <w:rPr>
          <w:color w:val="1A1613"/>
          <w:sz w:val="22"/>
        </w:rPr>
        <w:t>Book a Consultation</w:t>
      </w:r>
    </w:p>
    <w:p>
      <w:pPr>
        <w:pStyle w:val="Heading3"/>
      </w:pPr>
      <w:r>
        <w:rPr>
          <w:color w:val="1A1613"/>
        </w:rPr>
        <w:t>Guides Cta</w:t>
      </w:r>
    </w:p>
    <w:p>
      <w:r>
        <w:rPr>
          <w:b/>
          <w:color w:val="B8977E"/>
          <w:sz w:val="18"/>
        </w:rPr>
        <w:t>Super:</w:t>
      </w:r>
      <w:r>
        <w:t xml:space="preserve">  </w:t>
      </w:r>
      <w:r>
        <w:rPr>
          <w:color w:val="1A1613"/>
          <w:sz w:val="22"/>
        </w:rPr>
        <w:t>Digital Guides</w:t>
      </w:r>
    </w:p>
    <w:p>
      <w:r>
        <w:rPr>
          <w:b/>
          <w:color w:val="B8977E"/>
          <w:sz w:val="18"/>
        </w:rPr>
        <w:t>Headline:</w:t>
      </w:r>
      <w:r>
        <w:t xml:space="preserve">  </w:t>
      </w:r>
      <w:r>
        <w:rPr>
          <w:color w:val="1A1613"/>
          <w:sz w:val="22"/>
        </w:rPr>
        <w:t>Take Your Archetype Home</w:t>
      </w:r>
    </w:p>
    <w:p>
      <w:r>
        <w:rPr>
          <w:b/>
          <w:color w:val="B8977E"/>
          <w:sz w:val="18"/>
        </w:rPr>
        <w:t>Subtext:</w:t>
      </w:r>
      <w:r>
        <w:t xml:space="preserve">  </w:t>
      </w:r>
      <w:r>
        <w:rPr>
          <w:color w:val="1A1613"/>
          <w:sz w:val="22"/>
        </w:rPr>
        <w:t>In-depth style guides for your archetype — from $15. Instant download.</w:t>
      </w:r>
    </w:p>
    <w:p>
      <w:r>
        <w:rPr>
          <w:b/>
          <w:color w:val="B8977E"/>
          <w:sz w:val="18"/>
        </w:rPr>
        <w:t>Cta Primary:</w:t>
      </w:r>
      <w:r>
        <w:t xml:space="preserve">  </w:t>
      </w:r>
      <w:r>
        <w:rPr>
          <w:color w:val="1A1613"/>
          <w:sz w:val="22"/>
        </w:rPr>
        <w:t>Shop Style Guides</w:t>
      </w:r>
    </w:p>
    <w:p>
      <w:r>
        <w:rPr>
          <w:b/>
          <w:color w:val="B8977E"/>
          <w:sz w:val="18"/>
        </w:rPr>
        <w:t>Cta Secondary:</w:t>
      </w:r>
      <w:r>
        <w:t xml:space="preserve">  </w:t>
      </w:r>
      <w:r>
        <w:rPr>
          <w:color w:val="1A1613"/>
          <w:sz w:val="22"/>
        </w:rPr>
        <w:t>Book Personalized Styling</w:t>
      </w:r>
    </w:p>
    <w:p>
      <w:r>
        <w:br w:type="page"/>
      </w:r>
    </w:p>
    <w:p>
      <w:pPr>
        <w:pStyle w:val="Heading2"/>
      </w:pPr>
      <w:r>
        <w:rPr>
          <w:color w:val="1A1613"/>
        </w:rPr>
        <w:t>Archetype Descriptions</w:t>
      </w:r>
    </w:p>
    <w:p>
      <w:r>
        <w:rPr>
          <w:i/>
          <w:color w:val="999999"/>
          <w:sz w:val="18"/>
        </w:rPr>
        <w:t>Each archetype's name, tagline, and full body text.</w:t>
      </w:r>
    </w:p>
    <w:p/>
    <w:p>
      <w:pPr>
        <w:pStyle w:val="Heading3"/>
      </w:pPr>
      <w:r>
        <w:rPr>
          <w:color w:val="1A1613"/>
        </w:rPr>
        <w:t>The Siren</w:t>
      </w:r>
    </w:p>
    <w:p>
      <w:r>
        <w:rPr>
          <w:b/>
          <w:color w:val="B8977E"/>
          <w:sz w:val="18"/>
        </w:rPr>
        <w:t>Name:</w:t>
      </w:r>
      <w:r>
        <w:t xml:space="preserve">  </w:t>
      </w:r>
      <w:r>
        <w:rPr>
          <w:color w:val="1A1613"/>
          <w:sz w:val="22"/>
        </w:rPr>
        <w:t>The Siren</w:t>
      </w:r>
    </w:p>
    <w:p>
      <w:r>
        <w:rPr>
          <w:b/>
          <w:color w:val="B8977E"/>
          <w:sz w:val="18"/>
        </w:rPr>
        <w:t>Description:</w:t>
      </w:r>
    </w:p>
    <w:p>
      <w:r>
        <w:rPr>
          <w:color w:val="1A1613"/>
          <w:sz w:val="22"/>
        </w:rPr>
        <w:t>Confident, magnetic, and irresistibly alluring. Your style celebrates every curve and commands every room.</w:t>
      </w:r>
    </w:p>
    <w:p>
      <w:r>
        <w:rPr>
          <w:color w:val="DDDDDD"/>
          <w:sz w:val="12"/>
        </w:rPr>
        <w:t>────────────────────────────────────────────────────────────</w:t>
      </w:r>
    </w:p>
    <w:p>
      <w:r>
        <w:rPr>
          <w:b/>
          <w:color w:val="B8977E"/>
          <w:sz w:val="18"/>
        </w:rPr>
        <w:t>Body:</w:t>
      </w:r>
    </w:p>
    <w:p>
      <w:r>
        <w:rPr>
          <w:color w:val="1A1613"/>
          <w:sz w:val="22"/>
        </w:rPr>
        <w:t>The Siren knows exactly what she has and dresses to celebrate it. Your style is sensual without being scandalous, bold without being brash. You gravitate toward body-conscious silhouettes, rich fabrics, deep warm tones, and the kind of pieces that move with you. Your wardrobe is a love letter to your own body.</w:t>
        <w:br/>
        <w:br/>
        <w:t>Your style says: *I know who I am. You should too.*</w:t>
        <w:br/>
        <w:br/>
        <w:t>**Signature pieces:** Bodycon dresses, wrap silhouettes, high-slit skirts, plunging necklines done with confidence, rich jewel-toned satins, form-fitting knitwear, statement heels.</w:t>
        <w:br/>
        <w:br/>
        <w:t>**Your palette:** Deep red, burnt sienna, chocolate brown, warm gold, terracotta, rich emerald.</w:t>
        <w:br/>
        <w:br/>
        <w:t>**Siren icons:** Sofia Vergara, Salma Hayek, Kim Kardashian.</w:t>
      </w:r>
    </w:p>
    <w:p>
      <w:r>
        <w:rPr>
          <w:color w:val="DDDDDD"/>
          <w:sz w:val="12"/>
        </w:rPr>
        <w:t>────────────────────────────────────────────────────────────</w:t>
      </w:r>
    </w:p>
    <w:p>
      <w:pPr>
        <w:pStyle w:val="Heading3"/>
      </w:pPr>
      <w:r>
        <w:rPr>
          <w:color w:val="1A1613"/>
        </w:rPr>
        <w:t>The Muse</w:t>
      </w:r>
    </w:p>
    <w:p>
      <w:r>
        <w:rPr>
          <w:b/>
          <w:color w:val="B8977E"/>
          <w:sz w:val="18"/>
        </w:rPr>
        <w:t>Name:</w:t>
      </w:r>
      <w:r>
        <w:t xml:space="preserve">  </w:t>
      </w:r>
      <w:r>
        <w:rPr>
          <w:color w:val="1A1613"/>
          <w:sz w:val="22"/>
        </w:rPr>
        <w:t>The Muse</w:t>
      </w:r>
    </w:p>
    <w:p>
      <w:r>
        <w:rPr>
          <w:b/>
          <w:color w:val="B8977E"/>
          <w:sz w:val="18"/>
        </w:rPr>
        <w:t>Description:</w:t>
      </w:r>
    </w:p>
    <w:p>
      <w:r>
        <w:rPr>
          <w:color w:val="1A1613"/>
          <w:sz w:val="22"/>
        </w:rPr>
        <w:t>Romantic, ethereal, and endlessly creative. Your style is poetry in motion.</w:t>
      </w:r>
    </w:p>
    <w:p>
      <w:r>
        <w:rPr>
          <w:color w:val="DDDDDD"/>
          <w:sz w:val="12"/>
        </w:rPr>
        <w:t>────────────────────────────────────────────────────────────</w:t>
      </w:r>
    </w:p>
    <w:p>
      <w:r>
        <w:rPr>
          <w:b/>
          <w:color w:val="B8977E"/>
          <w:sz w:val="18"/>
        </w:rPr>
        <w:t>Body:</w:t>
      </w:r>
    </w:p>
    <w:p>
      <w:r>
        <w:rPr>
          <w:color w:val="1A1613"/>
          <w:sz w:val="22"/>
        </w:rPr>
        <w:t>The Muse lives where art and beauty intersect. Your wardrobe is an expression of your inner world — layered, romantic, and always slightly dreamy. You're drawn to flowing silhouettes, delicate prints, vintage-inspired details, and fabrics that move. Florals, lace, soft watercolor tones, and unexpected feminine details feel instinctively right to you.</w:t>
        <w:br/>
        <w:br/>
        <w:t>Your style says: *I see beauty everywhere, and I wear it.*</w:t>
        <w:br/>
        <w:br/>
        <w:t>**Signature pieces:** Flowy midi dresses, romantic blouses, delicate jewelry, vintage-inspired accessories, soft floral prints, ethereal layering.</w:t>
        <w:br/>
        <w:br/>
        <w:t>**Your palette:** Dusty rose, sage green, lavender, ivory, antique gold, muted periwinkle.</w:t>
        <w:br/>
        <w:br/>
        <w:t>**Muse icons:** Carrie Bradshaw, Alexa Chung, Zooey Deschanel.</w:t>
      </w:r>
    </w:p>
    <w:p>
      <w:r>
        <w:rPr>
          <w:color w:val="DDDDDD"/>
          <w:sz w:val="12"/>
        </w:rPr>
        <w:t>────────────────────────────────────────────────────────────</w:t>
      </w:r>
    </w:p>
    <w:p>
      <w:pPr>
        <w:pStyle w:val="Heading3"/>
      </w:pPr>
      <w:r>
        <w:rPr>
          <w:color w:val="1A1613"/>
        </w:rPr>
        <w:t>The Warrior</w:t>
      </w:r>
    </w:p>
    <w:p>
      <w:r>
        <w:rPr>
          <w:b/>
          <w:color w:val="B8977E"/>
          <w:sz w:val="18"/>
        </w:rPr>
        <w:t>Name:</w:t>
      </w:r>
      <w:r>
        <w:t xml:space="preserve">  </w:t>
      </w:r>
      <w:r>
        <w:rPr>
          <w:color w:val="1A1613"/>
          <w:sz w:val="22"/>
        </w:rPr>
        <w:t>The Warrior</w:t>
      </w:r>
    </w:p>
    <w:p>
      <w:r>
        <w:rPr>
          <w:b/>
          <w:color w:val="B8977E"/>
          <w:sz w:val="18"/>
        </w:rPr>
        <w:t>Description:</w:t>
      </w:r>
    </w:p>
    <w:p>
      <w:r>
        <w:rPr>
          <w:color w:val="1A1613"/>
          <w:sz w:val="22"/>
        </w:rPr>
        <w:t>Bold, structured, and completely unapologetic. You dress with intention and leave an impression.</w:t>
      </w:r>
    </w:p>
    <w:p>
      <w:r>
        <w:rPr>
          <w:color w:val="DDDDDD"/>
          <w:sz w:val="12"/>
        </w:rPr>
        <w:t>────────────────────────────────────────────────────────────</w:t>
      </w:r>
    </w:p>
    <w:p>
      <w:r>
        <w:rPr>
          <w:b/>
          <w:color w:val="B8977E"/>
          <w:sz w:val="18"/>
        </w:rPr>
        <w:t>Body:</w:t>
      </w:r>
    </w:p>
    <w:p>
      <w:r>
        <w:rPr>
          <w:color w:val="1A1613"/>
          <w:sz w:val="22"/>
        </w:rPr>
        <w:t>The Warrior's style is armor — beautiful, powerful, and built to move through the world with confidence. You're drawn to strong shoulders, structured silhouettes, sharp tailoring, and a palette of high-contrast neutrals. Your look is minimal in decoration and maximal in impact. You don't need embellishment — your presence is enough.</w:t>
        <w:br/>
        <w:br/>
        <w:t>Your style says: *I am ready for whatever this day brings.*</w:t>
        <w:br/>
        <w:br/>
        <w:t>**Signature pieces:** Structured blazers, tailored trousers, crisp white shirts, sleek trench coats, minimal statement jewelry, strong-shouldered dresses, clean leather pieces.</w:t>
        <w:br/>
        <w:br/>
        <w:t>**Your palette:** Black, white, charcoal, camel, navy, sharp red.</w:t>
        <w:br/>
        <w:br/>
        <w:t>**Warrior icons:** Tilda Swinton, Lupita Nyong'o, Christy Turlington.</w:t>
      </w:r>
    </w:p>
    <w:p>
      <w:r>
        <w:rPr>
          <w:color w:val="DDDDDD"/>
          <w:sz w:val="12"/>
        </w:rPr>
        <w:t>────────────────────────────────────────────────────────────</w:t>
      </w:r>
    </w:p>
    <w:p>
      <w:pPr>
        <w:pStyle w:val="Heading3"/>
      </w:pPr>
      <w:r>
        <w:rPr>
          <w:color w:val="1A1613"/>
        </w:rPr>
        <w:t>The Enchantress</w:t>
      </w:r>
    </w:p>
    <w:p>
      <w:r>
        <w:rPr>
          <w:b/>
          <w:color w:val="B8977E"/>
          <w:sz w:val="18"/>
        </w:rPr>
        <w:t>Name:</w:t>
      </w:r>
      <w:r>
        <w:t xml:space="preserve">  </w:t>
      </w:r>
      <w:r>
        <w:rPr>
          <w:color w:val="1A1613"/>
          <w:sz w:val="22"/>
        </w:rPr>
        <w:t>The Enchantress</w:t>
      </w:r>
    </w:p>
    <w:p>
      <w:r>
        <w:rPr>
          <w:b/>
          <w:color w:val="B8977E"/>
          <w:sz w:val="18"/>
        </w:rPr>
        <w:t>Description:</w:t>
      </w:r>
    </w:p>
    <w:p>
      <w:r>
        <w:rPr>
          <w:color w:val="1A1613"/>
          <w:sz w:val="22"/>
        </w:rPr>
        <w:t>Dark, magnetic, and mysterious. Your style draws people in before you say a word.</w:t>
      </w:r>
    </w:p>
    <w:p>
      <w:r>
        <w:rPr>
          <w:color w:val="DDDDDD"/>
          <w:sz w:val="12"/>
        </w:rPr>
        <w:t>────────────────────────────────────────────────────────────</w:t>
      </w:r>
    </w:p>
    <w:p>
      <w:r>
        <w:rPr>
          <w:b/>
          <w:color w:val="B8977E"/>
          <w:sz w:val="18"/>
        </w:rPr>
        <w:t>Body:</w:t>
      </w:r>
    </w:p>
    <w:p>
      <w:r>
        <w:rPr>
          <w:color w:val="1A1613"/>
          <w:sz w:val="22"/>
        </w:rPr>
        <w:t>The Enchantress operates in the space between shadow and light. Your style is dark romance made wearable — moody colors, unexpected textures, layered complexity, and an edge that feels effortless rather than studied. You're drawn to deep jewel tones, gothic-adjacent details, velvet, lace, and silhouettes that suggest rather than reveal.</w:t>
        <w:br/>
        <w:br/>
        <w:t>Your style says: *There's more here than you can see. Come closer.*</w:t>
        <w:br/>
        <w:br/>
        <w:t>**Signature pieces:** Velvet wrap dresses, lace-detail tops, dramatic sleeve details, deep-toned midi skirts, layered necklaces, boots with presence.</w:t>
        <w:br/>
        <w:br/>
        <w:t>**Your palette:** Deep plum, midnight navy, forest green, charcoal, oxblood, dusty mauve.</w:t>
        <w:br/>
        <w:br/>
        <w:t>**Enchantress icons:** Winona Ryder, Dita Von Teese, Lana Del Rey.</w:t>
      </w:r>
    </w:p>
    <w:p>
      <w:r>
        <w:rPr>
          <w:color w:val="DDDDDD"/>
          <w:sz w:val="12"/>
        </w:rPr>
        <w:t>────────────────────────────────────────────────────────────</w:t>
      </w:r>
    </w:p>
    <w:p>
      <w:pPr>
        <w:pStyle w:val="Heading3"/>
      </w:pPr>
      <w:r>
        <w:rPr>
          <w:color w:val="1A1613"/>
        </w:rPr>
        <w:t>The Creator</w:t>
      </w:r>
    </w:p>
    <w:p>
      <w:r>
        <w:rPr>
          <w:b/>
          <w:color w:val="B8977E"/>
          <w:sz w:val="18"/>
        </w:rPr>
        <w:t>Name:</w:t>
      </w:r>
      <w:r>
        <w:t xml:space="preserve">  </w:t>
      </w:r>
      <w:r>
        <w:rPr>
          <w:color w:val="1A1613"/>
          <w:sz w:val="22"/>
        </w:rPr>
        <w:t>The Creator</w:t>
      </w:r>
    </w:p>
    <w:p>
      <w:r>
        <w:rPr>
          <w:b/>
          <w:color w:val="B8977E"/>
          <w:sz w:val="18"/>
        </w:rPr>
        <w:t>Description:</w:t>
      </w:r>
    </w:p>
    <w:p>
      <w:r>
        <w:rPr>
          <w:color w:val="1A1613"/>
          <w:sz w:val="22"/>
        </w:rPr>
        <w:t>Eclectic, expressive, and artistically fearless. Your style is wearable art — and the rules don't apply.</w:t>
      </w:r>
    </w:p>
    <w:p>
      <w:r>
        <w:rPr>
          <w:color w:val="DDDDDD"/>
          <w:sz w:val="12"/>
        </w:rPr>
        <w:t>────────────────────────────────────────────────────────────</w:t>
      </w:r>
    </w:p>
    <w:p>
      <w:r>
        <w:rPr>
          <w:b/>
          <w:color w:val="B8977E"/>
          <w:sz w:val="18"/>
        </w:rPr>
        <w:t>Body:</w:t>
      </w:r>
    </w:p>
    <w:p>
      <w:r>
        <w:rPr>
          <w:color w:val="1A1613"/>
          <w:sz w:val="22"/>
        </w:rPr>
        <w:t>The Creator sees fashion as a medium, not a mandate. You mix prints without apology, layer textures that shouldn't work until they do, and find pieces that tell stories most people would walk right past. Your style is curated chaos — a visual diary of your obsessions, inspirations, and the beautiful things you can't stop noticing.</w:t>
        <w:br/>
        <w:br/>
        <w:t>Your style says: *I made the rules I live by. You're welcome to look.*</w:t>
        <w:br/>
        <w:br/>
        <w:t>**Signature pieces:** Mixed-print combinations, statement vintage pieces, bold accessories as punctuation, artist-adjacent textures, unexpected color combinations, hand-crafted or artisan pieces.</w:t>
        <w:br/>
        <w:br/>
        <w:t>**Your palette:** Earthy terracotta, chartreuse, cobalt, burnt orange, mustard, deep teal — often all at once.</w:t>
        <w:br/>
        <w:br/>
        <w:t>**Creator icons:** Iris Apfel, Solange Knowles, Erykah Badu.</w:t>
      </w:r>
    </w:p>
    <w:p>
      <w:r>
        <w:rPr>
          <w:color w:val="DDDDDD"/>
          <w:sz w:val="12"/>
        </w:rPr>
        <w:t>────────────────────────────────────────────────────────────</w:t>
      </w:r>
    </w:p>
    <w:p>
      <w:pPr>
        <w:pStyle w:val="Heading3"/>
      </w:pPr>
      <w:r>
        <w:rPr>
          <w:color w:val="1A1613"/>
        </w:rPr>
        <w:t>The Empress</w:t>
      </w:r>
    </w:p>
    <w:p>
      <w:r>
        <w:rPr>
          <w:b/>
          <w:color w:val="B8977E"/>
          <w:sz w:val="18"/>
        </w:rPr>
        <w:t>Name:</w:t>
      </w:r>
      <w:r>
        <w:t xml:space="preserve">  </w:t>
      </w:r>
      <w:r>
        <w:rPr>
          <w:color w:val="1A1613"/>
          <w:sz w:val="22"/>
        </w:rPr>
        <w:t>The Empress</w:t>
      </w:r>
    </w:p>
    <w:p>
      <w:r>
        <w:rPr>
          <w:b/>
          <w:color w:val="B8977E"/>
          <w:sz w:val="18"/>
        </w:rPr>
        <w:t>Description:</w:t>
      </w:r>
    </w:p>
    <w:p>
      <w:r>
        <w:rPr>
          <w:color w:val="1A1613"/>
          <w:sz w:val="22"/>
        </w:rPr>
        <w:t>Nurturing, grounding, and abundantly elegant. You dress with quiet confidence — luxe elevated basics and warm neutrals that radiate stability and grace.</w:t>
      </w:r>
    </w:p>
    <w:p>
      <w:r>
        <w:rPr>
          <w:color w:val="DDDDDD"/>
          <w:sz w:val="12"/>
        </w:rPr>
        <w:t>────────────────────────────────────────────────────────────</w:t>
      </w:r>
    </w:p>
    <w:p>
      <w:r>
        <w:rPr>
          <w:b/>
          <w:color w:val="B8977E"/>
          <w:sz w:val="18"/>
        </w:rPr>
        <w:t>Body:</w:t>
      </w:r>
    </w:p>
    <w:p>
      <w:r>
        <w:rPr>
          <w:color w:val="1A1613"/>
          <w:sz w:val="22"/>
        </w:rPr>
        <w:t>The Empress radiates warmth the moment she enters a room. Your style isn't about commanding attention — it's about creating an atmosphere of grounded abundance. You gravitate toward luxe, elevated basics: pieces that feel as good as they look, built with quality that speaks for itself. Your wardrobe is an extension of your nurturing energy — every piece chosen with care, stability, and timeless intention.</w:t>
        <w:br/>
        <w:br/>
        <w:t>You don't need trends. Your closet is full of high-quality neutrals that layer beautifully, silk that drapes just right, and gold that catches the light. You dress for how you want to feel: warm, capable, and elegantly put together without trying too hard.</w:t>
        <w:br/>
        <w:br/>
        <w:t>Your style says: *I am here, grounded, and abundant.*</w:t>
        <w:br/>
        <w:br/>
        <w:t>**Signature pieces:** Silk blouses, gold jewelry, tailored trousers, cashmere wraps, elevated knitwear, structured handbags, quality loafers.</w:t>
        <w:br/>
        <w:br/>
        <w:t>**Your palette:** Warm neutrals — camel, ivory, gold, olive, warm taupe, soft champagne, rich cognac.</w:t>
        <w:br/>
        <w:br/>
        <w:t>**Empress icons:** Meghan Markle, Amal Clooney, Oprah Winfrey.</w:t>
      </w:r>
    </w:p>
    <w:p>
      <w:r>
        <w:rPr>
          <w:color w:val="DDDDDD"/>
          <w:sz w:val="12"/>
        </w:rPr>
        <w:t>────────────────────────────────────────────────────────────</w:t>
      </w:r>
    </w:p>
    <w:p>
      <w:pPr>
        <w:pStyle w:val="Heading3"/>
      </w:pPr>
      <w:r>
        <w:rPr>
          <w:color w:val="1A1613"/>
        </w:rPr>
        <w:t>The Angelic One</w:t>
      </w:r>
    </w:p>
    <w:p>
      <w:r>
        <w:rPr>
          <w:b/>
          <w:color w:val="B8977E"/>
          <w:sz w:val="18"/>
        </w:rPr>
        <w:t>Name:</w:t>
      </w:r>
      <w:r>
        <w:t xml:space="preserve">  </w:t>
      </w:r>
      <w:r>
        <w:rPr>
          <w:color w:val="1A1613"/>
          <w:sz w:val="22"/>
        </w:rPr>
        <w:t>The Angelic One</w:t>
      </w:r>
    </w:p>
    <w:p>
      <w:r>
        <w:rPr>
          <w:b/>
          <w:color w:val="B8977E"/>
          <w:sz w:val="18"/>
        </w:rPr>
        <w:t>Description:</w:t>
      </w:r>
    </w:p>
    <w:p>
      <w:r>
        <w:rPr>
          <w:color w:val="1A1613"/>
          <w:sz w:val="22"/>
        </w:rPr>
        <w:t>Pure, luminous, and timelessly beautiful. Your style radiates grace and effortless softness.</w:t>
      </w:r>
    </w:p>
    <w:p>
      <w:r>
        <w:rPr>
          <w:color w:val="DDDDDD"/>
          <w:sz w:val="12"/>
        </w:rPr>
        <w:t>────────────────────────────────────────────────────────────</w:t>
      </w:r>
    </w:p>
    <w:p>
      <w:r>
        <w:rPr>
          <w:b/>
          <w:color w:val="B8977E"/>
          <w:sz w:val="18"/>
        </w:rPr>
        <w:t>Body:</w:t>
      </w:r>
    </w:p>
    <w:p>
      <w:r>
        <w:rPr>
          <w:color w:val="1A1613"/>
          <w:sz w:val="22"/>
        </w:rPr>
        <w:t>The Angelic One carries an aura of calm, purity, and gentle beauty. Your wardrobe speaks in whispers — soft whites, warm creams, blush pinks, and the kind of delicate details that reward a second look. Your style is never loud, but it's never forgettable. There's a timelessness to everything you wear that transcends trend.</w:t>
        <w:br/>
        <w:br/>
        <w:t>Your style says: *I am exactly where I belong, and I am at peace.*</w:t>
        <w:br/>
        <w:br/>
        <w:t>**Signature pieces:** Flowy white dresses, silk slip skirts, soft-knit cardigans, ballet flats, pearl jewelry, sheer layers, linen basics in cloud-soft tones.</w:t>
        <w:br/>
        <w:br/>
        <w:t>**Your palette:** Ivory, cream, blush, powder pink, warm white, pale gold, soft champagne.</w:t>
        <w:br/>
        <w:br/>
        <w:t>**Angelic icons:** Audrey Hepburn, Hailey Bieber, Sienna Miller.</w:t>
      </w:r>
    </w:p>
    <w:p>
      <w:r>
        <w:rPr>
          <w:color w:val="DDDDDD"/>
          <w:sz w:val="12"/>
        </w:rPr>
        <w:t>────────────────────────────────────────────────────────────</w:t>
      </w:r>
    </w:p>
    <w:p>
      <w:pPr>
        <w:pStyle w:val="Heading3"/>
      </w:pPr>
      <w:r>
        <w:rPr>
          <w:color w:val="1A1613"/>
        </w:rPr>
        <w:t>The Protector</w:t>
      </w:r>
    </w:p>
    <w:p>
      <w:r>
        <w:rPr>
          <w:b/>
          <w:color w:val="B8977E"/>
          <w:sz w:val="18"/>
        </w:rPr>
        <w:t>Name:</w:t>
      </w:r>
      <w:r>
        <w:t xml:space="preserve">  </w:t>
      </w:r>
      <w:r>
        <w:rPr>
          <w:color w:val="1A1613"/>
          <w:sz w:val="22"/>
        </w:rPr>
        <w:t>The Protector</w:t>
      </w:r>
    </w:p>
    <w:p>
      <w:r>
        <w:rPr>
          <w:b/>
          <w:color w:val="B8977E"/>
          <w:sz w:val="18"/>
        </w:rPr>
        <w:t>Description:</w:t>
      </w:r>
    </w:p>
    <w:p>
      <w:r>
        <w:rPr>
          <w:color w:val="1A1613"/>
          <w:sz w:val="22"/>
        </w:rPr>
        <w:t>Grounded, capable, and quietly strong. You dress to feel steady and ready for life — not to impress, but to be prepared for whatever comes.</w:t>
      </w:r>
    </w:p>
    <w:p>
      <w:r>
        <w:rPr>
          <w:color w:val="DDDDDD"/>
          <w:sz w:val="12"/>
        </w:rPr>
        <w:t>────────────────────────────────────────────────────────────</w:t>
      </w:r>
    </w:p>
    <w:p>
      <w:r>
        <w:rPr>
          <w:b/>
          <w:color w:val="B8977E"/>
          <w:sz w:val="18"/>
        </w:rPr>
        <w:t>Body:</w:t>
      </w:r>
    </w:p>
    <w:p>
      <w:r>
        <w:rPr>
          <w:color w:val="1A1613"/>
          <w:sz w:val="22"/>
        </w:rPr>
        <w:t>The Protector doesn't dress to be noticed — he dresses to be ready. Your wardrobe is built on dependability: quality over quantity, durability over novelty. Every piece earns its place through repeated wear and unwavering reliability. You gravitate toward well-worn leather that ages beautifully, heavy-gauge knits, heritage boots, and perfectly fitted denim that holds up to real life.</w:t>
        <w:br/>
        <w:br/>
        <w:t>You're not chasing the next thing. You've already found what works, and you return to it with quiet confidence. Your style reflects stability, trustworthiness, and a grounding presence that puts everyone around you at ease.</w:t>
        <w:br/>
        <w:br/>
        <w:t>Your style says: *I'm steady. I'm here. I'm not going anywhere.*</w:t>
        <w:br/>
        <w:br/>
        <w:t>**Signature pieces:** Heavyweight chore jackets, quality leather boots, well-fitted dark denim, classic crew-neck knits, military-inspired outerwear, dependable field watches.</w:t>
        <w:br/>
        <w:br/>
        <w:t>**Your palette:** Deep earth tones — slate, charcoal, olive, worn brown, indigo, iron grey.</w:t>
        <w:br/>
        <w:br/>
        <w:t>**Protector icons:** Steve McQueen, Idris Elba, David Beckham (off-duty).</w:t>
      </w:r>
    </w:p>
    <w:p>
      <w:r>
        <w:rPr>
          <w:color w:val="DDDDDD"/>
          <w:sz w:val="12"/>
        </w:rPr>
        <w:t>────────────────────────────────────────────────────────────</w:t>
      </w:r>
    </w:p>
    <w:p>
      <w:pPr>
        <w:pStyle w:val="Heading3"/>
      </w:pPr>
      <w:r>
        <w:rPr>
          <w:color w:val="1A1613"/>
        </w:rPr>
        <w:t>The Maverick</w:t>
      </w:r>
    </w:p>
    <w:p>
      <w:r>
        <w:rPr>
          <w:b/>
          <w:color w:val="B8977E"/>
          <w:sz w:val="18"/>
        </w:rPr>
        <w:t>Name:</w:t>
      </w:r>
      <w:r>
        <w:t xml:space="preserve">  </w:t>
      </w:r>
      <w:r>
        <w:rPr>
          <w:color w:val="1A1613"/>
          <w:sz w:val="22"/>
        </w:rPr>
        <w:t>The Maverick</w:t>
      </w:r>
    </w:p>
    <w:p>
      <w:r>
        <w:rPr>
          <w:b/>
          <w:color w:val="B8977E"/>
          <w:sz w:val="18"/>
        </w:rPr>
        <w:t>Description:</w:t>
      </w:r>
    </w:p>
    <w:p>
      <w:r>
        <w:rPr>
          <w:color w:val="1A1613"/>
          <w:sz w:val="22"/>
        </w:rPr>
        <w:t>Driven by freedom, individuality, and self-expression. Fashion is a playground, not a rule book — you evolve with curiosity and refuse to blend in.</w:t>
      </w:r>
    </w:p>
    <w:p>
      <w:r>
        <w:rPr>
          <w:color w:val="DDDDDD"/>
          <w:sz w:val="12"/>
        </w:rPr>
        <w:t>────────────────────────────────────────────────────────────</w:t>
      </w:r>
    </w:p>
    <w:p>
      <w:r>
        <w:rPr>
          <w:b/>
          <w:color w:val="B8977E"/>
          <w:sz w:val="18"/>
        </w:rPr>
        <w:t>Body:</w:t>
      </w:r>
    </w:p>
    <w:p>
      <w:r>
        <w:rPr>
          <w:color w:val="1A1613"/>
          <w:sz w:val="22"/>
        </w:rPr>
        <w:t>The Maverick's closet is a contradiction by design. Vintage band tees under structured blazers. Distressed denim with tailored details. Statement accessories that start conversations. You resist being boxed in and see fashion as a playground versus a rule book. Rules exist to be bent, and you bend them with taste.</w:t>
        <w:br/>
        <w:br/>
        <w:t>Your wardrobe is always evolving because standing still is the only thing you refuse to do. You crave freedom, novelty, and movement. Labels feel limiting — your style is versatile and hard to pin down, which is exactly the point. You enjoy bending and remixing trends on your own terms.</w:t>
        <w:br/>
        <w:br/>
        <w:t>Your style says: *You've never seen this before. And you won't again.*</w:t>
        <w:br/>
        <w:br/>
        <w:t>**Signature pieces:** Oversized statement outerwear, graphic tees, mixed-era layering, bold accessories, unexpected footwear choices, one-of-a-kind vintage finds.</w:t>
        <w:br/>
        <w:br/>
        <w:t>**Your palette:** High-contrast with unexpected pops — black and white base with electric blue, deep red, mustard, or neon accents.</w:t>
        <w:br/>
        <w:br/>
        <w:t>**Maverick icons:** Tyler, the Creator, Harry Styles, Kid Cudi.</w:t>
      </w:r>
    </w:p>
    <w:p>
      <w:r>
        <w:rPr>
          <w:color w:val="DDDDDD"/>
          <w:sz w:val="12"/>
        </w:rPr>
        <w:t>────────────────────────────────────────────────────────────</w:t>
      </w:r>
    </w:p>
    <w:p>
      <w:pPr>
        <w:pStyle w:val="Heading3"/>
      </w:pPr>
      <w:r>
        <w:rPr>
          <w:color w:val="1A1613"/>
        </w:rPr>
        <w:t>The Architect</w:t>
      </w:r>
    </w:p>
    <w:p>
      <w:r>
        <w:rPr>
          <w:b/>
          <w:color w:val="B8977E"/>
          <w:sz w:val="18"/>
        </w:rPr>
        <w:t>Name:</w:t>
      </w:r>
      <w:r>
        <w:t xml:space="preserve">  </w:t>
      </w:r>
      <w:r>
        <w:rPr>
          <w:color w:val="1A1613"/>
          <w:sz w:val="22"/>
        </w:rPr>
        <w:t>The Architect</w:t>
      </w:r>
    </w:p>
    <w:p>
      <w:r>
        <w:rPr>
          <w:b/>
          <w:color w:val="B8977E"/>
          <w:sz w:val="18"/>
        </w:rPr>
        <w:t>Description:</w:t>
      </w:r>
    </w:p>
    <w:p>
      <w:r>
        <w:rPr>
          <w:color w:val="1A1613"/>
          <w:sz w:val="22"/>
        </w:rPr>
        <w:t>Intentional, precise, and deeply aware of the power of presentation. Every choice is considered, every detail calculated — nothing is accidental.</w:t>
      </w:r>
    </w:p>
    <w:p>
      <w:r>
        <w:rPr>
          <w:color w:val="DDDDDD"/>
          <w:sz w:val="12"/>
        </w:rPr>
        <w:t>────────────────────────────────────────────────────────────</w:t>
      </w:r>
    </w:p>
    <w:p>
      <w:r>
        <w:rPr>
          <w:b/>
          <w:color w:val="B8977E"/>
          <w:sz w:val="18"/>
        </w:rPr>
        <w:t>Body:</w:t>
      </w:r>
    </w:p>
    <w:p>
      <w:r>
        <w:rPr>
          <w:color w:val="1A1613"/>
          <w:sz w:val="22"/>
        </w:rPr>
        <w:t>The Architect's wardrobe is a masterclass in precision. Every piece is selected for its construction, its cut, its purpose in the larger system. You appreciate structure, clarity, and cohesion — clean lines, architectural shapes, and monochromatic palettes that create visual harmony. You don't wear clothes — you curate a visual identity where every detail has been considered and nothing is left to chance.</w:t>
        <w:br/>
        <w:br/>
        <w:t>Your style refines over time. You adjust details rather than reinvent yourself. Trends are adopted strategically — only if they align with the vision you've already built. Your presence enters a room with focus, sharpness, and intention.</w:t>
        <w:br/>
        <w:br/>
        <w:t>Your style says: *Nothing here is by accident.*</w:t>
        <w:br/>
        <w:br/>
        <w:t>**Signature pieces:** Tailored blazers with architectural shoulders, minimalist watches, structured trousers, clean sneakers, well-pressed button-downs, precision-cut outerwear.</w:t>
        <w:br/>
        <w:br/>
        <w:t>**Your palette:** Controlled neutrals — black, white, charcoal, navy, steel grey, bone.</w:t>
        <w:br/>
        <w:br/>
        <w:t>**Architect icons:** Tom Ford, A$AP Rocky (structured looks), Timothée Chalamet.</w:t>
      </w:r>
    </w:p>
    <w:p>
      <w:r>
        <w:rPr>
          <w:color w:val="DDDDDD"/>
          <w:sz w:val="12"/>
        </w:rPr>
        <w:t>────────────────────────────────────────────────────────────</w:t>
      </w:r>
    </w:p>
    <w:p>
      <w:pPr>
        <w:pStyle w:val="Heading3"/>
      </w:pPr>
      <w:r>
        <w:rPr>
          <w:color w:val="1A1613"/>
        </w:rPr>
        <w:t>The Alchemist</w:t>
      </w:r>
    </w:p>
    <w:p>
      <w:r>
        <w:rPr>
          <w:b/>
          <w:color w:val="B8977E"/>
          <w:sz w:val="18"/>
        </w:rPr>
        <w:t>Name:</w:t>
      </w:r>
      <w:r>
        <w:t xml:space="preserve">  </w:t>
      </w:r>
      <w:r>
        <w:rPr>
          <w:color w:val="1A1613"/>
          <w:sz w:val="22"/>
        </w:rPr>
        <w:t>The Alchemist</w:t>
      </w:r>
    </w:p>
    <w:p>
      <w:r>
        <w:rPr>
          <w:b/>
          <w:color w:val="B8977E"/>
          <w:sz w:val="18"/>
        </w:rPr>
        <w:t>Description:</w:t>
      </w:r>
    </w:p>
    <w:p>
      <w:r>
        <w:rPr>
          <w:color w:val="1A1613"/>
          <w:sz w:val="22"/>
        </w:rPr>
        <w:t>Style as emotional language. You move through phases, moods, and transformation — your wardrobe reflects inner depth and personal evolution.</w:t>
      </w:r>
    </w:p>
    <w:p>
      <w:r>
        <w:rPr>
          <w:color w:val="DDDDDD"/>
          <w:sz w:val="12"/>
        </w:rPr>
        <w:t>────────────────────────────────────────────────────────────</w:t>
      </w:r>
    </w:p>
    <w:p>
      <w:r>
        <w:rPr>
          <w:b/>
          <w:color w:val="B8977E"/>
          <w:sz w:val="18"/>
        </w:rPr>
        <w:t>Body:</w:t>
      </w:r>
    </w:p>
    <w:p>
      <w:r>
        <w:rPr>
          <w:color w:val="1A1613"/>
          <w:sz w:val="22"/>
        </w:rPr>
        <w:t>The Alchemist dresses from the inside out. Your wardrobe shifts with your inner landscape — dark and moody one season, warm and layered the next. You're drawn to texture, contrast, and pieces that carry emotional weight. A vintage ring, a hand-dyed scarf, a jacket that survived three creative phases. For you, getting dressed is an act of translation — transforming what you feel into what you wear.</w:t>
        <w:br/>
        <w:br/>
        <w:t>You experience life in phases, and your style evolves alongside your inner world. Clothing becomes a tool for storytelling, exploration, and self-discovery. Nothing in your closet is random — every piece marks a moment, a mood, a transformation.</w:t>
        <w:br/>
        <w:br/>
        <w:t>Your style says: *I'm becoming. Watch closely.*</w:t>
        <w:br/>
        <w:br/>
        <w:t>**Signature pieces:** Textured layers, mood-driven accessories, vintage and thrifted finds, statement rings, pieces with patina and history, draped silhouettes.</w:t>
        <w:br/>
        <w:br/>
        <w:t>**Your palette:** Mood-dependent — deep burgundy, midnight, forest green, aged gold, storm grey, burnt umber.</w:t>
        <w:br/>
        <w:br/>
        <w:t>**Alchemist icons:** Donald Glover, Jared Leto, Lenny Kravitz.</w:t>
      </w:r>
    </w:p>
    <w:p>
      <w:r>
        <w:rPr>
          <w:color w:val="DDDDDD"/>
          <w:sz w:val="12"/>
        </w:rPr>
        <w:t>────────────────────────────────────────────────────────────</w:t>
      </w:r>
    </w:p>
    <w:p>
      <w:pPr>
        <w:pStyle w:val="Heading3"/>
      </w:pPr>
      <w:r>
        <w:rPr>
          <w:color w:val="1A1613"/>
        </w:rPr>
        <w:t>The Sovereign</w:t>
      </w:r>
    </w:p>
    <w:p>
      <w:r>
        <w:rPr>
          <w:b/>
          <w:color w:val="B8977E"/>
          <w:sz w:val="18"/>
        </w:rPr>
        <w:t>Name:</w:t>
      </w:r>
      <w:r>
        <w:t xml:space="preserve">  </w:t>
      </w:r>
      <w:r>
        <w:rPr>
          <w:color w:val="1A1613"/>
          <w:sz w:val="22"/>
        </w:rPr>
        <w:t>The Sovereign</w:t>
      </w:r>
    </w:p>
    <w:p>
      <w:r>
        <w:rPr>
          <w:b/>
          <w:color w:val="B8977E"/>
          <w:sz w:val="18"/>
        </w:rPr>
        <w:t>Description:</w:t>
      </w:r>
    </w:p>
    <w:p>
      <w:r>
        <w:rPr>
          <w:color w:val="1A1613"/>
          <w:sz w:val="22"/>
        </w:rPr>
        <w:t>Fully aligned — your style feels effortless, grounded, and quietly powerful. You're not chasing trends or identities; you're expressing a fully formed sense of self.</w:t>
      </w:r>
    </w:p>
    <w:p>
      <w:r>
        <w:rPr>
          <w:color w:val="DDDDDD"/>
          <w:sz w:val="12"/>
        </w:rPr>
        <w:t>────────────────────────────────────────────────────────────</w:t>
      </w:r>
    </w:p>
    <w:p>
      <w:r>
        <w:rPr>
          <w:b/>
          <w:color w:val="B8977E"/>
          <w:sz w:val="18"/>
        </w:rPr>
        <w:t>Body:</w:t>
      </w:r>
    </w:p>
    <w:p>
      <w:r>
        <w:rPr>
          <w:color w:val="1A1613"/>
          <w:sz w:val="22"/>
        </w:rPr>
        <w:t>The Sovereign's style is the quietest and the most powerful. Nothing feels forced, nothing feels like a costume. There's a seamless quality to how you dress — every piece belongs, not because it was carefully selected, but because it simply couldn't be anything else. You've moved past performance and arrived at something more rare: pure alignment.</w:t>
        <w:br/>
        <w:br/>
        <w:t>Your clothes don't make a statement — they make a presence. You integrate many influences without losing coherence. Trends don't define you, and you don't react strongly to them. When something feels right, you wear it. When it doesn't, you don't. That simplicity is your superpower.</w:t>
        <w:br/>
        <w:br/>
        <w:t>Your style says: *This is me. It always has been.*</w:t>
        <w:br/>
        <w:br/>
        <w:t>**Signature pieces:** Perfectly fitted basics, cashmere, quality denim, clean leather goods, understated watches, pieces that feel like a second skin.</w:t>
        <w:br/>
        <w:br/>
        <w:t>**Your palette:** Refined and effortless — soft black, warm grey, cream, deep navy, muted olive, natural tones.</w:t>
        <w:br/>
        <w:br/>
        <w:t>**Sovereign icons:** Jay-Z (modern era), Ryan Gosling, Pharrell Williams.</w:t>
      </w:r>
    </w:p>
    <w:p>
      <w:r>
        <w:rPr>
          <w:color w:val="DDDDDD"/>
          <w:sz w:val="12"/>
        </w:rPr>
        <w:t>────────────────────────────────────────────────────────────</w:t>
      </w:r>
    </w:p>
    <w:p>
      <w:r>
        <w:br w:type="page"/>
      </w:r>
    </w:p>
    <w:p>
      <w:pPr>
        <w:pStyle w:val="Heading2"/>
      </w:pPr>
      <w:r>
        <w:rPr>
          <w:color w:val="1A1613"/>
        </w:rPr>
        <w:t>Clients Page</w:t>
      </w:r>
    </w:p>
    <w:p>
      <w:r>
        <w:rPr>
          <w:i/>
          <w:color w:val="999999"/>
          <w:sz w:val="18"/>
        </w:rPr>
        <w:t>Client experience section — social proof and process.</w:t>
      </w:r>
    </w:p>
    <w:p/>
    <w:p>
      <w:pPr>
        <w:pStyle w:val="Heading3"/>
      </w:pPr>
      <w:r>
        <w:rPr>
          <w:color w:val="1A1613"/>
        </w:rPr>
        <w:t>Meta</w:t>
      </w:r>
    </w:p>
    <w:p>
      <w:r>
        <w:rPr>
          <w:b/>
          <w:color w:val="B8977E"/>
          <w:sz w:val="18"/>
        </w:rPr>
        <w:t>Title:</w:t>
      </w:r>
      <w:r>
        <w:t xml:space="preserve">  </w:t>
      </w:r>
      <w:r>
        <w:rPr>
          <w:color w:val="1A1613"/>
          <w:sz w:val="22"/>
        </w:rPr>
        <w:t>Client Experiences — Staples &amp; Statements</w:t>
      </w:r>
    </w:p>
    <w:p>
      <w:r>
        <w:rPr>
          <w:b/>
          <w:color w:val="B8977E"/>
          <w:sz w:val="18"/>
        </w:rPr>
        <w:t>Description:</w:t>
      </w:r>
    </w:p>
    <w:p>
      <w:r>
        <w:rPr>
          <w:color w:val="1A1613"/>
          <w:sz w:val="22"/>
        </w:rPr>
        <w:t>Real results from real clients. Read testimonials from Danielle Marie's wardrobe styling clients and discover what a styling transformation looks like.</w:t>
      </w:r>
    </w:p>
    <w:p>
      <w:r>
        <w:rPr>
          <w:color w:val="DDDDDD"/>
          <w:sz w:val="12"/>
        </w:rPr>
        <w:t>────────────────────────────────────────────────────────────</w:t>
      </w:r>
    </w:p>
    <w:p>
      <w:pPr>
        <w:pStyle w:val="Heading3"/>
      </w:pPr>
      <w:r>
        <w:rPr>
          <w:color w:val="1A1613"/>
        </w:rPr>
        <w:t>Hero</w:t>
      </w:r>
    </w:p>
    <w:p>
      <w:r>
        <w:rPr>
          <w:b/>
          <w:color w:val="B8977E"/>
          <w:sz w:val="18"/>
        </w:rPr>
        <w:t>Super:</w:t>
      </w:r>
      <w:r>
        <w:t xml:space="preserve">  </w:t>
      </w:r>
      <w:r>
        <w:rPr>
          <w:color w:val="1A1613"/>
          <w:sz w:val="22"/>
        </w:rPr>
        <w:t>Their Words, Not Ours</w:t>
      </w:r>
    </w:p>
    <w:p>
      <w:r>
        <w:rPr>
          <w:b/>
          <w:color w:val="B8977E"/>
          <w:sz w:val="18"/>
        </w:rPr>
        <w:t>Headline:</w:t>
      </w:r>
      <w:r>
        <w:t xml:space="preserve">  </w:t>
      </w:r>
      <w:r>
        <w:rPr>
          <w:color w:val="1A1613"/>
          <w:sz w:val="22"/>
        </w:rPr>
        <w:t>Client Experiences</w:t>
      </w:r>
    </w:p>
    <w:p>
      <w:r>
        <w:rPr>
          <w:b/>
          <w:color w:val="B8977E"/>
          <w:sz w:val="18"/>
        </w:rPr>
        <w:t>Subtext:</w:t>
      </w:r>
    </w:p>
    <w:p>
      <w:r>
        <w:rPr>
          <w:color w:val="1A1613"/>
          <w:sz w:val="22"/>
        </w:rPr>
        <w:t>Style transformations don't show up in a single before-and-after photo. They show up in how you carry yourself. How you feel walking into a room.</w:t>
      </w:r>
    </w:p>
    <w:p>
      <w:r>
        <w:rPr>
          <w:color w:val="DDDDDD"/>
          <w:sz w:val="12"/>
        </w:rPr>
        <w:t>────────────────────────────────────────────────────────────</w:t>
      </w:r>
    </w:p>
    <w:p>
      <w:pPr>
        <w:pStyle w:val="Heading3"/>
      </w:pPr>
      <w:r>
        <w:rPr>
          <w:color w:val="1A1613"/>
        </w:rPr>
        <w:t>Stats[0]</w:t>
      </w:r>
    </w:p>
    <w:p>
      <w:r>
        <w:rPr>
          <w:b/>
          <w:color w:val="B8977E"/>
          <w:sz w:val="18"/>
        </w:rPr>
        <w:t>Number:</w:t>
      </w:r>
      <w:r>
        <w:t xml:space="preserve">  </w:t>
      </w:r>
      <w:r>
        <w:rPr>
          <w:color w:val="1A1613"/>
          <w:sz w:val="22"/>
        </w:rPr>
        <w:t>52K+</w:t>
      </w:r>
    </w:p>
    <w:p>
      <w:r>
        <w:rPr>
          <w:b/>
          <w:color w:val="B8977E"/>
          <w:sz w:val="18"/>
        </w:rPr>
        <w:t>Label:</w:t>
      </w:r>
      <w:r>
        <w:t xml:space="preserve">  </w:t>
      </w:r>
      <w:r>
        <w:rPr>
          <w:color w:val="1A1613"/>
          <w:sz w:val="22"/>
        </w:rPr>
        <w:t>Instagram Followers</w:t>
      </w:r>
    </w:p>
    <w:p>
      <w:pPr>
        <w:pStyle w:val="Heading3"/>
      </w:pPr>
      <w:r>
        <w:rPr>
          <w:color w:val="1A1613"/>
        </w:rPr>
        <w:t>Stats[1]</w:t>
      </w:r>
    </w:p>
    <w:p>
      <w:r>
        <w:rPr>
          <w:b/>
          <w:color w:val="B8977E"/>
          <w:sz w:val="18"/>
        </w:rPr>
        <w:t>Number:</w:t>
      </w:r>
      <w:r>
        <w:t xml:space="preserve">  </w:t>
      </w:r>
      <w:r>
        <w:rPr>
          <w:color w:val="1A1613"/>
          <w:sz w:val="22"/>
        </w:rPr>
        <w:t>500+</w:t>
      </w:r>
    </w:p>
    <w:p>
      <w:r>
        <w:rPr>
          <w:b/>
          <w:color w:val="B8977E"/>
          <w:sz w:val="18"/>
        </w:rPr>
        <w:t>Label:</w:t>
      </w:r>
      <w:r>
        <w:t xml:space="preserve">  </w:t>
      </w:r>
      <w:r>
        <w:rPr>
          <w:color w:val="1A1613"/>
          <w:sz w:val="22"/>
        </w:rPr>
        <w:t>LTK Products Curated</w:t>
      </w:r>
    </w:p>
    <w:p>
      <w:pPr>
        <w:pStyle w:val="Heading3"/>
      </w:pPr>
      <w:r>
        <w:rPr>
          <w:color w:val="1A1613"/>
        </w:rPr>
        <w:t>Stats[2]</w:t>
      </w:r>
    </w:p>
    <w:p>
      <w:r>
        <w:rPr>
          <w:b/>
          <w:color w:val="B8977E"/>
          <w:sz w:val="18"/>
        </w:rPr>
        <w:t>Number:</w:t>
      </w:r>
      <w:r>
        <w:t xml:space="preserve">  </w:t>
      </w:r>
      <w:r>
        <w:rPr>
          <w:color w:val="1A1613"/>
          <w:sz w:val="22"/>
        </w:rPr>
        <w:t>6</w:t>
      </w:r>
    </w:p>
    <w:p>
      <w:r>
        <w:rPr>
          <w:b/>
          <w:color w:val="B8977E"/>
          <w:sz w:val="18"/>
        </w:rPr>
        <w:t>Label:</w:t>
      </w:r>
      <w:r>
        <w:t xml:space="preserve">  </w:t>
      </w:r>
      <w:r>
        <w:rPr>
          <w:color w:val="1A1613"/>
          <w:sz w:val="22"/>
        </w:rPr>
        <w:t>Style Guides Published</w:t>
      </w:r>
    </w:p>
    <w:p>
      <w:pPr>
        <w:pStyle w:val="Heading3"/>
      </w:pPr>
      <w:r>
        <w:rPr>
          <w:color w:val="1A1613"/>
        </w:rPr>
        <w:t>Stats[3]</w:t>
      </w:r>
    </w:p>
    <w:p>
      <w:r>
        <w:rPr>
          <w:b/>
          <w:color w:val="B8977E"/>
          <w:sz w:val="18"/>
        </w:rPr>
        <w:t>Number:</w:t>
      </w:r>
      <w:r>
        <w:t xml:space="preserve">  </w:t>
      </w:r>
      <w:r>
        <w:rPr>
          <w:color w:val="1A1613"/>
          <w:sz w:val="22"/>
        </w:rPr>
        <w:t>7</w:t>
      </w:r>
    </w:p>
    <w:p>
      <w:r>
        <w:rPr>
          <w:b/>
          <w:color w:val="B8977E"/>
          <w:sz w:val="18"/>
        </w:rPr>
        <w:t>Label:</w:t>
      </w:r>
      <w:r>
        <w:t xml:space="preserve">  </w:t>
      </w:r>
      <w:r>
        <w:rPr>
          <w:color w:val="1A1613"/>
          <w:sz w:val="22"/>
        </w:rPr>
        <w:t>Style Archetypes</w:t>
      </w:r>
    </w:p>
    <w:p>
      <w:pPr>
        <w:pStyle w:val="Heading3"/>
      </w:pPr>
      <w:r>
        <w:rPr>
          <w:color w:val="1A1613"/>
        </w:rPr>
        <w:t>Process</w:t>
      </w:r>
    </w:p>
    <w:p>
      <w:r>
        <w:rPr>
          <w:b/>
          <w:color w:val="B8977E"/>
          <w:sz w:val="18"/>
        </w:rPr>
        <w:t>Icon:</w:t>
      </w:r>
      <w:r>
        <w:t xml:space="preserve">  </w:t>
      </w:r>
      <w:r>
        <w:rPr>
          <w:color w:val="1A1613"/>
          <w:sz w:val="22"/>
        </w:rPr>
        <w:t>✦</w:t>
      </w:r>
    </w:p>
    <w:p>
      <w:r>
        <w:rPr>
          <w:b/>
          <w:color w:val="B8977E"/>
          <w:sz w:val="18"/>
        </w:rPr>
        <w:t>Heading:</w:t>
      </w:r>
      <w:r>
        <w:t xml:space="preserve">  </w:t>
      </w:r>
      <w:r>
        <w:rPr>
          <w:color w:val="1A1613"/>
          <w:sz w:val="22"/>
        </w:rPr>
        <w:t>Every journey starts free.</w:t>
      </w:r>
    </w:p>
    <w:p>
      <w:r>
        <w:rPr>
          <w:b/>
          <w:color w:val="B8977E"/>
          <w:sz w:val="18"/>
        </w:rPr>
        <w:t>Body:</w:t>
      </w:r>
    </w:p>
    <w:p>
      <w:r>
        <w:rPr>
          <w:color w:val="1A1613"/>
          <w:sz w:val="22"/>
        </w:rPr>
        <w:t>A 20-minute consultation — no prep, no commitment — to understand your goals and identify the right service.</w:t>
      </w:r>
    </w:p>
    <w:p>
      <w:r>
        <w:rPr>
          <w:color w:val="DDDDDD"/>
          <w:sz w:val="12"/>
        </w:rPr>
        <w:t>────────────────────────────────────────────────────────────</w:t>
      </w:r>
    </w:p>
    <w:p>
      <w:r>
        <w:rPr>
          <w:b/>
          <w:color w:val="B8977E"/>
          <w:sz w:val="18"/>
        </w:rPr>
        <w:t>Icon:</w:t>
      </w:r>
      <w:r>
        <w:t xml:space="preserve">  </w:t>
      </w:r>
      <w:r>
        <w:rPr>
          <w:color w:val="1A1613"/>
          <w:sz w:val="22"/>
        </w:rPr>
        <w:t>◉</w:t>
      </w:r>
    </w:p>
    <w:p>
      <w:r>
        <w:rPr>
          <w:b/>
          <w:color w:val="B8977E"/>
          <w:sz w:val="18"/>
        </w:rPr>
        <w:t>Heading:</w:t>
      </w:r>
      <w:r>
        <w:t xml:space="preserve">  </w:t>
      </w:r>
      <w:r>
        <w:rPr>
          <w:color w:val="1A1613"/>
          <w:sz w:val="22"/>
        </w:rPr>
        <w:t>Your session, your terms.</w:t>
      </w:r>
    </w:p>
    <w:p>
      <w:r>
        <w:rPr>
          <w:b/>
          <w:color w:val="B8977E"/>
          <w:sz w:val="18"/>
        </w:rPr>
        <w:t>Body:</w:t>
      </w:r>
    </w:p>
    <w:p>
      <w:r>
        <w:rPr>
          <w:color w:val="1A1613"/>
          <w:sz w:val="22"/>
        </w:rPr>
        <w:t>In-person in San Diego or virtually via Zoom or FaceTime. Scheduled around your life, not the other way around.</w:t>
      </w:r>
    </w:p>
    <w:p>
      <w:r>
        <w:rPr>
          <w:color w:val="DDDDDD"/>
          <w:sz w:val="12"/>
        </w:rPr>
        <w:t>────────────────────────────────────────────────────────────</w:t>
      </w:r>
    </w:p>
    <w:p>
      <w:r>
        <w:rPr>
          <w:b/>
          <w:color w:val="B8977E"/>
          <w:sz w:val="18"/>
        </w:rPr>
        <w:t>Icon:</w:t>
      </w:r>
      <w:r>
        <w:t xml:space="preserve">  </w:t>
      </w:r>
      <w:r>
        <w:rPr>
          <w:color w:val="1A1613"/>
          <w:sz w:val="22"/>
        </w:rPr>
        <w:t>♛</w:t>
      </w:r>
    </w:p>
    <w:p>
      <w:r>
        <w:rPr>
          <w:b/>
          <w:color w:val="B8977E"/>
          <w:sz w:val="18"/>
        </w:rPr>
        <w:t>Heading:</w:t>
      </w:r>
      <w:r>
        <w:t xml:space="preserve">  </w:t>
      </w:r>
      <w:r>
        <w:rPr>
          <w:color w:val="1A1613"/>
          <w:sz w:val="22"/>
        </w:rPr>
        <w:t>Results that last.</w:t>
      </w:r>
    </w:p>
    <w:p>
      <w:r>
        <w:rPr>
          <w:b/>
          <w:color w:val="B8977E"/>
          <w:sz w:val="18"/>
        </w:rPr>
        <w:t>Body:</w:t>
      </w:r>
    </w:p>
    <w:p>
      <w:r>
        <w:rPr>
          <w:color w:val="1A1613"/>
          <w:sz w:val="22"/>
        </w:rPr>
        <w:t>Clients don't just leave with outfits. They leave with the knowledge to make better style decisions forever.</w:t>
      </w:r>
    </w:p>
    <w:p>
      <w:r>
        <w:rPr>
          <w:color w:val="DDDDDD"/>
          <w:sz w:val="12"/>
        </w:rPr>
        <w:t>────────────────────────────────────────────────────────────</w:t>
      </w:r>
    </w:p>
    <w:p>
      <w:pPr>
        <w:pStyle w:val="Heading3"/>
      </w:pPr>
      <w:r>
        <w:rPr>
          <w:color w:val="1A1613"/>
        </w:rPr>
        <w:t>Final Cta</w:t>
      </w:r>
    </w:p>
    <w:p>
      <w:r>
        <w:rPr>
          <w:b/>
          <w:color w:val="B8977E"/>
          <w:sz w:val="18"/>
        </w:rPr>
        <w:t>Super:</w:t>
      </w:r>
      <w:r>
        <w:t xml:space="preserve">  </w:t>
      </w:r>
      <w:r>
        <w:rPr>
          <w:color w:val="1A1613"/>
          <w:sz w:val="22"/>
        </w:rPr>
        <w:t>Your Turn</w:t>
      </w:r>
    </w:p>
    <w:p>
      <w:r>
        <w:rPr>
          <w:b/>
          <w:color w:val="B8977E"/>
          <w:sz w:val="18"/>
        </w:rPr>
        <w:t>Headline:</w:t>
      </w:r>
      <w:r>
        <w:t xml:space="preserve">  </w:t>
      </w:r>
      <w:r>
        <w:rPr>
          <w:color w:val="1A1613"/>
          <w:sz w:val="22"/>
        </w:rPr>
        <w:t>Ready to be the next success story?</w:t>
      </w:r>
    </w:p>
    <w:p>
      <w:r>
        <w:rPr>
          <w:b/>
          <w:color w:val="B8977E"/>
          <w:sz w:val="18"/>
        </w:rPr>
        <w:t>Subtext:</w:t>
      </w:r>
    </w:p>
    <w:p>
      <w:r>
        <w:rPr>
          <w:color w:val="1A1613"/>
          <w:sz w:val="22"/>
        </w:rPr>
        <w:t>Join the clients who stopped settling for a wardrobe that doesn't quite fit — and invested in one that does.</w:t>
      </w:r>
    </w:p>
    <w:p>
      <w:r>
        <w:rPr>
          <w:color w:val="DDDDDD"/>
          <w:sz w:val="12"/>
        </w:rPr>
        <w:t>────────────────────────────────────────────────────────────</w:t>
      </w:r>
    </w:p>
    <w:p>
      <w:r>
        <w:rPr>
          <w:b/>
          <w:color w:val="B8977E"/>
          <w:sz w:val="18"/>
        </w:rPr>
        <w:t>Cta:</w:t>
      </w:r>
      <w:r>
        <w:t xml:space="preserve">  </w:t>
      </w:r>
      <w:r>
        <w:rPr>
          <w:color w:val="1A1613"/>
          <w:sz w:val="22"/>
        </w:rPr>
        <w:t>Book Your Free Consultation</w:t>
      </w:r>
    </w:p>
    <w:p>
      <w:r>
        <w:br w:type="page"/>
      </w:r>
    </w:p>
    <w:p>
      <w:pPr>
        <w:pStyle w:val="Heading2"/>
      </w:pPr>
      <w:r>
        <w:rPr>
          <w:color w:val="1A1613"/>
        </w:rPr>
        <w:t>Contact Page</w:t>
      </w:r>
    </w:p>
    <w:p>
      <w:r>
        <w:rPr>
          <w:i/>
          <w:color w:val="999999"/>
          <w:sz w:val="18"/>
        </w:rPr>
        <w:t>Booking and contact information.</w:t>
      </w:r>
    </w:p>
    <w:p/>
    <w:p>
      <w:pPr>
        <w:pStyle w:val="Heading3"/>
      </w:pPr>
      <w:r>
        <w:rPr>
          <w:color w:val="1A1613"/>
        </w:rPr>
        <w:t>Meta</w:t>
      </w:r>
    </w:p>
    <w:p>
      <w:r>
        <w:rPr>
          <w:b/>
          <w:color w:val="B8977E"/>
          <w:sz w:val="18"/>
        </w:rPr>
        <w:t>Title:</w:t>
      </w:r>
      <w:r>
        <w:t xml:space="preserve">  </w:t>
      </w:r>
      <w:r>
        <w:rPr>
          <w:color w:val="1A1613"/>
          <w:sz w:val="22"/>
        </w:rPr>
        <w:t>Contact &amp; Book — Staples &amp; Statements</w:t>
      </w:r>
    </w:p>
    <w:p>
      <w:r>
        <w:rPr>
          <w:b/>
          <w:color w:val="B8977E"/>
          <w:sz w:val="18"/>
        </w:rPr>
        <w:t>Description:</w:t>
      </w:r>
    </w:p>
    <w:p>
      <w:r>
        <w:rPr>
          <w:color w:val="1A1613"/>
          <w:sz w:val="22"/>
        </w:rPr>
        <w:t>Book a free consultation with wardrobe stylist Danielle Marie. Available in San Diego and virtually nationwide.</w:t>
      </w:r>
    </w:p>
    <w:p>
      <w:r>
        <w:rPr>
          <w:color w:val="DDDDDD"/>
          <w:sz w:val="12"/>
        </w:rPr>
        <w:t>────────────────────────────────────────────────────────────</w:t>
      </w:r>
    </w:p>
    <w:p>
      <w:pPr>
        <w:pStyle w:val="Heading3"/>
      </w:pPr>
      <w:r>
        <w:rPr>
          <w:color w:val="1A1613"/>
        </w:rPr>
        <w:t>Hero</w:t>
      </w:r>
    </w:p>
    <w:p>
      <w:r>
        <w:rPr>
          <w:b/>
          <w:color w:val="B8977E"/>
          <w:sz w:val="18"/>
        </w:rPr>
        <w:t>Super:</w:t>
      </w:r>
      <w:r>
        <w:t xml:space="preserve">  </w:t>
      </w:r>
      <w:r>
        <w:rPr>
          <w:color w:val="1A1613"/>
          <w:sz w:val="22"/>
        </w:rPr>
        <w:t>Get in Touch</w:t>
      </w:r>
    </w:p>
    <w:p>
      <w:r>
        <w:rPr>
          <w:b/>
          <w:color w:val="B8977E"/>
          <w:sz w:val="18"/>
        </w:rPr>
        <w:t>Headline:</w:t>
      </w:r>
      <w:r>
        <w:t xml:space="preserve">  </w:t>
      </w:r>
      <w:r>
        <w:rPr>
          <w:color w:val="1A1613"/>
          <w:sz w:val="22"/>
        </w:rPr>
        <w:t>Let's Connect.</w:t>
      </w:r>
    </w:p>
    <w:p>
      <w:r>
        <w:rPr>
          <w:b/>
          <w:color w:val="B8977E"/>
          <w:sz w:val="18"/>
        </w:rPr>
        <w:t>Subtext:</w:t>
      </w:r>
      <w:r>
        <w:t xml:space="preserve">  </w:t>
      </w:r>
      <w:r>
        <w:rPr>
          <w:color w:val="1A1613"/>
          <w:sz w:val="22"/>
        </w:rPr>
        <w:t>Whether you're ready to book or just exploring — reach out. Danielle reads every message.</w:t>
      </w:r>
    </w:p>
    <w:p>
      <w:pPr>
        <w:pStyle w:val="Heading3"/>
      </w:pPr>
      <w:r>
        <w:rPr>
          <w:color w:val="1A1613"/>
        </w:rPr>
        <w:t>Booking</w:t>
      </w:r>
    </w:p>
    <w:p>
      <w:r>
        <w:rPr>
          <w:b/>
          <w:color w:val="B8977E"/>
          <w:sz w:val="18"/>
        </w:rPr>
        <w:t>Super:</w:t>
      </w:r>
      <w:r>
        <w:t xml:space="preserve">  </w:t>
      </w:r>
      <w:r>
        <w:rPr>
          <w:color w:val="1A1613"/>
          <w:sz w:val="22"/>
        </w:rPr>
        <w:t>Book Your Free Consultation</w:t>
      </w:r>
    </w:p>
    <w:p>
      <w:r>
        <w:rPr>
          <w:b/>
          <w:color w:val="B8977E"/>
          <w:sz w:val="18"/>
        </w:rPr>
        <w:t>Headline:</w:t>
      </w:r>
      <w:r>
        <w:t xml:space="preserve">  </w:t>
      </w:r>
      <w:r>
        <w:rPr>
          <w:color w:val="1A1613"/>
          <w:sz w:val="22"/>
        </w:rPr>
        <w:t>Schedule a 20-Minute Call</w:t>
      </w:r>
    </w:p>
    <w:p>
      <w:r>
        <w:rPr>
          <w:b/>
          <w:color w:val="B8977E"/>
          <w:sz w:val="18"/>
        </w:rPr>
        <w:t>Subtext:</w:t>
      </w:r>
    </w:p>
    <w:p>
      <w:r>
        <w:rPr>
          <w:color w:val="1A1613"/>
          <w:sz w:val="22"/>
        </w:rPr>
        <w:t>Select a day and time that works for you. Available via phone, Zoom, or FaceTime. No preparation required — just show up.</w:t>
      </w:r>
    </w:p>
    <w:p>
      <w:r>
        <w:rPr>
          <w:color w:val="DDDDDD"/>
          <w:sz w:val="12"/>
        </w:rPr>
        <w:t>────────────────────────────────────────────────────────────</w:t>
      </w:r>
    </w:p>
    <w:p>
      <w:pPr>
        <w:pStyle w:val="Heading3"/>
      </w:pPr>
      <w:r>
        <w:rPr>
          <w:color w:val="1A1613"/>
        </w:rPr>
        <w:t>Calendly Fallback</w:t>
      </w:r>
    </w:p>
    <w:p>
      <w:r>
        <w:rPr>
          <w:b/>
          <w:color w:val="B8977E"/>
          <w:sz w:val="18"/>
        </w:rPr>
        <w:t>Headline:</w:t>
      </w:r>
      <w:r>
        <w:t xml:space="preserve">  </w:t>
      </w:r>
      <w:r>
        <w:rPr>
          <w:color w:val="1A1613"/>
          <w:sz w:val="22"/>
        </w:rPr>
        <w:t>Calendar not loading?</w:t>
      </w:r>
    </w:p>
    <w:p>
      <w:r>
        <w:rPr>
          <w:b/>
          <w:color w:val="B8977E"/>
          <w:sz w:val="18"/>
        </w:rPr>
        <w:t>Subtext:</w:t>
      </w:r>
    </w:p>
    <w:p>
      <w:r>
        <w:rPr>
          <w:color w:val="1A1613"/>
          <w:sz w:val="22"/>
        </w:rPr>
        <w:t>This sometimes happens with ad blockers or slow connections. You can book directly on Calendly — same availability, same booking.</w:t>
      </w:r>
    </w:p>
    <w:p>
      <w:r>
        <w:rPr>
          <w:color w:val="DDDDDD"/>
          <w:sz w:val="12"/>
        </w:rPr>
        <w:t>────────────────────────────────────────────────────────────</w:t>
      </w:r>
    </w:p>
    <w:p>
      <w:r>
        <w:rPr>
          <w:b/>
          <w:color w:val="B8977E"/>
          <w:sz w:val="18"/>
        </w:rPr>
        <w:t>Cta Primary:</w:t>
      </w:r>
      <w:r>
        <w:t xml:space="preserve">  </w:t>
      </w:r>
      <w:r>
        <w:rPr>
          <w:color w:val="1A1613"/>
          <w:sz w:val="22"/>
        </w:rPr>
        <w:t>Book on Calendly →</w:t>
      </w:r>
    </w:p>
    <w:p>
      <w:r>
        <w:rPr>
          <w:b/>
          <w:color w:val="B8977E"/>
          <w:sz w:val="18"/>
        </w:rPr>
        <w:t>Cta Secondary:</w:t>
      </w:r>
      <w:r>
        <w:t xml:space="preserve">  </w:t>
      </w:r>
      <w:r>
        <w:rPr>
          <w:color w:val="1A1613"/>
          <w:sz w:val="22"/>
        </w:rPr>
        <w:t>Try Again</w:t>
      </w:r>
    </w:p>
    <w:p>
      <w:pPr>
        <w:pStyle w:val="Heading3"/>
      </w:pPr>
      <w:r>
        <w:rPr>
          <w:color w:val="1A1613"/>
        </w:rPr>
        <w:t>Info</w:t>
      </w:r>
    </w:p>
    <w:p>
      <w:r>
        <w:rPr>
          <w:b/>
          <w:color w:val="B8977E"/>
          <w:sz w:val="18"/>
        </w:rPr>
        <w:t>Heading:</w:t>
      </w:r>
      <w:r>
        <w:t xml:space="preserve">  </w:t>
      </w:r>
      <w:r>
        <w:rPr>
          <w:color w:val="1A1613"/>
          <w:sz w:val="22"/>
        </w:rPr>
        <w:t>Contact Info</w:t>
      </w:r>
    </w:p>
    <w:p>
      <w:r>
        <w:rPr>
          <w:b/>
          <w:color w:val="B8977E"/>
          <w:sz w:val="18"/>
        </w:rPr>
        <w:t>Email Label:</w:t>
      </w:r>
      <w:r>
        <w:t xml:space="preserve">  </w:t>
      </w:r>
      <w:r>
        <w:rPr>
          <w:color w:val="1A1613"/>
          <w:sz w:val="22"/>
        </w:rPr>
        <w:t>Email</w:t>
      </w:r>
    </w:p>
    <w:p>
      <w:r>
        <w:rPr>
          <w:b/>
          <w:color w:val="B8977E"/>
          <w:sz w:val="18"/>
        </w:rPr>
        <w:t>Email:</w:t>
      </w:r>
      <w:r>
        <w:t xml:space="preserve">  </w:t>
      </w:r>
      <w:r>
        <w:rPr>
          <w:color w:val="1A1613"/>
          <w:sz w:val="22"/>
        </w:rPr>
        <w:t>hello@staplesandstatements.com</w:t>
      </w:r>
    </w:p>
    <w:p>
      <w:r>
        <w:rPr>
          <w:b/>
          <w:color w:val="B8977E"/>
          <w:sz w:val="18"/>
        </w:rPr>
        <w:t>Location Label:</w:t>
      </w:r>
      <w:r>
        <w:t xml:space="preserve">  </w:t>
      </w:r>
      <w:r>
        <w:rPr>
          <w:color w:val="1A1613"/>
          <w:sz w:val="22"/>
        </w:rPr>
        <w:t>Location</w:t>
      </w:r>
    </w:p>
    <w:p>
      <w:r>
        <w:rPr>
          <w:b/>
          <w:color w:val="B8977E"/>
          <w:sz w:val="18"/>
        </w:rPr>
        <w:t>Location:</w:t>
      </w:r>
      <w:r>
        <w:t xml:space="preserve">  </w:t>
      </w:r>
      <w:r>
        <w:rPr>
          <w:color w:val="1A1613"/>
          <w:sz w:val="22"/>
        </w:rPr>
        <w:t>San Diego, CA — also available virtually nationwide</w:t>
      </w:r>
    </w:p>
    <w:p>
      <w:r>
        <w:rPr>
          <w:b/>
          <w:color w:val="B8977E"/>
          <w:sz w:val="18"/>
        </w:rPr>
        <w:t>Social Label:</w:t>
      </w:r>
      <w:r>
        <w:t xml:space="preserve">  </w:t>
      </w:r>
      <w:r>
        <w:rPr>
          <w:color w:val="1A1613"/>
          <w:sz w:val="22"/>
        </w:rPr>
        <w:t>Follow Along</w:t>
      </w:r>
    </w:p>
    <w:p>
      <w:pPr>
        <w:pStyle w:val="Heading3"/>
      </w:pPr>
      <w:r>
        <w:rPr>
          <w:color w:val="1A1613"/>
        </w:rPr>
        <w:t>Form</w:t>
      </w:r>
    </w:p>
    <w:p>
      <w:r>
        <w:rPr>
          <w:b/>
          <w:color w:val="B8977E"/>
          <w:sz w:val="18"/>
        </w:rPr>
        <w:t>Heading:</w:t>
      </w:r>
      <w:r>
        <w:t xml:space="preserve">  </w:t>
      </w:r>
      <w:r>
        <w:rPr>
          <w:color w:val="1A1613"/>
          <w:sz w:val="22"/>
        </w:rPr>
        <w:t>Send a Message</w:t>
      </w:r>
    </w:p>
    <w:p>
      <w:r>
        <w:rPr>
          <w:b/>
          <w:color w:val="B8977E"/>
          <w:sz w:val="18"/>
        </w:rPr>
        <w:t>Subtext:</w:t>
      </w:r>
    </w:p>
    <w:p>
      <w:r>
        <w:rPr>
          <w:color w:val="1A1613"/>
          <w:sz w:val="22"/>
        </w:rPr>
        <w:t>Have a question before booking? Or not quite ready to schedule? Send a note — Danielle responds personally.</w:t>
      </w:r>
    </w:p>
    <w:p>
      <w:r>
        <w:rPr>
          <w:color w:val="DDDDDD"/>
          <w:sz w:val="12"/>
        </w:rPr>
        <w:t>────────────────────────────────────────────────────────────</w:t>
      </w:r>
    </w:p>
    <w:p>
      <w:r>
        <w:rPr>
          <w:b/>
          <w:color w:val="B8977E"/>
          <w:sz w:val="18"/>
        </w:rPr>
        <w:t>Name Label:</w:t>
      </w:r>
      <w:r>
        <w:t xml:space="preserve">  </w:t>
      </w:r>
      <w:r>
        <w:rPr>
          <w:color w:val="1A1613"/>
          <w:sz w:val="22"/>
        </w:rPr>
        <w:t>Name</w:t>
      </w:r>
    </w:p>
    <w:p>
      <w:r>
        <w:rPr>
          <w:b/>
          <w:color w:val="B8977E"/>
          <w:sz w:val="18"/>
        </w:rPr>
        <w:t>Name Placeholder:</w:t>
      </w:r>
      <w:r>
        <w:t xml:space="preserve">  </w:t>
      </w:r>
      <w:r>
        <w:rPr>
          <w:color w:val="1A1613"/>
          <w:sz w:val="22"/>
        </w:rPr>
        <w:t>Your name</w:t>
      </w:r>
    </w:p>
    <w:p>
      <w:r>
        <w:rPr>
          <w:b/>
          <w:color w:val="B8977E"/>
          <w:sz w:val="18"/>
        </w:rPr>
        <w:t>Email Label:</w:t>
      </w:r>
      <w:r>
        <w:t xml:space="preserve">  </w:t>
      </w:r>
      <w:r>
        <w:rPr>
          <w:color w:val="1A1613"/>
          <w:sz w:val="22"/>
        </w:rPr>
        <w:t>Email</w:t>
      </w:r>
    </w:p>
    <w:p>
      <w:r>
        <w:rPr>
          <w:b/>
          <w:color w:val="B8977E"/>
          <w:sz w:val="18"/>
        </w:rPr>
        <w:t>Email Placeholder:</w:t>
      </w:r>
      <w:r>
        <w:t xml:space="preserve">  </w:t>
      </w:r>
      <w:r>
        <w:rPr>
          <w:color w:val="1A1613"/>
          <w:sz w:val="22"/>
        </w:rPr>
        <w:t>your@email.com</w:t>
      </w:r>
    </w:p>
    <w:p>
      <w:r>
        <w:rPr>
          <w:b/>
          <w:color w:val="B8977E"/>
          <w:sz w:val="18"/>
        </w:rPr>
        <w:t>Phone Label:</w:t>
      </w:r>
      <w:r>
        <w:t xml:space="preserve">  </w:t>
      </w:r>
      <w:r>
        <w:rPr>
          <w:color w:val="1A1613"/>
          <w:sz w:val="22"/>
        </w:rPr>
        <w:t>Phone</w:t>
      </w:r>
    </w:p>
    <w:p>
      <w:r>
        <w:rPr>
          <w:b/>
          <w:color w:val="B8977E"/>
          <w:sz w:val="18"/>
        </w:rPr>
        <w:t>Phone Optional:</w:t>
      </w:r>
      <w:r>
        <w:t xml:space="preserve">  </w:t>
      </w:r>
      <w:r>
        <w:rPr>
          <w:color w:val="1A1613"/>
          <w:sz w:val="22"/>
        </w:rPr>
        <w:t>(optional)</w:t>
      </w:r>
    </w:p>
    <w:p>
      <w:r>
        <w:rPr>
          <w:b/>
          <w:color w:val="B8977E"/>
          <w:sz w:val="18"/>
        </w:rPr>
        <w:t>Phone Placeholder:</w:t>
      </w:r>
      <w:r>
        <w:t xml:space="preserve">  </w:t>
      </w:r>
      <w:r>
        <w:rPr>
          <w:color w:val="1A1613"/>
          <w:sz w:val="22"/>
        </w:rPr>
        <w:t>(555) 000-0000</w:t>
      </w:r>
    </w:p>
    <w:p>
      <w:r>
        <w:rPr>
          <w:b/>
          <w:color w:val="B8977E"/>
          <w:sz w:val="18"/>
        </w:rPr>
        <w:t>How Heard Label:</w:t>
      </w:r>
      <w:r>
        <w:t xml:space="preserve">  </w:t>
      </w:r>
      <w:r>
        <w:rPr>
          <w:color w:val="1A1613"/>
          <w:sz w:val="22"/>
        </w:rPr>
        <w:t>How did you hear about Staples &amp; Statements?</w:t>
      </w:r>
    </w:p>
    <w:p>
      <w:r>
        <w:rPr>
          <w:b/>
          <w:color w:val="B8977E"/>
          <w:sz w:val="18"/>
        </w:rPr>
        <w:t>How Heard Default:</w:t>
      </w:r>
      <w:r>
        <w:t xml:space="preserve">  </w:t>
      </w:r>
      <w:r>
        <w:rPr>
          <w:color w:val="1A1613"/>
          <w:sz w:val="22"/>
        </w:rPr>
        <w:t>Select an option</w:t>
      </w:r>
    </w:p>
    <w:p>
      <w:r>
        <w:rPr>
          <w:b/>
          <w:color w:val="B8977E"/>
          <w:sz w:val="18"/>
        </w:rPr>
        <w:t>Instagram:</w:t>
      </w:r>
      <w:r>
        <w:t xml:space="preserve">  </w:t>
      </w:r>
      <w:r>
        <w:rPr>
          <w:color w:val="1A1613"/>
          <w:sz w:val="22"/>
        </w:rPr>
        <w:t>Instagram</w:t>
      </w:r>
    </w:p>
    <w:p>
      <w:r>
        <w:rPr>
          <w:b/>
          <w:color w:val="B8977E"/>
          <w:sz w:val="18"/>
        </w:rPr>
        <w:t>Tiktok:</w:t>
      </w:r>
      <w:r>
        <w:t xml:space="preserve">  </w:t>
      </w:r>
      <w:r>
        <w:rPr>
          <w:color w:val="1A1613"/>
          <w:sz w:val="22"/>
        </w:rPr>
        <w:t>TikTok</w:t>
      </w:r>
    </w:p>
    <w:p>
      <w:r>
        <w:rPr>
          <w:b/>
          <w:color w:val="B8977E"/>
          <w:sz w:val="18"/>
        </w:rPr>
        <w:t>Friend Referral:</w:t>
      </w:r>
      <w:r>
        <w:t xml:space="preserve">  </w:t>
      </w:r>
      <w:r>
        <w:rPr>
          <w:color w:val="1A1613"/>
          <w:sz w:val="22"/>
        </w:rPr>
        <w:t>Friend / Referral</w:t>
      </w:r>
    </w:p>
    <w:p>
      <w:r>
        <w:rPr>
          <w:b/>
          <w:color w:val="B8977E"/>
          <w:sz w:val="18"/>
        </w:rPr>
        <w:t>Google:</w:t>
      </w:r>
      <w:r>
        <w:t xml:space="preserve">  </w:t>
      </w:r>
      <w:r>
        <w:rPr>
          <w:color w:val="1A1613"/>
          <w:sz w:val="22"/>
        </w:rPr>
        <w:t>Google Search</w:t>
      </w:r>
    </w:p>
    <w:p>
      <w:r>
        <w:rPr>
          <w:b/>
          <w:color w:val="B8977E"/>
          <w:sz w:val="18"/>
        </w:rPr>
        <w:t>Other:</w:t>
      </w:r>
      <w:r>
        <w:t xml:space="preserve">  </w:t>
      </w:r>
      <w:r>
        <w:rPr>
          <w:color w:val="1A1613"/>
          <w:sz w:val="22"/>
        </w:rPr>
        <w:t>Other</w:t>
      </w:r>
    </w:p>
    <w:p>
      <w:r>
        <w:rPr>
          <w:b/>
          <w:color w:val="B8977E"/>
          <w:sz w:val="18"/>
        </w:rPr>
        <w:t>Message Label:</w:t>
      </w:r>
      <w:r>
        <w:t xml:space="preserve">  </w:t>
      </w:r>
      <w:r>
        <w:rPr>
          <w:color w:val="1A1613"/>
          <w:sz w:val="22"/>
        </w:rPr>
        <w:t>Message</w:t>
      </w:r>
    </w:p>
    <w:p>
      <w:r>
        <w:rPr>
          <w:b/>
          <w:color w:val="B8977E"/>
          <w:sz w:val="18"/>
        </w:rPr>
        <w:t>Message Placeholder:</w:t>
      </w:r>
      <w:r>
        <w:t xml:space="preserve">  </w:t>
      </w:r>
      <w:r>
        <w:rPr>
          <w:color w:val="1A1613"/>
          <w:sz w:val="22"/>
        </w:rPr>
        <w:t>Tell Danielle what's on your mind — style goals, questions about services, anything at all.</w:t>
      </w:r>
    </w:p>
    <w:p>
      <w:r>
        <w:rPr>
          <w:b/>
          <w:color w:val="B8977E"/>
          <w:sz w:val="18"/>
        </w:rPr>
        <w:t>Submit:</w:t>
      </w:r>
      <w:r>
        <w:t xml:space="preserve">  </w:t>
      </w:r>
      <w:r>
        <w:rPr>
          <w:color w:val="1A1613"/>
          <w:sz w:val="22"/>
        </w:rPr>
        <w:t>Send Message</w:t>
      </w:r>
    </w:p>
    <w:p>
      <w:r>
        <w:rPr>
          <w:b/>
          <w:color w:val="B8977E"/>
          <w:sz w:val="18"/>
        </w:rPr>
        <w:t>Required Marker:</w:t>
      </w:r>
      <w:r>
        <w:t xml:space="preserve">  </w:t>
      </w:r>
      <w:r>
        <w:rPr>
          <w:color w:val="1A1613"/>
          <w:sz w:val="22"/>
        </w:rPr>
        <w:t>*</w:t>
      </w:r>
    </w:p>
    <w:p>
      <w:r>
        <w:rPr>
          <w:b/>
          <w:color w:val="B8977E"/>
          <w:sz w:val="18"/>
        </w:rPr>
        <w:t>Form Success:</w:t>
      </w:r>
      <w:r>
        <w:t xml:space="preserve">  </w:t>
      </w:r>
      <w:r>
        <w:rPr>
          <w:color w:val="1A1613"/>
          <w:sz w:val="22"/>
        </w:rPr>
        <w:t>Message received. Danielle will be in touch within 1-2 business days.</w:t>
      </w:r>
    </w:p>
    <w:p>
      <w:r>
        <w:br w:type="page"/>
      </w:r>
    </w:p>
    <w:p>
      <w:pPr>
        <w:pStyle w:val="Heading2"/>
      </w:pPr>
      <w:r>
        <w:rPr>
          <w:color w:val="1A1613"/>
        </w:rPr>
        <w:t>Shop Page</w:t>
      </w:r>
    </w:p>
    <w:p>
      <w:r>
        <w:rPr>
          <w:i/>
          <w:color w:val="999999"/>
          <w:sz w:val="18"/>
        </w:rPr>
        <w:t>Style guides and curated picks section.</w:t>
      </w:r>
    </w:p>
    <w:p/>
    <w:p>
      <w:pPr>
        <w:pStyle w:val="Heading3"/>
      </w:pPr>
      <w:r>
        <w:rPr>
          <w:color w:val="1A1613"/>
        </w:rPr>
        <w:t>Meta</w:t>
      </w:r>
    </w:p>
    <w:p>
      <w:r>
        <w:rPr>
          <w:b/>
          <w:color w:val="B8977E"/>
          <w:sz w:val="18"/>
        </w:rPr>
        <w:t>Title:</w:t>
      </w:r>
      <w:r>
        <w:t xml:space="preserve">  </w:t>
      </w:r>
      <w:r>
        <w:rPr>
          <w:color w:val="1A1613"/>
          <w:sz w:val="22"/>
        </w:rPr>
        <w:t>Shop Style Guides &amp; Curated Picks — Staples &amp; Statements</w:t>
      </w:r>
    </w:p>
    <w:p>
      <w:r>
        <w:rPr>
          <w:b/>
          <w:color w:val="B8977E"/>
          <w:sz w:val="18"/>
        </w:rPr>
        <w:t>Description:</w:t>
      </w:r>
    </w:p>
    <w:p>
      <w:r>
        <w:rPr>
          <w:color w:val="1A1613"/>
          <w:sz w:val="22"/>
        </w:rPr>
        <w:t>Shop Danielle Marie's digital style guides and curated product collections, organized by archetype. Instant downloads and hand-picked fashion finds.</w:t>
      </w:r>
    </w:p>
    <w:p>
      <w:r>
        <w:rPr>
          <w:color w:val="DDDDDD"/>
          <w:sz w:val="12"/>
        </w:rPr>
        <w:t>────────────────────────────────────────────────────────────</w:t>
      </w:r>
    </w:p>
    <w:p>
      <w:pPr>
        <w:pStyle w:val="Heading3"/>
      </w:pPr>
      <w:r>
        <w:rPr>
          <w:color w:val="1A1613"/>
        </w:rPr>
        <w:t>Hero</w:t>
      </w:r>
    </w:p>
    <w:p>
      <w:r>
        <w:rPr>
          <w:b/>
          <w:color w:val="B8977E"/>
          <w:sz w:val="18"/>
        </w:rPr>
        <w:t>Eyebrow Guides:</w:t>
      </w:r>
      <w:r>
        <w:t xml:space="preserve">  </w:t>
      </w:r>
      <w:r>
        <w:rPr>
          <w:color w:val="1A1613"/>
          <w:sz w:val="22"/>
        </w:rPr>
        <w:t>Digital Downloads · Curated Guides</w:t>
      </w:r>
    </w:p>
    <w:p>
      <w:r>
        <w:rPr>
          <w:b/>
          <w:color w:val="B8977E"/>
          <w:sz w:val="18"/>
        </w:rPr>
        <w:t>Eyebrow Picks:</w:t>
      </w:r>
      <w:r>
        <w:t xml:space="preserve">  </w:t>
      </w:r>
      <w:r>
        <w:rPr>
          <w:color w:val="1A1613"/>
          <w:sz w:val="22"/>
        </w:rPr>
        <w:t>LTK Collections · By Archetype</w:t>
      </w:r>
    </w:p>
    <w:p>
      <w:r>
        <w:rPr>
          <w:b/>
          <w:color w:val="B8977E"/>
          <w:sz w:val="18"/>
        </w:rPr>
        <w:t>Headline:</w:t>
      </w:r>
      <w:r>
        <w:t xml:space="preserve">  </w:t>
      </w:r>
      <w:r>
        <w:rPr>
          <w:color w:val="1A1613"/>
          <w:sz w:val="22"/>
        </w:rPr>
        <w:t>Shop My Picks</w:t>
      </w:r>
    </w:p>
    <w:p>
      <w:r>
        <w:rPr>
          <w:b/>
          <w:color w:val="B8977E"/>
          <w:sz w:val="18"/>
        </w:rPr>
        <w:t>Subtext:</w:t>
      </w:r>
    </w:p>
    <w:p>
      <w:r>
        <w:rPr>
          <w:color w:val="1A1613"/>
          <w:sz w:val="22"/>
        </w:rPr>
        <w:t>Digital style guides you can reference forever, and hand-picked product collections organized by archetype. Everything Danielle-approved.</w:t>
      </w:r>
    </w:p>
    <w:p>
      <w:r>
        <w:rPr>
          <w:color w:val="DDDDDD"/>
          <w:sz w:val="12"/>
        </w:rPr>
        <w:t>────────────────────────────────────────────────────────────</w:t>
      </w:r>
    </w:p>
    <w:p>
      <w:pPr>
        <w:pStyle w:val="Heading3"/>
      </w:pPr>
      <w:r>
        <w:rPr>
          <w:color w:val="1A1613"/>
        </w:rPr>
        <w:t>Mode Toggle</w:t>
      </w:r>
    </w:p>
    <w:p>
      <w:r>
        <w:rPr>
          <w:b/>
          <w:color w:val="B8977E"/>
          <w:sz w:val="18"/>
        </w:rPr>
        <w:t>Guides:</w:t>
      </w:r>
      <w:r>
        <w:t xml:space="preserve">  </w:t>
      </w:r>
      <w:r>
        <w:rPr>
          <w:color w:val="1A1613"/>
          <w:sz w:val="22"/>
        </w:rPr>
        <w:t>Style Guides</w:t>
      </w:r>
    </w:p>
    <w:p>
      <w:r>
        <w:rPr>
          <w:b/>
          <w:color w:val="B8977E"/>
          <w:sz w:val="18"/>
        </w:rPr>
        <w:t>Picks:</w:t>
      </w:r>
      <w:r>
        <w:t xml:space="preserve">  </w:t>
      </w:r>
      <w:r>
        <w:rPr>
          <w:color w:val="1A1613"/>
          <w:sz w:val="22"/>
        </w:rPr>
        <w:t>Curated Picks</w:t>
      </w:r>
    </w:p>
    <w:p>
      <w:pPr>
        <w:pStyle w:val="Heading3"/>
      </w:pPr>
      <w:r>
        <w:rPr>
          <w:color w:val="1A1613"/>
        </w:rPr>
        <w:t>Picks Panel</w:t>
      </w:r>
    </w:p>
    <w:p>
      <w:r>
        <w:rPr>
          <w:b/>
          <w:color w:val="B8977E"/>
          <w:sz w:val="18"/>
        </w:rPr>
        <w:t>Eyebrow:</w:t>
      </w:r>
      <w:r>
        <w:t xml:space="preserve">  </w:t>
      </w:r>
      <w:r>
        <w:rPr>
          <w:color w:val="1A1613"/>
          <w:sz w:val="22"/>
        </w:rPr>
        <w:t>Hand-picked by archetype · Shoppable on LTK</w:t>
      </w:r>
    </w:p>
    <w:p>
      <w:r>
        <w:rPr>
          <w:b/>
          <w:color w:val="B8977E"/>
          <w:sz w:val="18"/>
        </w:rPr>
        <w:t>Feminine Empty:</w:t>
      </w:r>
      <w:r>
        <w:t xml:space="preserve">  </w:t>
      </w:r>
      <w:r>
        <w:rPr>
          <w:color w:val="1A1613"/>
          <w:sz w:val="22"/>
        </w:rPr>
        <w:t>Feminine archetype collections coming soon.</w:t>
      </w:r>
    </w:p>
    <w:p>
      <w:r>
        <w:rPr>
          <w:b/>
          <w:color w:val="B8977E"/>
          <w:sz w:val="18"/>
        </w:rPr>
        <w:t>Masculine Empty:</w:t>
      </w:r>
      <w:r>
        <w:t xml:space="preserve">  </w:t>
      </w:r>
      <w:r>
        <w:rPr>
          <w:color w:val="1A1613"/>
          <w:sz w:val="22"/>
        </w:rPr>
        <w:t>Men's archetype collections coming soon.</w:t>
      </w:r>
    </w:p>
    <w:p>
      <w:r>
        <w:rPr>
          <w:b/>
          <w:color w:val="B8977E"/>
          <w:sz w:val="18"/>
        </w:rPr>
        <w:t>More From Danielle:</w:t>
      </w:r>
      <w:r>
        <w:t xml:space="preserve">  </w:t>
      </w:r>
      <w:r>
        <w:rPr>
          <w:color w:val="1A1613"/>
          <w:sz w:val="22"/>
        </w:rPr>
        <w:t>More from Danielle</w:t>
      </w:r>
    </w:p>
    <w:p>
      <w:pPr>
        <w:pStyle w:val="Heading3"/>
      </w:pPr>
      <w:r>
        <w:rPr>
          <w:color w:val="1A1613"/>
        </w:rPr>
        <w:t>Personalized Cta</w:t>
      </w:r>
    </w:p>
    <w:p>
      <w:r>
        <w:rPr>
          <w:b/>
          <w:color w:val="B8977E"/>
          <w:sz w:val="18"/>
        </w:rPr>
        <w:t>Super:</w:t>
      </w:r>
      <w:r>
        <w:t xml:space="preserve">  </w:t>
      </w:r>
      <w:r>
        <w:rPr>
          <w:color w:val="1A1613"/>
          <w:sz w:val="22"/>
        </w:rPr>
        <w:t>Personalized Styling</w:t>
      </w:r>
    </w:p>
    <w:p>
      <w:r>
        <w:rPr>
          <w:b/>
          <w:color w:val="B8977E"/>
          <w:sz w:val="18"/>
        </w:rPr>
        <w:t>Headline:</w:t>
      </w:r>
      <w:r>
        <w:t xml:space="preserve">  </w:t>
      </w:r>
      <w:r>
        <w:rPr>
          <w:color w:val="1A1613"/>
          <w:sz w:val="22"/>
        </w:rPr>
        <w:t>Want a wardrobe curated just for you?</w:t>
      </w:r>
    </w:p>
    <w:p>
      <w:r>
        <w:rPr>
          <w:b/>
          <w:color w:val="B8977E"/>
          <w:sz w:val="18"/>
        </w:rPr>
        <w:t>Subtext:</w:t>
      </w:r>
    </w:p>
    <w:p>
      <w:r>
        <w:rPr>
          <w:color w:val="1A1613"/>
          <w:sz w:val="22"/>
        </w:rPr>
        <w:t>Style guides and curated picks are a great starting point — but nothing compares to a wardrobe built specifically around your body, your colors, your life, and your archetype.</w:t>
      </w:r>
    </w:p>
    <w:p>
      <w:r>
        <w:rPr>
          <w:color w:val="DDDDDD"/>
          <w:sz w:val="12"/>
        </w:rPr>
        <w:t>────────────────────────────────────────────────────────────</w:t>
      </w:r>
    </w:p>
    <w:p>
      <w:r>
        <w:rPr>
          <w:b/>
          <w:color w:val="B8977E"/>
          <w:sz w:val="18"/>
        </w:rPr>
        <w:t>Cta:</w:t>
      </w:r>
      <w:r>
        <w:t xml:space="preserve">  </w:t>
      </w:r>
      <w:r>
        <w:rPr>
          <w:color w:val="1A1613"/>
          <w:sz w:val="22"/>
        </w:rPr>
        <w:t>Book Your Free Consultation</w:t>
      </w:r>
    </w:p>
    <w:p>
      <w:r>
        <w:br w:type="page"/>
      </w:r>
    </w:p>
    <w:p>
      <w:pPr>
        <w:pStyle w:val="Heading2"/>
      </w:pPr>
      <w:r>
        <w:rPr>
          <w:color w:val="1A1613"/>
        </w:rPr>
        <w:t>Services Listing Page</w:t>
      </w:r>
    </w:p>
    <w:p>
      <w:r>
        <w:rPr>
          <w:i/>
          <w:color w:val="999999"/>
          <w:sz w:val="18"/>
        </w:rPr>
        <w:t>Service page structure — tier labels, how-it-works steps, CTA.</w:t>
      </w:r>
    </w:p>
    <w:p/>
    <w:p>
      <w:pPr>
        <w:pStyle w:val="Heading3"/>
      </w:pPr>
      <w:r>
        <w:rPr>
          <w:color w:val="1A1613"/>
        </w:rPr>
        <w:t>Meta</w:t>
      </w:r>
    </w:p>
    <w:p>
      <w:r>
        <w:rPr>
          <w:b/>
          <w:color w:val="B8977E"/>
          <w:sz w:val="18"/>
        </w:rPr>
        <w:t>Title:</w:t>
      </w:r>
      <w:r>
        <w:t xml:space="preserve">  </w:t>
      </w:r>
      <w:r>
        <w:rPr>
          <w:color w:val="1A1613"/>
          <w:sz w:val="22"/>
        </w:rPr>
        <w:t>Styling Services — Staples &amp; Statements</w:t>
      </w:r>
    </w:p>
    <w:p>
      <w:r>
        <w:rPr>
          <w:b/>
          <w:color w:val="B8977E"/>
          <w:sz w:val="18"/>
        </w:rPr>
        <w:t>Description:</w:t>
      </w:r>
    </w:p>
    <w:p>
      <w:r>
        <w:rPr>
          <w:color w:val="1A1613"/>
          <w:sz w:val="22"/>
        </w:rPr>
        <w:t>Explore Danielle Marie's full range of wardrobe styling services — from free consultations to year-round VIP styling packages. San Diego &amp; virtual.</w:t>
      </w:r>
    </w:p>
    <w:p>
      <w:r>
        <w:rPr>
          <w:color w:val="DDDDDD"/>
          <w:sz w:val="12"/>
        </w:rPr>
        <w:t>────────────────────────────────────────────────────────────</w:t>
      </w:r>
    </w:p>
    <w:p>
      <w:pPr>
        <w:pStyle w:val="Heading3"/>
      </w:pPr>
      <w:r>
        <w:rPr>
          <w:color w:val="1A1613"/>
        </w:rPr>
        <w:t>Hero</w:t>
      </w:r>
    </w:p>
    <w:p>
      <w:r>
        <w:rPr>
          <w:b/>
          <w:color w:val="B8977E"/>
          <w:sz w:val="18"/>
        </w:rPr>
        <w:t>Super:</w:t>
      </w:r>
      <w:r>
        <w:t xml:space="preserve">  </w:t>
      </w:r>
      <w:r>
        <w:rPr>
          <w:color w:val="1A1613"/>
          <w:sz w:val="22"/>
        </w:rPr>
        <w:t>Expert Styling Services</w:t>
      </w:r>
    </w:p>
    <w:p>
      <w:r>
        <w:rPr>
          <w:b/>
          <w:color w:val="B8977E"/>
          <w:sz w:val="18"/>
        </w:rPr>
        <w:t>Headline:</w:t>
      </w:r>
      <w:r>
        <w:t xml:space="preserve">  </w:t>
      </w:r>
      <w:r>
        <w:rPr>
          <w:color w:val="1A1613"/>
          <w:sz w:val="22"/>
        </w:rPr>
        <w:t>Every wardrobe journey starts here.</w:t>
      </w:r>
    </w:p>
    <w:p>
      <w:r>
        <w:rPr>
          <w:b/>
          <w:color w:val="B8977E"/>
          <w:sz w:val="18"/>
        </w:rPr>
        <w:t>Subtext:</w:t>
      </w:r>
    </w:p>
    <w:p>
      <w:r>
        <w:rPr>
          <w:color w:val="1A1613"/>
          <w:sz w:val="22"/>
        </w:rPr>
        <w:t>Starting a new wardrobe journey can feel daunting. That's why every service begins with a free consultation — so you invest in exactly what you need, nothing more.</w:t>
      </w:r>
    </w:p>
    <w:p>
      <w:r>
        <w:rPr>
          <w:color w:val="DDDDDD"/>
          <w:sz w:val="12"/>
        </w:rPr>
        <w:t>────────────────────────────────────────────────────────────</w:t>
      </w:r>
    </w:p>
    <w:p>
      <w:pPr>
        <w:pStyle w:val="Heading3"/>
      </w:pPr>
      <w:r>
        <w:rPr>
          <w:color w:val="1A1613"/>
        </w:rPr>
        <w:t>Tier1</w:t>
      </w:r>
    </w:p>
    <w:p>
      <w:r>
        <w:rPr>
          <w:b/>
          <w:color w:val="B8977E"/>
          <w:sz w:val="18"/>
        </w:rPr>
        <w:t>Super:</w:t>
      </w:r>
      <w:r>
        <w:t xml:space="preserve">  </w:t>
      </w:r>
      <w:r>
        <w:rPr>
          <w:color w:val="1A1613"/>
          <w:sz w:val="22"/>
        </w:rPr>
        <w:t>Start Here</w:t>
      </w:r>
    </w:p>
    <w:p>
      <w:r>
        <w:rPr>
          <w:b/>
          <w:color w:val="B8977E"/>
          <w:sz w:val="18"/>
        </w:rPr>
        <w:t>Headline:</w:t>
      </w:r>
      <w:r>
        <w:t xml:space="preserve">  </w:t>
      </w:r>
      <w:r>
        <w:rPr>
          <w:color w:val="1A1613"/>
          <w:sz w:val="22"/>
        </w:rPr>
        <w:t>Where every journey begins.</w:t>
      </w:r>
    </w:p>
    <w:p>
      <w:pPr>
        <w:pStyle w:val="Heading3"/>
      </w:pPr>
      <w:r>
        <w:rPr>
          <w:color w:val="1A1613"/>
        </w:rPr>
        <w:t>Tier2</w:t>
      </w:r>
    </w:p>
    <w:p>
      <w:r>
        <w:rPr>
          <w:b/>
          <w:color w:val="B8977E"/>
          <w:sz w:val="18"/>
        </w:rPr>
        <w:t>Super:</w:t>
      </w:r>
      <w:r>
        <w:t xml:space="preserve">  </w:t>
      </w:r>
      <w:r>
        <w:rPr>
          <w:color w:val="1A1613"/>
          <w:sz w:val="22"/>
        </w:rPr>
        <w:t>Core Services</w:t>
      </w:r>
    </w:p>
    <w:p>
      <w:r>
        <w:rPr>
          <w:b/>
          <w:color w:val="B8977E"/>
          <w:sz w:val="18"/>
        </w:rPr>
        <w:t>Headline:</w:t>
      </w:r>
      <w:r>
        <w:t xml:space="preserve">  </w:t>
      </w:r>
      <w:r>
        <w:rPr>
          <w:color w:val="1A1613"/>
          <w:sz w:val="22"/>
        </w:rPr>
        <w:t>The foundation of your style evolution.</w:t>
      </w:r>
    </w:p>
    <w:p>
      <w:pPr>
        <w:pStyle w:val="Heading3"/>
      </w:pPr>
      <w:r>
        <w:rPr>
          <w:color w:val="1A1613"/>
        </w:rPr>
        <w:t>Tier3</w:t>
      </w:r>
    </w:p>
    <w:p>
      <w:r>
        <w:rPr>
          <w:b/>
          <w:color w:val="B8977E"/>
          <w:sz w:val="18"/>
        </w:rPr>
        <w:t>Super:</w:t>
      </w:r>
      <w:r>
        <w:t xml:space="preserve">  </w:t>
      </w:r>
      <w:r>
        <w:rPr>
          <w:color w:val="1A1613"/>
          <w:sz w:val="22"/>
        </w:rPr>
        <w:t>Signature Experiences</w:t>
      </w:r>
    </w:p>
    <w:p>
      <w:r>
        <w:rPr>
          <w:b/>
          <w:color w:val="B8977E"/>
          <w:sz w:val="18"/>
        </w:rPr>
        <w:t>Headline:</w:t>
      </w:r>
      <w:r>
        <w:t xml:space="preserve">  </w:t>
      </w:r>
      <w:r>
        <w:rPr>
          <w:color w:val="1A1613"/>
          <w:sz w:val="22"/>
        </w:rPr>
        <w:t>For the client who wants more.</w:t>
      </w:r>
    </w:p>
    <w:p>
      <w:pPr>
        <w:pStyle w:val="Heading3"/>
      </w:pPr>
      <w:r>
        <w:rPr>
          <w:color w:val="1A1613"/>
        </w:rPr>
        <w:t>How It Works</w:t>
      </w:r>
    </w:p>
    <w:p>
      <w:r>
        <w:rPr>
          <w:b/>
          <w:color w:val="B8977E"/>
          <w:sz w:val="18"/>
        </w:rPr>
        <w:t>Super:</w:t>
      </w:r>
      <w:r>
        <w:t xml:space="preserve">  </w:t>
      </w:r>
      <w:r>
        <w:rPr>
          <w:color w:val="1A1613"/>
          <w:sz w:val="22"/>
        </w:rPr>
        <w:t>The Process</w:t>
      </w:r>
    </w:p>
    <w:p>
      <w:r>
        <w:rPr>
          <w:b/>
          <w:color w:val="B8977E"/>
          <w:sz w:val="18"/>
        </w:rPr>
        <w:t>Headline:</w:t>
      </w:r>
      <w:r>
        <w:t xml:space="preserve">  </w:t>
      </w:r>
      <w:r>
        <w:rPr>
          <w:color w:val="1A1613"/>
          <w:sz w:val="22"/>
        </w:rPr>
        <w:t>How It Works</w:t>
      </w:r>
    </w:p>
    <w:p>
      <w:r>
        <w:rPr>
          <w:b/>
          <w:color w:val="B8977E"/>
          <w:sz w:val="18"/>
        </w:rPr>
        <w:t>Number:</w:t>
      </w:r>
      <w:r>
        <w:t xml:space="preserve">  </w:t>
      </w:r>
      <w:r>
        <w:rPr>
          <w:color w:val="1A1613"/>
          <w:sz w:val="22"/>
        </w:rPr>
        <w:t>Step 01</w:t>
      </w:r>
    </w:p>
    <w:p>
      <w:r>
        <w:rPr>
          <w:b/>
          <w:color w:val="B8977E"/>
          <w:sz w:val="18"/>
        </w:rPr>
        <w:t>Heading:</w:t>
      </w:r>
      <w:r>
        <w:t xml:space="preserve">  </w:t>
      </w:r>
      <w:r>
        <w:rPr>
          <w:color w:val="1A1613"/>
          <w:sz w:val="22"/>
        </w:rPr>
        <w:t>Book a Free Consultation</w:t>
      </w:r>
    </w:p>
    <w:p>
      <w:r>
        <w:rPr>
          <w:b/>
          <w:color w:val="B8977E"/>
          <w:sz w:val="18"/>
        </w:rPr>
        <w:t>Body:</w:t>
      </w:r>
    </w:p>
    <w:p>
      <w:r>
        <w:rPr>
          <w:color w:val="1A1613"/>
          <w:sz w:val="22"/>
        </w:rPr>
        <w:t>A 20-minute call to discuss your goals, challenges, and lifestyle. Danielle will recommend exactly which services make sense for where you are right now.</w:t>
      </w:r>
    </w:p>
    <w:p>
      <w:r>
        <w:rPr>
          <w:color w:val="DDDDDD"/>
          <w:sz w:val="12"/>
        </w:rPr>
        <w:t>────────────────────────────────────────────────────────────</w:t>
      </w:r>
    </w:p>
    <w:p>
      <w:r>
        <w:rPr>
          <w:b/>
          <w:color w:val="B8977E"/>
          <w:sz w:val="18"/>
        </w:rPr>
        <w:t>Number:</w:t>
      </w:r>
      <w:r>
        <w:t xml:space="preserve">  </w:t>
      </w:r>
      <w:r>
        <w:rPr>
          <w:color w:val="1A1613"/>
          <w:sz w:val="22"/>
        </w:rPr>
        <w:t>Step 02</w:t>
      </w:r>
    </w:p>
    <w:p>
      <w:r>
        <w:rPr>
          <w:b/>
          <w:color w:val="B8977E"/>
          <w:sz w:val="18"/>
        </w:rPr>
        <w:t>Heading:</w:t>
      </w:r>
      <w:r>
        <w:t xml:space="preserve">  </w:t>
      </w:r>
      <w:r>
        <w:rPr>
          <w:color w:val="1A1613"/>
          <w:sz w:val="22"/>
        </w:rPr>
        <w:t>Your Styling Session</w:t>
      </w:r>
    </w:p>
    <w:p>
      <w:r>
        <w:rPr>
          <w:b/>
          <w:color w:val="B8977E"/>
          <w:sz w:val="18"/>
        </w:rPr>
        <w:t>Body:</w:t>
      </w:r>
    </w:p>
    <w:p>
      <w:r>
        <w:rPr>
          <w:color w:val="1A1613"/>
          <w:sz w:val="22"/>
        </w:rPr>
        <w:t>In-person or virtual, depending on the service. Danielle arrives prepared and focused on building something that actually works for your life.</w:t>
      </w:r>
    </w:p>
    <w:p>
      <w:r>
        <w:rPr>
          <w:color w:val="DDDDDD"/>
          <w:sz w:val="12"/>
        </w:rPr>
        <w:t>────────────────────────────────────────────────────────────</w:t>
      </w:r>
    </w:p>
    <w:p>
      <w:r>
        <w:rPr>
          <w:b/>
          <w:color w:val="B8977E"/>
          <w:sz w:val="18"/>
        </w:rPr>
        <w:t>Number:</w:t>
      </w:r>
      <w:r>
        <w:t xml:space="preserve">  </w:t>
      </w:r>
      <w:r>
        <w:rPr>
          <w:color w:val="1A1613"/>
          <w:sz w:val="22"/>
        </w:rPr>
        <w:t>Step 03</w:t>
      </w:r>
    </w:p>
    <w:p>
      <w:r>
        <w:rPr>
          <w:b/>
          <w:color w:val="B8977E"/>
          <w:sz w:val="18"/>
        </w:rPr>
        <w:t>Heading:</w:t>
      </w:r>
      <w:r>
        <w:t xml:space="preserve">  </w:t>
      </w:r>
      <w:r>
        <w:rPr>
          <w:color w:val="1A1613"/>
          <w:sz w:val="22"/>
        </w:rPr>
        <w:t>Your Elevated Wardrobe</w:t>
      </w:r>
    </w:p>
    <w:p>
      <w:r>
        <w:rPr>
          <w:b/>
          <w:color w:val="B8977E"/>
          <w:sz w:val="18"/>
        </w:rPr>
        <w:t>Body:</w:t>
      </w:r>
    </w:p>
    <w:p>
      <w:r>
        <w:rPr>
          <w:color w:val="1A1613"/>
          <w:sz w:val="22"/>
        </w:rPr>
        <w:t>You leave with a clearer vision, specific next steps, and a wardrobe that works harder for you every single day.</w:t>
      </w:r>
    </w:p>
    <w:p>
      <w:r>
        <w:rPr>
          <w:color w:val="DDDDDD"/>
          <w:sz w:val="12"/>
        </w:rPr>
        <w:t>────────────────────────────────────────────────────────────</w:t>
      </w:r>
    </w:p>
    <w:p>
      <w:pPr>
        <w:pStyle w:val="Heading3"/>
      </w:pPr>
      <w:r>
        <w:rPr>
          <w:color w:val="1A1613"/>
        </w:rPr>
        <w:t>Final Cta</w:t>
      </w:r>
    </w:p>
    <w:p>
      <w:r>
        <w:rPr>
          <w:b/>
          <w:color w:val="B8977E"/>
          <w:sz w:val="18"/>
        </w:rPr>
        <w:t>Testimonial Quote:</w:t>
      </w:r>
      <w:r>
        <w:t xml:space="preserve">  </w:t>
      </w:r>
      <w:r>
        <w:rPr>
          <w:color w:val="1A1613"/>
          <w:sz w:val="22"/>
        </w:rPr>
        <w:t>Danielle completely changed how I think about getting dressed.</w:t>
      </w:r>
    </w:p>
    <w:p>
      <w:r>
        <w:rPr>
          <w:b/>
          <w:color w:val="B8977E"/>
          <w:sz w:val="18"/>
        </w:rPr>
        <w:t>Super:</w:t>
      </w:r>
      <w:r>
        <w:t xml:space="preserve">  </w:t>
      </w:r>
      <w:r>
        <w:rPr>
          <w:color w:val="1A1613"/>
          <w:sz w:val="22"/>
        </w:rPr>
        <w:t>Not Sure Where to Start?</w:t>
      </w:r>
    </w:p>
    <w:p>
      <w:r>
        <w:rPr>
          <w:b/>
          <w:color w:val="B8977E"/>
          <w:sz w:val="18"/>
        </w:rPr>
        <w:t>Headline:</w:t>
      </w:r>
      <w:r>
        <w:t xml:space="preserve">  </w:t>
      </w:r>
      <w:r>
        <w:rPr>
          <w:color w:val="1A1613"/>
          <w:sz w:val="22"/>
        </w:rPr>
        <w:t>Every journey begins with a conversation.</w:t>
      </w:r>
    </w:p>
    <w:p>
      <w:r>
        <w:rPr>
          <w:b/>
          <w:color w:val="B8977E"/>
          <w:sz w:val="18"/>
        </w:rPr>
        <w:t>Subtext:</w:t>
      </w:r>
    </w:p>
    <w:p>
      <w:r>
        <w:rPr>
          <w:color w:val="1A1613"/>
          <w:sz w:val="22"/>
        </w:rPr>
        <w:t>Book a free 20-minute consultation and let Danielle recommend the right path forward for your specific goals, budget, and lifestyle.</w:t>
      </w:r>
    </w:p>
    <w:p>
      <w:r>
        <w:rPr>
          <w:color w:val="DDDDDD"/>
          <w:sz w:val="12"/>
        </w:rPr>
        <w:t>────────────────────────────────────────────────────────────</w:t>
      </w:r>
    </w:p>
    <w:p>
      <w:r>
        <w:rPr>
          <w:b/>
          <w:color w:val="B8977E"/>
          <w:sz w:val="18"/>
        </w:rPr>
        <w:t>Cta:</w:t>
      </w:r>
      <w:r>
        <w:t xml:space="preserve">  </w:t>
      </w:r>
      <w:r>
        <w:rPr>
          <w:color w:val="1A1613"/>
          <w:sz w:val="22"/>
        </w:rPr>
        <w:t>Book Your Free Consultation</w:t>
      </w:r>
    </w:p>
    <w:p>
      <w:r>
        <w:br w:type="page"/>
      </w:r>
    </w:p>
    <w:p>
      <w:pPr>
        <w:pStyle w:val="Heading2"/>
      </w:pPr>
      <w:r>
        <w:rPr>
          <w:color w:val="1A1613"/>
        </w:rPr>
        <w:t>Style Guides</w:t>
      </w:r>
    </w:p>
    <w:p>
      <w:r>
        <w:rPr>
          <w:i/>
          <w:color w:val="999999"/>
          <w:sz w:val="18"/>
        </w:rPr>
        <w:t>Digital product names, prices, and descriptions.</w:t>
      </w:r>
    </w:p>
    <w:p/>
    <w:p>
      <w:pPr>
        <w:pStyle w:val="Heading3"/>
      </w:pPr>
      <w:r>
        <w:rPr>
          <w:color w:val="1A1613"/>
        </w:rPr>
        <w:t>The 7 Feminine Archetypes Style Guide</w:t>
      </w:r>
    </w:p>
    <w:p>
      <w:r>
        <w:rPr>
          <w:b/>
          <w:color w:val="B8977E"/>
          <w:sz w:val="18"/>
        </w:rPr>
        <w:t>Title:</w:t>
      </w:r>
      <w:r>
        <w:t xml:space="preserve">  </w:t>
      </w:r>
      <w:r>
        <w:rPr>
          <w:color w:val="1A1613"/>
          <w:sz w:val="22"/>
        </w:rPr>
        <w:t>The 7 Feminine Archetypes Style Guide</w:t>
      </w:r>
    </w:p>
    <w:p>
      <w:r>
        <w:rPr>
          <w:b/>
          <w:color w:val="B8977E"/>
          <w:sz w:val="18"/>
        </w:rPr>
        <w:t>Price:</w:t>
      </w:r>
      <w:r>
        <w:t xml:space="preserve">  </w:t>
      </w:r>
      <w:r>
        <w:rPr>
          <w:color w:val="1A1613"/>
          <w:sz w:val="22"/>
        </w:rPr>
        <w:t>$27</w:t>
      </w:r>
    </w:p>
    <w:p>
      <w:r>
        <w:rPr>
          <w:b/>
          <w:color w:val="B8977E"/>
          <w:sz w:val="18"/>
        </w:rPr>
        <w:t>Description:</w:t>
      </w:r>
    </w:p>
    <w:p>
      <w:r>
        <w:rPr>
          <w:color w:val="1A1613"/>
          <w:sz w:val="22"/>
        </w:rPr>
        <w:t>The guide that started a movement. Identify your dominant archetype, understand your style DNA, and build a wardrobe that finally feels authentic.</w:t>
      </w:r>
    </w:p>
    <w:p>
      <w:r>
        <w:rPr>
          <w:color w:val="DDDDDD"/>
          <w:sz w:val="12"/>
        </w:rPr>
        <w:t>────────────────────────────────────────────────────────────</w:t>
      </w:r>
    </w:p>
    <w:p>
      <w:r>
        <w:rPr>
          <w:b/>
          <w:color w:val="B8977E"/>
          <w:sz w:val="18"/>
        </w:rPr>
        <w:t>Tags:</w:t>
      </w:r>
    </w:p>
    <w:p>
      <w:r>
        <w:rPr>
          <w:color w:val="1A1613"/>
          <w:sz w:val="22"/>
        </w:rPr>
        <w:t>Archetypes</w:t>
        <w:br/>
        <w:t>Bestseller</w:t>
      </w:r>
    </w:p>
    <w:p>
      <w:r>
        <w:rPr>
          <w:color w:val="DDDDDD"/>
          <w:sz w:val="12"/>
        </w:rPr>
        <w:t>────────────────────────────────────────────────────────────</w:t>
      </w:r>
    </w:p>
    <w:p>
      <w:pPr>
        <w:pStyle w:val="Heading3"/>
      </w:pPr>
      <w:r>
        <w:rPr>
          <w:color w:val="1A1613"/>
        </w:rPr>
        <w:t>The Ultimate Single Mom's Style Guide 40+</w:t>
      </w:r>
    </w:p>
    <w:p>
      <w:r>
        <w:rPr>
          <w:b/>
          <w:color w:val="B8977E"/>
          <w:sz w:val="18"/>
        </w:rPr>
        <w:t>Title:</w:t>
      </w:r>
      <w:r>
        <w:t xml:space="preserve">  </w:t>
      </w:r>
      <w:r>
        <w:rPr>
          <w:color w:val="1A1613"/>
          <w:sz w:val="22"/>
        </w:rPr>
        <w:t>The Ultimate Single Mom's Style Guide 40+</w:t>
      </w:r>
    </w:p>
    <w:p>
      <w:r>
        <w:rPr>
          <w:b/>
          <w:color w:val="B8977E"/>
          <w:sz w:val="18"/>
        </w:rPr>
        <w:t>Price:</w:t>
      </w:r>
      <w:r>
        <w:t xml:space="preserve">  </w:t>
      </w:r>
      <w:r>
        <w:rPr>
          <w:color w:val="1A1613"/>
          <w:sz w:val="22"/>
        </w:rPr>
        <w:t>$27</w:t>
      </w:r>
    </w:p>
    <w:p>
      <w:r>
        <w:rPr>
          <w:b/>
          <w:color w:val="B8977E"/>
          <w:sz w:val="18"/>
        </w:rPr>
        <w:t>Description:</w:t>
      </w:r>
    </w:p>
    <w:p>
      <w:r>
        <w:rPr>
          <w:color w:val="1A1613"/>
          <w:sz w:val="22"/>
        </w:rPr>
        <w:t>Style that works for your real life. Practical, polished, and always put-together — for the woman who doesn't have time to overthink it.</w:t>
      </w:r>
    </w:p>
    <w:p>
      <w:r>
        <w:rPr>
          <w:color w:val="DDDDDD"/>
          <w:sz w:val="12"/>
        </w:rPr>
        <w:t>────────────────────────────────────────────────────────────</w:t>
      </w:r>
    </w:p>
    <w:p>
      <w:r>
        <w:rPr>
          <w:b/>
          <w:color w:val="B8977E"/>
          <w:sz w:val="18"/>
        </w:rPr>
        <w:t>Tags:</w:t>
      </w:r>
      <w:r>
        <w:t xml:space="preserve">  </w:t>
      </w:r>
      <w:r>
        <w:rPr>
          <w:color w:val="1A1613"/>
          <w:sz w:val="22"/>
        </w:rPr>
        <w:t>Lifestyle</w:t>
      </w:r>
    </w:p>
    <w:p>
      <w:pPr>
        <w:pStyle w:val="Heading3"/>
      </w:pPr>
      <w:r>
        <w:rPr>
          <w:color w:val="1A1613"/>
        </w:rPr>
        <w:t>The Ultimate Style Edit</w:t>
      </w:r>
    </w:p>
    <w:p>
      <w:r>
        <w:rPr>
          <w:b/>
          <w:color w:val="B8977E"/>
          <w:sz w:val="18"/>
        </w:rPr>
        <w:t>Title:</w:t>
      </w:r>
      <w:r>
        <w:t xml:space="preserve">  </w:t>
      </w:r>
      <w:r>
        <w:rPr>
          <w:color w:val="1A1613"/>
          <w:sz w:val="22"/>
        </w:rPr>
        <w:t>The Ultimate Style Edit</w:t>
      </w:r>
    </w:p>
    <w:p>
      <w:r>
        <w:rPr>
          <w:b/>
          <w:color w:val="B8977E"/>
          <w:sz w:val="18"/>
        </w:rPr>
        <w:t>Price:</w:t>
      </w:r>
      <w:r>
        <w:t xml:space="preserve">  </w:t>
      </w:r>
      <w:r>
        <w:rPr>
          <w:color w:val="1A1613"/>
          <w:sz w:val="22"/>
        </w:rPr>
        <w:t>$27</w:t>
      </w:r>
    </w:p>
    <w:p>
      <w:r>
        <w:rPr>
          <w:b/>
          <w:color w:val="B8977E"/>
          <w:sz w:val="18"/>
        </w:rPr>
        <w:t>Description:</w:t>
      </w:r>
    </w:p>
    <w:p>
      <w:r>
        <w:rPr>
          <w:color w:val="1A1613"/>
          <w:sz w:val="22"/>
        </w:rPr>
        <w:t>A comprehensive wardrobe audit framework — how to edit ruthlessly, identify gaps strategically, and shop with intention.</w:t>
      </w:r>
    </w:p>
    <w:p>
      <w:r>
        <w:rPr>
          <w:color w:val="DDDDDD"/>
          <w:sz w:val="12"/>
        </w:rPr>
        <w:t>────────────────────────────────────────────────────────────</w:t>
      </w:r>
    </w:p>
    <w:p>
      <w:r>
        <w:rPr>
          <w:b/>
          <w:color w:val="B8977E"/>
          <w:sz w:val="18"/>
        </w:rPr>
        <w:t>Tags:</w:t>
      </w:r>
      <w:r>
        <w:t xml:space="preserve">  </w:t>
      </w:r>
      <w:r>
        <w:rPr>
          <w:color w:val="1A1613"/>
          <w:sz w:val="22"/>
        </w:rPr>
        <w:t>Wardrobe</w:t>
      </w:r>
    </w:p>
    <w:p>
      <w:pPr>
        <w:pStyle w:val="Heading3"/>
      </w:pPr>
      <w:r>
        <w:rPr>
          <w:color w:val="1A1613"/>
        </w:rPr>
        <w:t>The Ultimate Maximalist Style Guide</w:t>
      </w:r>
    </w:p>
    <w:p>
      <w:r>
        <w:rPr>
          <w:b/>
          <w:color w:val="B8977E"/>
          <w:sz w:val="18"/>
        </w:rPr>
        <w:t>Title:</w:t>
      </w:r>
      <w:r>
        <w:t xml:space="preserve">  </w:t>
      </w:r>
      <w:r>
        <w:rPr>
          <w:color w:val="1A1613"/>
          <w:sz w:val="22"/>
        </w:rPr>
        <w:t>The Ultimate Maximalist Style Guide</w:t>
      </w:r>
    </w:p>
    <w:p>
      <w:r>
        <w:rPr>
          <w:b/>
          <w:color w:val="B8977E"/>
          <w:sz w:val="18"/>
        </w:rPr>
        <w:t>Price:</w:t>
      </w:r>
      <w:r>
        <w:t xml:space="preserve">  </w:t>
      </w:r>
      <w:r>
        <w:rPr>
          <w:color w:val="1A1613"/>
          <w:sz w:val="22"/>
        </w:rPr>
        <w:t>$27</w:t>
      </w:r>
    </w:p>
    <w:p>
      <w:r>
        <w:rPr>
          <w:b/>
          <w:color w:val="B8977E"/>
          <w:sz w:val="18"/>
        </w:rPr>
        <w:t>Description:</w:t>
      </w:r>
    </w:p>
    <w:p>
      <w:r>
        <w:rPr>
          <w:color w:val="1A1613"/>
          <w:sz w:val="22"/>
        </w:rPr>
        <w:t>For the woman who believes more is more. Bold prints, layered textures, color confidence — maximalism done right.</w:t>
      </w:r>
    </w:p>
    <w:p>
      <w:r>
        <w:rPr>
          <w:color w:val="DDDDDD"/>
          <w:sz w:val="12"/>
        </w:rPr>
        <w:t>────────────────────────────────────────────────────────────</w:t>
      </w:r>
    </w:p>
    <w:p>
      <w:r>
        <w:rPr>
          <w:b/>
          <w:color w:val="B8977E"/>
          <w:sz w:val="18"/>
        </w:rPr>
        <w:t>Tags:</w:t>
      </w:r>
      <w:r>
        <w:t xml:space="preserve">  </w:t>
      </w:r>
      <w:r>
        <w:rPr>
          <w:color w:val="1A1613"/>
          <w:sz w:val="22"/>
        </w:rPr>
        <w:t>Archetypes</w:t>
      </w:r>
    </w:p>
    <w:p>
      <w:pPr>
        <w:pStyle w:val="Heading3"/>
      </w:pPr>
      <w:r>
        <w:rPr>
          <w:color w:val="1A1613"/>
        </w:rPr>
        <w:t>The Ultimate Style Edit: Men's Edition</w:t>
      </w:r>
    </w:p>
    <w:p>
      <w:r>
        <w:rPr>
          <w:b/>
          <w:color w:val="B8977E"/>
          <w:sz w:val="18"/>
        </w:rPr>
        <w:t>Title:</w:t>
      </w:r>
      <w:r>
        <w:t xml:space="preserve">  </w:t>
      </w:r>
      <w:r>
        <w:rPr>
          <w:color w:val="1A1613"/>
          <w:sz w:val="22"/>
        </w:rPr>
        <w:t>The Ultimate Style Edit: Men's Edition</w:t>
      </w:r>
    </w:p>
    <w:p>
      <w:r>
        <w:rPr>
          <w:b/>
          <w:color w:val="B8977E"/>
          <w:sz w:val="18"/>
        </w:rPr>
        <w:t>Price:</w:t>
      </w:r>
      <w:r>
        <w:t xml:space="preserve">  </w:t>
      </w:r>
      <w:r>
        <w:rPr>
          <w:color w:val="1A1613"/>
          <w:sz w:val="22"/>
        </w:rPr>
        <w:t>$27</w:t>
      </w:r>
    </w:p>
    <w:p>
      <w:r>
        <w:rPr>
          <w:b/>
          <w:color w:val="B8977E"/>
          <w:sz w:val="18"/>
        </w:rPr>
        <w:t>Description:</w:t>
      </w:r>
    </w:p>
    <w:p>
      <w:r>
        <w:rPr>
          <w:color w:val="1A1613"/>
          <w:sz w:val="22"/>
        </w:rPr>
        <w:t>Clean, powerful, intentional dressing for men. Wardrobe fundamentals, silhouette principles, and the system behind a truly effortless wardrobe.</w:t>
      </w:r>
    </w:p>
    <w:p>
      <w:r>
        <w:rPr>
          <w:color w:val="DDDDDD"/>
          <w:sz w:val="12"/>
        </w:rPr>
        <w:t>────────────────────────────────────────────────────────────</w:t>
      </w:r>
    </w:p>
    <w:p>
      <w:r>
        <w:rPr>
          <w:b/>
          <w:color w:val="B8977E"/>
          <w:sz w:val="18"/>
        </w:rPr>
        <w:t>Tags:</w:t>
      </w:r>
      <w:r>
        <w:t xml:space="preserve">  </w:t>
      </w:r>
      <w:r>
        <w:rPr>
          <w:color w:val="1A1613"/>
          <w:sz w:val="22"/>
        </w:rPr>
        <w:t>Men's</w:t>
      </w:r>
    </w:p>
    <w:p>
      <w:pPr>
        <w:pStyle w:val="Heading3"/>
      </w:pPr>
      <w:r>
        <w:rPr>
          <w:color w:val="1A1613"/>
        </w:rPr>
        <w:t>10 Outfits, No Overpacking</w:t>
      </w:r>
    </w:p>
    <w:p>
      <w:r>
        <w:rPr>
          <w:b/>
          <w:color w:val="B8977E"/>
          <w:sz w:val="18"/>
        </w:rPr>
        <w:t>Title:</w:t>
      </w:r>
      <w:r>
        <w:t xml:space="preserve">  </w:t>
      </w:r>
      <w:r>
        <w:rPr>
          <w:color w:val="1A1613"/>
          <w:sz w:val="22"/>
        </w:rPr>
        <w:t>10 Outfits, No Overpacking</w:t>
      </w:r>
    </w:p>
    <w:p>
      <w:r>
        <w:rPr>
          <w:b/>
          <w:color w:val="B8977E"/>
          <w:sz w:val="18"/>
        </w:rPr>
        <w:t>Price:</w:t>
      </w:r>
      <w:r>
        <w:t xml:space="preserve">  </w:t>
      </w:r>
      <w:r>
        <w:rPr>
          <w:color w:val="1A1613"/>
          <w:sz w:val="22"/>
        </w:rPr>
        <w:t>$15</w:t>
      </w:r>
    </w:p>
    <w:p>
      <w:r>
        <w:rPr>
          <w:b/>
          <w:color w:val="B8977E"/>
          <w:sz w:val="18"/>
        </w:rPr>
        <w:t>Description:</w:t>
      </w:r>
    </w:p>
    <w:p>
      <w:r>
        <w:rPr>
          <w:color w:val="1A1613"/>
          <w:sz w:val="22"/>
        </w:rPr>
        <w:t>Pack light, look incredible. The stylish mini guide that teaches you to do more with less — your carry-on's new best friend.</w:t>
      </w:r>
    </w:p>
    <w:p>
      <w:r>
        <w:rPr>
          <w:color w:val="DDDDDD"/>
          <w:sz w:val="12"/>
        </w:rPr>
        <w:t>────────────────────────────────────────────────────────────</w:t>
      </w:r>
    </w:p>
    <w:p>
      <w:r>
        <w:rPr>
          <w:b/>
          <w:color w:val="B8977E"/>
          <w:sz w:val="18"/>
        </w:rPr>
        <w:t>Tags:</w:t>
      </w:r>
    </w:p>
    <w:p>
      <w:r>
        <w:rPr>
          <w:color w:val="1A1613"/>
          <w:sz w:val="22"/>
        </w:rPr>
        <w:t>Travel</w:t>
        <w:br/>
        <w:t>Starter</w:t>
      </w:r>
    </w:p>
    <w:p>
      <w:r>
        <w:rPr>
          <w:color w:val="DDDDDD"/>
          <w:sz w:val="12"/>
        </w:rPr>
        <w:t>────────────────────────────────────────────────────────────</w:t>
      </w:r>
    </w:p>
    <w:p>
      <w:r>
        <w:br w:type="page"/>
      </w:r>
    </w:p>
    <w:p>
      <w:pPr>
        <w:pStyle w:val="Heading2"/>
      </w:pPr>
      <w:r>
        <w:rPr>
          <w:color w:val="1A1613"/>
        </w:rPr>
        <w:t>Booking Confirmation</w:t>
      </w:r>
    </w:p>
    <w:p>
      <w:r>
        <w:rPr>
          <w:i/>
          <w:color w:val="999999"/>
          <w:sz w:val="18"/>
        </w:rPr>
        <w:t>What clients see after booking.</w:t>
      </w:r>
    </w:p>
    <w:p/>
    <w:p>
      <w:pPr>
        <w:pStyle w:val="Heading3"/>
      </w:pPr>
      <w:r>
        <w:rPr>
          <w:color w:val="1A1613"/>
        </w:rPr>
        <w:t>Meta</w:t>
      </w:r>
    </w:p>
    <w:p>
      <w:r>
        <w:rPr>
          <w:b/>
          <w:color w:val="B8977E"/>
          <w:sz w:val="18"/>
        </w:rPr>
        <w:t>Title:</w:t>
      </w:r>
      <w:r>
        <w:t xml:space="preserve">  </w:t>
      </w:r>
      <w:r>
        <w:rPr>
          <w:color w:val="1A1613"/>
          <w:sz w:val="22"/>
        </w:rPr>
        <w:t>You're Booked! — Staples &amp; Statements</w:t>
      </w:r>
    </w:p>
    <w:p>
      <w:r>
        <w:rPr>
          <w:b/>
          <w:color w:val="B8977E"/>
          <w:sz w:val="18"/>
        </w:rPr>
        <w:t>Description:</w:t>
      </w:r>
      <w:r>
        <w:t xml:space="preserve">  </w:t>
      </w:r>
      <w:r>
        <w:rPr>
          <w:color w:val="1A1613"/>
          <w:sz w:val="22"/>
        </w:rPr>
        <w:t>Your consultation with Danielle Marie is confirmed. Here's what to expect next.</w:t>
      </w:r>
    </w:p>
    <w:p>
      <w:pPr>
        <w:pStyle w:val="Heading3"/>
      </w:pPr>
      <w:r>
        <w:rPr>
          <w:color w:val="1A1613"/>
        </w:rPr>
        <w:t>Hero</w:t>
      </w:r>
    </w:p>
    <w:p>
      <w:r>
        <w:rPr>
          <w:b/>
          <w:color w:val="B8977E"/>
          <w:sz w:val="18"/>
        </w:rPr>
        <w:t>Check Icon:</w:t>
      </w:r>
      <w:r>
        <w:t xml:space="preserve">  </w:t>
      </w:r>
      <w:r>
        <w:rPr>
          <w:color w:val="1A1613"/>
          <w:sz w:val="22"/>
        </w:rPr>
        <w:t>✓</w:t>
      </w:r>
    </w:p>
    <w:p>
      <w:r>
        <w:rPr>
          <w:b/>
          <w:color w:val="B8977E"/>
          <w:sz w:val="18"/>
        </w:rPr>
        <w:t>Headline:</w:t>
      </w:r>
      <w:r>
        <w:t xml:space="preserve">  </w:t>
      </w:r>
      <w:r>
        <w:rPr>
          <w:color w:val="1A1613"/>
          <w:sz w:val="22"/>
        </w:rPr>
        <w:t>You're booked.</w:t>
      </w:r>
    </w:p>
    <w:p>
      <w:r>
        <w:rPr>
          <w:b/>
          <w:color w:val="B8977E"/>
          <w:sz w:val="18"/>
        </w:rPr>
        <w:t>Headline Personalized Template:</w:t>
      </w:r>
      <w:r>
        <w:t xml:space="preserve">  </w:t>
      </w:r>
      <w:r>
        <w:rPr>
          <w:color w:val="1A1613"/>
          <w:sz w:val="22"/>
        </w:rPr>
        <w:t>You're booked, {{firstName}}.</w:t>
      </w:r>
    </w:p>
    <w:p>
      <w:r>
        <w:rPr>
          <w:b/>
          <w:color w:val="B8977E"/>
          <w:sz w:val="18"/>
        </w:rPr>
        <w:t>Details Template:</w:t>
      </w:r>
      <w:r>
        <w:t xml:space="preserve">  </w:t>
      </w:r>
      <w:r>
        <w:rPr>
          <w:color w:val="1A1613"/>
          <w:sz w:val="22"/>
        </w:rPr>
        <w:t>Danielle will see you on {{formattedDate}}.</w:t>
      </w:r>
    </w:p>
    <w:p>
      <w:r>
        <w:rPr>
          <w:b/>
          <w:color w:val="B8977E"/>
          <w:sz w:val="18"/>
        </w:rPr>
        <w:t>Subtext:</w:t>
      </w:r>
    </w:p>
    <w:p>
      <w:r>
        <w:rPr>
          <w:color w:val="1A1613"/>
          <w:sz w:val="22"/>
        </w:rPr>
        <w:t>Danielle will send a calendar invite with the meeting link shortly. In the meantime — there's plenty to explore.</w:t>
      </w:r>
    </w:p>
    <w:p>
      <w:r>
        <w:rPr>
          <w:color w:val="DDDDDD"/>
          <w:sz w:val="12"/>
        </w:rPr>
        <w:t>────────────────────────────────────────────────────────────</w:t>
      </w:r>
    </w:p>
    <w:p>
      <w:pPr>
        <w:pStyle w:val="Heading3"/>
      </w:pPr>
      <w:r>
        <w:rPr>
          <w:color w:val="1A1613"/>
        </w:rPr>
        <w:t>While You Wait</w:t>
      </w:r>
    </w:p>
    <w:p>
      <w:r>
        <w:rPr>
          <w:b/>
          <w:color w:val="B8977E"/>
          <w:sz w:val="18"/>
        </w:rPr>
        <w:t>Super:</w:t>
      </w:r>
      <w:r>
        <w:t xml:space="preserve">  </w:t>
      </w:r>
      <w:r>
        <w:rPr>
          <w:color w:val="1A1613"/>
          <w:sz w:val="22"/>
        </w:rPr>
        <w:t>While You Wait</w:t>
      </w:r>
    </w:p>
    <w:p>
      <w:r>
        <w:rPr>
          <w:b/>
          <w:color w:val="B8977E"/>
          <w:sz w:val="18"/>
        </w:rPr>
        <w:t>Headline:</w:t>
      </w:r>
      <w:r>
        <w:t xml:space="preserve">  </w:t>
      </w:r>
      <w:r>
        <w:rPr>
          <w:color w:val="1A1613"/>
          <w:sz w:val="22"/>
        </w:rPr>
        <w:t>Make the Most of Your Consultation</w:t>
      </w:r>
    </w:p>
    <w:p>
      <w:r>
        <w:rPr>
          <w:b/>
          <w:color w:val="B8977E"/>
          <w:sz w:val="18"/>
        </w:rPr>
        <w:t>Subtext:</w:t>
      </w:r>
    </w:p>
    <w:p>
      <w:r>
        <w:rPr>
          <w:color w:val="1A1613"/>
          <w:sz w:val="22"/>
        </w:rPr>
        <w:t>The more Danielle knows about your style before the call, the more value you'll get from your 20 minutes together. Here are two great ways to prepare.</w:t>
      </w:r>
    </w:p>
    <w:p>
      <w:r>
        <w:rPr>
          <w:color w:val="DDDDDD"/>
          <w:sz w:val="12"/>
        </w:rPr>
        <w:t>────────────────────────────────────────────────────────────</w:t>
      </w:r>
    </w:p>
    <w:p>
      <w:r>
        <w:rPr>
          <w:b/>
          <w:color w:val="B8977E"/>
          <w:sz w:val="18"/>
        </w:rPr>
        <w:t>Icon:</w:t>
      </w:r>
      <w:r>
        <w:t xml:space="preserve">  </w:t>
      </w:r>
      <w:r>
        <w:rPr>
          <w:color w:val="1A1613"/>
          <w:sz w:val="22"/>
        </w:rPr>
        <w:t>✦</w:t>
      </w:r>
    </w:p>
    <w:p>
      <w:r>
        <w:rPr>
          <w:b/>
          <w:color w:val="B8977E"/>
          <w:sz w:val="18"/>
        </w:rPr>
        <w:t>Heading:</w:t>
      </w:r>
      <w:r>
        <w:t xml:space="preserve">  </w:t>
      </w:r>
      <w:r>
        <w:rPr>
          <w:color w:val="1A1613"/>
          <w:sz w:val="22"/>
        </w:rPr>
        <w:t>Discover Your Style Archetype</w:t>
      </w:r>
    </w:p>
    <w:p>
      <w:r>
        <w:rPr>
          <w:b/>
          <w:color w:val="B8977E"/>
          <w:sz w:val="18"/>
        </w:rPr>
        <w:t>Body:</w:t>
      </w:r>
    </w:p>
    <w:p>
      <w:r>
        <w:rPr>
          <w:color w:val="1A1613"/>
          <w:sz w:val="22"/>
        </w:rPr>
        <w:t>Danielle's 7 Feminine Archetypes framework is the foundation of every styling engagement. Identify your dominant archetype before the call and Danielle can get straight to building your wardrobe strategy — no time wasted figuring out who you are.</w:t>
      </w:r>
    </w:p>
    <w:p>
      <w:r>
        <w:rPr>
          <w:color w:val="DDDDDD"/>
          <w:sz w:val="12"/>
        </w:rPr>
        <w:t>────────────────────────────────────────────────────────────</w:t>
      </w:r>
    </w:p>
    <w:p>
      <w:r>
        <w:rPr>
          <w:b/>
          <w:color w:val="B8977E"/>
          <w:sz w:val="18"/>
        </w:rPr>
        <w:t>Cta:</w:t>
      </w:r>
      <w:r>
        <w:t xml:space="preserve">  </w:t>
      </w:r>
      <w:r>
        <w:rPr>
          <w:color w:val="1A1613"/>
          <w:sz w:val="22"/>
        </w:rPr>
        <w:t>Explore the Archetypes →</w:t>
      </w:r>
    </w:p>
    <w:p>
      <w:r>
        <w:rPr>
          <w:b/>
          <w:color w:val="B8977E"/>
          <w:sz w:val="18"/>
        </w:rPr>
        <w:t>Icon:</w:t>
      </w:r>
      <w:r>
        <w:t xml:space="preserve">  </w:t>
      </w:r>
      <w:r>
        <w:rPr>
          <w:color w:val="1A1613"/>
          <w:sz w:val="22"/>
        </w:rPr>
        <w:t>♛</w:t>
      </w:r>
    </w:p>
    <w:p>
      <w:r>
        <w:rPr>
          <w:b/>
          <w:color w:val="B8977E"/>
          <w:sz w:val="18"/>
        </w:rPr>
        <w:t>Heading:</w:t>
      </w:r>
      <w:r>
        <w:t xml:space="preserve">  </w:t>
      </w:r>
      <w:r>
        <w:rPr>
          <w:color w:val="1A1613"/>
          <w:sz w:val="22"/>
        </w:rPr>
        <w:t>Explore Danielle's Curated Picks</w:t>
      </w:r>
    </w:p>
    <w:p>
      <w:r>
        <w:rPr>
          <w:b/>
          <w:color w:val="B8977E"/>
          <w:sz w:val="18"/>
        </w:rPr>
        <w:t>Body:</w:t>
      </w:r>
    </w:p>
    <w:p>
      <w:r>
        <w:rPr>
          <w:color w:val="1A1613"/>
          <w:sz w:val="22"/>
        </w:rPr>
        <w:t>Browse the style guides and LTK collections to get a feel for Danielle's aesthetic eye. See something you love? Save it — it's a great conversation starter for your call.</w:t>
      </w:r>
    </w:p>
    <w:p>
      <w:r>
        <w:rPr>
          <w:color w:val="DDDDDD"/>
          <w:sz w:val="12"/>
        </w:rPr>
        <w:t>────────────────────────────────────────────────────────────</w:t>
      </w:r>
    </w:p>
    <w:p>
      <w:r>
        <w:rPr>
          <w:b/>
          <w:color w:val="B8977E"/>
          <w:sz w:val="18"/>
        </w:rPr>
        <w:t>Cta:</w:t>
      </w:r>
      <w:r>
        <w:t xml:space="preserve">  </w:t>
      </w:r>
      <w:r>
        <w:rPr>
          <w:color w:val="1A1613"/>
          <w:sz w:val="22"/>
        </w:rPr>
        <w:t>Shop My Picks →</w:t>
      </w:r>
    </w:p>
    <w:p>
      <w:pPr>
        <w:pStyle w:val="Heading3"/>
      </w:pPr>
      <w:r>
        <w:rPr>
          <w:color w:val="1A1613"/>
        </w:rPr>
        <w:t>What To Expect</w:t>
      </w:r>
    </w:p>
    <w:p>
      <w:r>
        <w:rPr>
          <w:b/>
          <w:color w:val="B8977E"/>
          <w:sz w:val="18"/>
        </w:rPr>
        <w:t>Super:</w:t>
      </w:r>
      <w:r>
        <w:t xml:space="preserve">  </w:t>
      </w:r>
      <w:r>
        <w:rPr>
          <w:color w:val="1A1613"/>
          <w:sz w:val="22"/>
        </w:rPr>
        <w:t>The Process</w:t>
      </w:r>
    </w:p>
    <w:p>
      <w:r>
        <w:rPr>
          <w:b/>
          <w:color w:val="B8977E"/>
          <w:sz w:val="18"/>
        </w:rPr>
        <w:t>Headline:</w:t>
      </w:r>
      <w:r>
        <w:t xml:space="preserve">  </w:t>
      </w:r>
      <w:r>
        <w:rPr>
          <w:color w:val="1A1613"/>
          <w:sz w:val="22"/>
        </w:rPr>
        <w:t>What to Expect</w:t>
      </w:r>
    </w:p>
    <w:p>
      <w:r>
        <w:rPr>
          <w:b/>
          <w:color w:val="B8977E"/>
          <w:sz w:val="18"/>
        </w:rPr>
        <w:t>Label:</w:t>
      </w:r>
      <w:r>
        <w:t xml:space="preserve">  </w:t>
      </w:r>
      <w:r>
        <w:rPr>
          <w:color w:val="1A1613"/>
          <w:sz w:val="22"/>
        </w:rPr>
        <w:t>Before</w:t>
      </w:r>
    </w:p>
    <w:p>
      <w:r>
        <w:rPr>
          <w:b/>
          <w:color w:val="B8977E"/>
          <w:sz w:val="18"/>
        </w:rPr>
        <w:t>Body:</w:t>
      </w:r>
    </w:p>
    <w:p>
      <w:r>
        <w:rPr>
          <w:color w:val="1A1613"/>
          <w:sz w:val="22"/>
        </w:rPr>
        <w:t>No prep required. Just show up as you are. If you want to have your closet nearby or a few inspiration images, great — but it's not necessary.</w:t>
      </w:r>
    </w:p>
    <w:p>
      <w:r>
        <w:rPr>
          <w:color w:val="DDDDDD"/>
          <w:sz w:val="12"/>
        </w:rPr>
        <w:t>────────────────────────────────────────────────────────────</w:t>
      </w:r>
    </w:p>
    <w:p>
      <w:r>
        <w:rPr>
          <w:b/>
          <w:color w:val="B8977E"/>
          <w:sz w:val="18"/>
        </w:rPr>
        <w:t>Label:</w:t>
      </w:r>
      <w:r>
        <w:t xml:space="preserve">  </w:t>
      </w:r>
      <w:r>
        <w:rPr>
          <w:color w:val="1A1613"/>
          <w:sz w:val="22"/>
        </w:rPr>
        <w:t>During</w:t>
      </w:r>
    </w:p>
    <w:p>
      <w:r>
        <w:rPr>
          <w:b/>
          <w:color w:val="B8977E"/>
          <w:sz w:val="18"/>
        </w:rPr>
        <w:t>Body:</w:t>
      </w:r>
    </w:p>
    <w:p>
      <w:r>
        <w:rPr>
          <w:color w:val="1A1613"/>
          <w:sz w:val="22"/>
        </w:rPr>
        <w:t>A relaxed, focused conversation. Danielle will ask about your lifestyle, your goals, and your current relationship with your wardrobe. Zero judgment.</w:t>
      </w:r>
    </w:p>
    <w:p>
      <w:r>
        <w:rPr>
          <w:color w:val="DDDDDD"/>
          <w:sz w:val="12"/>
        </w:rPr>
        <w:t>────────────────────────────────────────────────────────────</w:t>
      </w:r>
    </w:p>
    <w:p>
      <w:r>
        <w:rPr>
          <w:b/>
          <w:color w:val="B8977E"/>
          <w:sz w:val="18"/>
        </w:rPr>
        <w:t>Label:</w:t>
      </w:r>
      <w:r>
        <w:t xml:space="preserve">  </w:t>
      </w:r>
      <w:r>
        <w:rPr>
          <w:color w:val="1A1613"/>
          <w:sz w:val="22"/>
        </w:rPr>
        <w:t>After</w:t>
      </w:r>
    </w:p>
    <w:p>
      <w:r>
        <w:rPr>
          <w:b/>
          <w:color w:val="B8977E"/>
          <w:sz w:val="18"/>
        </w:rPr>
        <w:t>Body:</w:t>
      </w:r>
    </w:p>
    <w:p>
      <w:r>
        <w:rPr>
          <w:color w:val="1A1613"/>
          <w:sz w:val="22"/>
        </w:rPr>
        <w:t>Danielle will recommend next steps based on what she learned. If a paid service makes sense, she'll explain why. If it doesn't, she'll tell you that too.</w:t>
      </w:r>
    </w:p>
    <w:p>
      <w:r>
        <w:rPr>
          <w:color w:val="DDDDDD"/>
          <w:sz w:val="12"/>
        </w:rPr>
        <w:t>────────────────────────────────────────────────────────────</w:t>
      </w:r>
    </w:p>
    <w:p>
      <w:pPr>
        <w:pStyle w:val="Heading3"/>
      </w:pPr>
      <w:r>
        <w:rPr>
          <w:color w:val="1A1613"/>
        </w:rPr>
        <w:t>Footer Cta</w:t>
      </w:r>
    </w:p>
    <w:p>
      <w:r>
        <w:rPr>
          <w:b/>
          <w:color w:val="B8977E"/>
          <w:sz w:val="18"/>
        </w:rPr>
        <w:t>Text:</w:t>
      </w:r>
      <w:r>
        <w:t xml:space="preserve">  </w:t>
      </w:r>
      <w:r>
        <w:rPr>
          <w:color w:val="1A1613"/>
          <w:sz w:val="22"/>
        </w:rPr>
        <w:t>Questions before the call? Reach out at</w:t>
      </w:r>
    </w:p>
    <w:p>
      <w:r>
        <w:rPr>
          <w:b/>
          <w:color w:val="B8977E"/>
          <w:sz w:val="18"/>
        </w:rPr>
        <w:t>Email:</w:t>
      </w:r>
      <w:r>
        <w:t xml:space="preserve">  </w:t>
      </w:r>
      <w:r>
        <w:rPr>
          <w:color w:val="1A1613"/>
          <w:sz w:val="22"/>
        </w:rPr>
        <w:t>hello@staplesandstatements.com</w:t>
      </w:r>
    </w:p>
    <w:p>
      <w:r>
        <w:br w:type="page"/>
      </w:r>
    </w:p>
    <w:p>
      <w:pPr>
        <w:pStyle w:val="Heading1"/>
      </w:pPr>
      <w:r>
        <w:rPr>
          <w:color w:val="1A1613"/>
        </w:rPr>
        <w:t>Appendix: Structural UI Text</w:t>
      </w:r>
    </w:p>
    <w:p>
      <w:r>
        <w:rPr>
          <w:i/>
          <w:color w:val="999999"/>
          <w:sz w:val="18"/>
        </w:rPr>
        <w:t>These are small structural elements like button labels, navigation links, and footer text. You probably don't need to change these, but they're here if you want to review them.</w:t>
      </w:r>
    </w:p>
    <w:p>
      <w:pPr>
        <w:pStyle w:val="Heading2"/>
      </w:pPr>
      <w:r>
        <w:rPr>
          <w:color w:val="1A1613"/>
        </w:rPr>
        <w:t>Navigation</w:t>
      </w:r>
    </w:p>
    <w:p>
      <w:r>
        <w:rPr>
          <w:b/>
          <w:color w:val="B8977E"/>
          <w:sz w:val="18"/>
        </w:rPr>
        <w:t>Brand:</w:t>
      </w:r>
      <w:r>
        <w:t xml:space="preserve">  </w:t>
      </w:r>
      <w:r>
        <w:rPr>
          <w:color w:val="1A1613"/>
          <w:sz w:val="22"/>
        </w:rPr>
        <w:t>Staples &amp; Statements</w:t>
      </w:r>
    </w:p>
    <w:p>
      <w:r>
        <w:rPr>
          <w:b/>
          <w:color w:val="B8977E"/>
          <w:sz w:val="18"/>
        </w:rPr>
        <w:t>Brand Aria:</w:t>
      </w:r>
      <w:r>
        <w:t xml:space="preserve">  </w:t>
      </w:r>
      <w:r>
        <w:rPr>
          <w:color w:val="1A1613"/>
          <w:sz w:val="22"/>
        </w:rPr>
        <w:t>Staples &amp; Statements — Home</w:t>
      </w:r>
    </w:p>
    <w:p>
      <w:r>
        <w:rPr>
          <w:b/>
          <w:color w:val="B8977E"/>
          <w:sz w:val="18"/>
        </w:rPr>
        <w:t>Toggle Aria:</w:t>
      </w:r>
      <w:r>
        <w:t xml:space="preserve">  </w:t>
      </w:r>
      <w:r>
        <w:rPr>
          <w:color w:val="1A1613"/>
          <w:sz w:val="22"/>
        </w:rPr>
        <w:t>Toggle navigation menu</w:t>
      </w:r>
    </w:p>
    <w:p>
      <w:r>
        <w:rPr>
          <w:b/>
          <w:color w:val="B8977E"/>
          <w:sz w:val="18"/>
        </w:rPr>
        <w:t>Links.About:</w:t>
      </w:r>
      <w:r>
        <w:t xml:space="preserve">  </w:t>
      </w:r>
      <w:r>
        <w:rPr>
          <w:color w:val="1A1613"/>
          <w:sz w:val="22"/>
        </w:rPr>
        <w:t>About</w:t>
      </w:r>
    </w:p>
    <w:p>
      <w:r>
        <w:rPr>
          <w:b/>
          <w:color w:val="B8977E"/>
          <w:sz w:val="18"/>
        </w:rPr>
        <w:t>Links.Services:</w:t>
      </w:r>
      <w:r>
        <w:t xml:space="preserve">  </w:t>
      </w:r>
      <w:r>
        <w:rPr>
          <w:color w:val="1A1613"/>
          <w:sz w:val="22"/>
        </w:rPr>
        <w:t>Services</w:t>
      </w:r>
    </w:p>
    <w:p>
      <w:r>
        <w:rPr>
          <w:b/>
          <w:color w:val="B8977E"/>
          <w:sz w:val="18"/>
        </w:rPr>
        <w:t>Links.Clients:</w:t>
      </w:r>
      <w:r>
        <w:t xml:space="preserve">  </w:t>
      </w:r>
      <w:r>
        <w:rPr>
          <w:color w:val="1A1613"/>
          <w:sz w:val="22"/>
        </w:rPr>
        <w:t>Clients</w:t>
      </w:r>
    </w:p>
    <w:p>
      <w:r>
        <w:rPr>
          <w:b/>
          <w:color w:val="B8977E"/>
          <w:sz w:val="18"/>
        </w:rPr>
        <w:t>Links.Archetypes:</w:t>
      </w:r>
      <w:r>
        <w:t xml:space="preserve">  </w:t>
      </w:r>
      <w:r>
        <w:rPr>
          <w:color w:val="1A1613"/>
          <w:sz w:val="22"/>
        </w:rPr>
        <w:t>Archetypes</w:t>
      </w:r>
    </w:p>
    <w:p>
      <w:r>
        <w:rPr>
          <w:b/>
          <w:color w:val="B8977E"/>
          <w:sz w:val="18"/>
        </w:rPr>
        <w:t>Links.Shop:</w:t>
      </w:r>
      <w:r>
        <w:t xml:space="preserve">  </w:t>
      </w:r>
      <w:r>
        <w:rPr>
          <w:color w:val="1A1613"/>
          <w:sz w:val="22"/>
        </w:rPr>
        <w:t>Shop</w:t>
      </w:r>
    </w:p>
    <w:p>
      <w:r>
        <w:rPr>
          <w:b/>
          <w:color w:val="B8977E"/>
          <w:sz w:val="18"/>
        </w:rPr>
        <w:t>Links.Contact:</w:t>
      </w:r>
      <w:r>
        <w:t xml:space="preserve">  </w:t>
      </w:r>
      <w:r>
        <w:rPr>
          <w:color w:val="1A1613"/>
          <w:sz w:val="22"/>
        </w:rPr>
        <w:t>Contact</w:t>
      </w:r>
    </w:p>
    <w:p>
      <w:pPr>
        <w:pStyle w:val="Heading2"/>
      </w:pPr>
      <w:r>
        <w:rPr>
          <w:color w:val="1A1613"/>
        </w:rPr>
        <w:t>Footer</w:t>
      </w:r>
    </w:p>
    <w:p>
      <w:r>
        <w:rPr>
          <w:b/>
          <w:color w:val="B8977E"/>
          <w:sz w:val="18"/>
        </w:rPr>
        <w:t>Brand:</w:t>
      </w:r>
      <w:r>
        <w:t xml:space="preserve">  </w:t>
      </w:r>
      <w:r>
        <w:rPr>
          <w:color w:val="1A1613"/>
          <w:sz w:val="22"/>
        </w:rPr>
        <w:t>Staples &amp; Statements</w:t>
      </w:r>
    </w:p>
    <w:p>
      <w:r>
        <w:rPr>
          <w:b/>
          <w:color w:val="B8977E"/>
          <w:sz w:val="18"/>
        </w:rPr>
        <w:t>Tagline:</w:t>
      </w:r>
      <w:r>
        <w:t xml:space="preserve">  </w:t>
      </w:r>
      <w:r>
        <w:rPr>
          <w:color w:val="1A1613"/>
          <w:sz w:val="22"/>
        </w:rPr>
        <w:t>Your wardrobe, elevated. Expert styling services and archetype-based personal style guidance.</w:t>
      </w:r>
    </w:p>
    <w:p>
      <w:r>
        <w:rPr>
          <w:b/>
          <w:color w:val="B8977E"/>
          <w:sz w:val="18"/>
        </w:rPr>
        <w:t>Quick Links Heading:</w:t>
      </w:r>
      <w:r>
        <w:t xml:space="preserve">  </w:t>
      </w:r>
      <w:r>
        <w:rPr>
          <w:color w:val="1A1613"/>
          <w:sz w:val="22"/>
        </w:rPr>
        <w:t>Quick Links</w:t>
      </w:r>
    </w:p>
    <w:p>
      <w:r>
        <w:rPr>
          <w:b/>
          <w:color w:val="B8977E"/>
          <w:sz w:val="18"/>
        </w:rPr>
        <w:t>Social Heading:</w:t>
      </w:r>
      <w:r>
        <w:t xml:space="preserve">  </w:t>
      </w:r>
      <w:r>
        <w:rPr>
          <w:color w:val="1A1613"/>
          <w:sz w:val="22"/>
        </w:rPr>
        <w:t>Follow Along</w:t>
      </w:r>
    </w:p>
    <w:p>
      <w:r>
        <w:rPr>
          <w:b/>
          <w:color w:val="B8977E"/>
          <w:sz w:val="18"/>
        </w:rPr>
        <w:t>Contact Heading:</w:t>
      </w:r>
      <w:r>
        <w:t xml:space="preserve">  </w:t>
      </w:r>
      <w:r>
        <w:rPr>
          <w:color w:val="1A1613"/>
          <w:sz w:val="22"/>
        </w:rPr>
        <w:t>Get in Touch</w:t>
      </w:r>
    </w:p>
    <w:p>
      <w:r>
        <w:rPr>
          <w:b/>
          <w:color w:val="B8977E"/>
          <w:sz w:val="18"/>
        </w:rPr>
        <w:t>Email:</w:t>
      </w:r>
      <w:r>
        <w:t xml:space="preserve">  </w:t>
      </w:r>
      <w:r>
        <w:rPr>
          <w:color w:val="1A1613"/>
          <w:sz w:val="22"/>
        </w:rPr>
        <w:t>hello@staplesandstatements.com</w:t>
      </w:r>
    </w:p>
    <w:p>
      <w:r>
        <w:rPr>
          <w:b/>
          <w:color w:val="B8977E"/>
          <w:sz w:val="18"/>
        </w:rPr>
        <w:t>Copyright:</w:t>
      </w:r>
      <w:r>
        <w:t xml:space="preserve">  </w:t>
      </w:r>
      <w:r>
        <w:rPr>
          <w:color w:val="1A1613"/>
          <w:sz w:val="22"/>
        </w:rPr>
        <w:t>© 2026 Staples &amp; Statements. All rights reserved.</w:t>
      </w:r>
    </w:p>
    <w:p>
      <w:r>
        <w:rPr>
          <w:b/>
          <w:color w:val="B8977E"/>
          <w:sz w:val="18"/>
        </w:rPr>
        <w:t>Built By:</w:t>
      </w:r>
      <w:r>
        <w:t xml:space="preserve">  </w:t>
      </w:r>
      <w:r>
        <w:rPr>
          <w:color w:val="1A1613"/>
          <w:sz w:val="22"/>
        </w:rPr>
        <w:t>Built by</w:t>
      </w:r>
    </w:p>
    <w:p>
      <w:r>
        <w:rPr>
          <w:b/>
          <w:color w:val="B8977E"/>
          <w:sz w:val="18"/>
        </w:rPr>
        <w:t>Built By Name:</w:t>
      </w:r>
      <w:r>
        <w:t xml:space="preserve">  </w:t>
      </w:r>
      <w:r>
        <w:rPr>
          <w:color w:val="1A1613"/>
          <w:sz w:val="22"/>
        </w:rPr>
        <w:t>SG57 Labs</w:t>
      </w:r>
    </w:p>
    <w:p>
      <w:pPr>
        <w:pStyle w:val="Heading2"/>
      </w:pPr>
      <w:r>
        <w:rPr>
          <w:color w:val="1A1613"/>
        </w:rPr>
        <w:t>Scrolling Ticker</w:t>
      </w:r>
    </w:p>
    <w:p>
      <w:r>
        <w:rPr>
          <w:b/>
          <w:color w:val="B8977E"/>
          <w:sz w:val="18"/>
        </w:rPr>
        <w:t>Items #0:</w:t>
      </w:r>
      <w:r>
        <w:t xml:space="preserve">  </w:t>
      </w:r>
      <w:r>
        <w:rPr>
          <w:color w:val="1A1613"/>
          <w:sz w:val="22"/>
        </w:rPr>
        <w:t>Staples &amp; Statements</w:t>
      </w:r>
    </w:p>
    <w:p>
      <w:r>
        <w:rPr>
          <w:b/>
          <w:color w:val="B8977E"/>
          <w:sz w:val="18"/>
        </w:rPr>
        <w:t>Items #1:</w:t>
      </w:r>
      <w:r>
        <w:t xml:space="preserve">  </w:t>
      </w:r>
      <w:r>
        <w:rPr>
          <w:color w:val="1A1613"/>
          <w:sz w:val="22"/>
        </w:rPr>
        <w:t>Wardrobe Styling</w:t>
      </w:r>
    </w:p>
    <w:p>
      <w:r>
        <w:rPr>
          <w:b/>
          <w:color w:val="B8977E"/>
          <w:sz w:val="18"/>
        </w:rPr>
        <w:t>Items #2:</w:t>
      </w:r>
      <w:r>
        <w:t xml:space="preserve">  </w:t>
      </w:r>
      <w:r>
        <w:rPr>
          <w:color w:val="1A1613"/>
          <w:sz w:val="22"/>
        </w:rPr>
        <w:t>Style Archetypes</w:t>
      </w:r>
    </w:p>
    <w:p>
      <w:r>
        <w:rPr>
          <w:b/>
          <w:color w:val="B8977E"/>
          <w:sz w:val="18"/>
        </w:rPr>
        <w:t>Items #3:</w:t>
      </w:r>
      <w:r>
        <w:t xml:space="preserve">  </w:t>
      </w:r>
      <w:r>
        <w:rPr>
          <w:color w:val="1A1613"/>
          <w:sz w:val="22"/>
        </w:rPr>
        <w:t>Personal Color Analysis</w:t>
      </w:r>
    </w:p>
    <w:p>
      <w:r>
        <w:rPr>
          <w:b/>
          <w:color w:val="B8977E"/>
          <w:sz w:val="18"/>
        </w:rPr>
        <w:t>Items #4:</w:t>
      </w:r>
      <w:r>
        <w:t xml:space="preserve">  </w:t>
      </w:r>
      <w:r>
        <w:rPr>
          <w:color w:val="1A1613"/>
          <w:sz w:val="22"/>
        </w:rPr>
        <w:t>San Diego · Virtual</w:t>
      </w:r>
    </w:p>
    <w:p>
      <w:r>
        <w:rPr>
          <w:b/>
          <w:color w:val="B8977E"/>
          <w:sz w:val="18"/>
        </w:rPr>
        <w:t>Separator:</w:t>
      </w:r>
      <w:r>
        <w:t xml:space="preserve">  </w:t>
      </w:r>
      <w:r>
        <w:rPr>
          <w:color w:val="1A1613"/>
          <w:sz w:val="22"/>
        </w:rPr>
        <w:t>✦</w:t>
      </w:r>
    </w:p>
    <w:p>
      <w:pPr>
        <w:pStyle w:val="Heading2"/>
      </w:pPr>
      <w:r>
        <w:rPr>
          <w:color w:val="1A1613"/>
        </w:rPr>
        <w:t>Shared UI Text (buttons, labels, badges)</w:t>
      </w:r>
    </w:p>
    <w:p>
      <w:r>
        <w:rPr>
          <w:b/>
          <w:color w:val="B8977E"/>
          <w:sz w:val="18"/>
        </w:rPr>
        <w:t>View Details:</w:t>
      </w:r>
      <w:r>
        <w:t xml:space="preserve">  </w:t>
      </w:r>
      <w:r>
        <w:rPr>
          <w:color w:val="1A1613"/>
          <w:sz w:val="22"/>
        </w:rPr>
        <w:t>View Details</w:t>
      </w:r>
    </w:p>
    <w:p>
      <w:r>
        <w:rPr>
          <w:b/>
          <w:color w:val="B8977E"/>
          <w:sz w:val="18"/>
        </w:rPr>
        <w:t>View Service Details:</w:t>
      </w:r>
      <w:r>
        <w:t xml:space="preserve">  </w:t>
      </w:r>
      <w:r>
        <w:rPr>
          <w:color w:val="1A1613"/>
          <w:sz w:val="22"/>
        </w:rPr>
        <w:t>View Service Details</w:t>
      </w:r>
    </w:p>
    <w:p>
      <w:r>
        <w:rPr>
          <w:b/>
          <w:color w:val="B8977E"/>
          <w:sz w:val="18"/>
        </w:rPr>
        <w:t>Popular:</w:t>
      </w:r>
      <w:r>
        <w:t xml:space="preserve">  </w:t>
      </w:r>
      <w:r>
        <w:rPr>
          <w:color w:val="1A1613"/>
          <w:sz w:val="22"/>
        </w:rPr>
        <w:t>Popular</w:t>
      </w:r>
    </w:p>
    <w:p>
      <w:r>
        <w:rPr>
          <w:b/>
          <w:color w:val="B8977E"/>
          <w:sz w:val="18"/>
        </w:rPr>
        <w:t>Get This Guide:</w:t>
      </w:r>
      <w:r>
        <w:t xml:space="preserve">  </w:t>
      </w:r>
      <w:r>
        <w:rPr>
          <w:color w:val="1A1613"/>
          <w:sz w:val="22"/>
        </w:rPr>
        <w:t>Get This Guide</w:t>
      </w:r>
    </w:p>
    <w:p>
      <w:r>
        <w:rPr>
          <w:b/>
          <w:color w:val="B8977E"/>
          <w:sz w:val="18"/>
        </w:rPr>
        <w:t>Book Your Free Consultation:</w:t>
      </w:r>
      <w:r>
        <w:t xml:space="preserve">  </w:t>
      </w:r>
      <w:r>
        <w:rPr>
          <w:color w:val="1A1613"/>
          <w:sz w:val="22"/>
        </w:rPr>
        <w:t>Book Your Free Consultation</w:t>
      </w:r>
    </w:p>
    <w:p>
      <w:r>
        <w:rPr>
          <w:b/>
          <w:color w:val="B8977E"/>
          <w:sz w:val="18"/>
        </w:rPr>
        <w:t>Book Consultation:</w:t>
      </w:r>
      <w:r>
        <w:t xml:space="preserve">  </w:t>
      </w:r>
      <w:r>
        <w:rPr>
          <w:color w:val="1A1613"/>
          <w:sz w:val="22"/>
        </w:rPr>
        <w:t>Book Consultation</w:t>
      </w:r>
    </w:p>
    <w:p>
      <w:r>
        <w:rPr>
          <w:b/>
          <w:color w:val="B8977E"/>
          <w:sz w:val="18"/>
        </w:rPr>
        <w:t>Book A Consultation:</w:t>
      </w:r>
      <w:r>
        <w:t xml:space="preserve">  </w:t>
      </w:r>
      <w:r>
        <w:rPr>
          <w:color w:val="1A1613"/>
          <w:sz w:val="22"/>
        </w:rPr>
        <w:t>Book a Consultation</w:t>
      </w:r>
    </w:p>
    <w:p>
      <w:r>
        <w:rPr>
          <w:b/>
          <w:color w:val="B8977E"/>
          <w:sz w:val="18"/>
        </w:rPr>
        <w:t>Book Personalized Styling:</w:t>
      </w:r>
      <w:r>
        <w:t xml:space="preserve">  </w:t>
      </w:r>
      <w:r>
        <w:rPr>
          <w:color w:val="1A1613"/>
          <w:sz w:val="22"/>
        </w:rPr>
        <w:t>Book Personalized Styling</w:t>
      </w:r>
    </w:p>
    <w:p>
      <w:r>
        <w:rPr>
          <w:b/>
          <w:color w:val="B8977E"/>
          <w:sz w:val="18"/>
        </w:rPr>
        <w:t>Explore The Archetypes:</w:t>
      </w:r>
      <w:r>
        <w:t xml:space="preserve">  </w:t>
      </w:r>
      <w:r>
        <w:rPr>
          <w:color w:val="1A1613"/>
          <w:sz w:val="22"/>
        </w:rPr>
        <w:t>Explore the Archetypes →</w:t>
      </w:r>
    </w:p>
    <w:p>
      <w:r>
        <w:rPr>
          <w:b/>
          <w:color w:val="B8977E"/>
          <w:sz w:val="18"/>
        </w:rPr>
        <w:t>Explore The Archetypes Down:</w:t>
      </w:r>
      <w:r>
        <w:t xml:space="preserve">  </w:t>
      </w:r>
      <w:r>
        <w:rPr>
          <w:color w:val="1A1613"/>
          <w:sz w:val="22"/>
        </w:rPr>
        <w:t>Explore the Archetypes ↓</w:t>
      </w:r>
    </w:p>
    <w:p>
      <w:r>
        <w:rPr>
          <w:b/>
          <w:color w:val="B8977E"/>
          <w:sz w:val="18"/>
        </w:rPr>
        <w:t>Find Your Archetype:</w:t>
      </w:r>
      <w:r>
        <w:t xml:space="preserve">  </w:t>
      </w:r>
      <w:r>
        <w:rPr>
          <w:color w:val="1A1613"/>
          <w:sz w:val="22"/>
        </w:rPr>
        <w:t>Find Your Archetype</w:t>
      </w:r>
    </w:p>
    <w:p>
      <w:r>
        <w:rPr>
          <w:b/>
          <w:color w:val="B8977E"/>
          <w:sz w:val="18"/>
        </w:rPr>
        <w:t>Find Your Archetype Arrow:</w:t>
      </w:r>
      <w:r>
        <w:t xml:space="preserve">  </w:t>
      </w:r>
      <w:r>
        <w:rPr>
          <w:color w:val="1A1613"/>
          <w:sz w:val="22"/>
        </w:rPr>
        <w:t>Find Your Archetype →</w:t>
      </w:r>
    </w:p>
    <w:p>
      <w:r>
        <w:rPr>
          <w:b/>
          <w:color w:val="B8977E"/>
          <w:sz w:val="18"/>
        </w:rPr>
        <w:t>Discover Your Type:</w:t>
      </w:r>
      <w:r>
        <w:t xml:space="preserve">  </w:t>
      </w:r>
      <w:r>
        <w:rPr>
          <w:color w:val="1A1613"/>
          <w:sz w:val="22"/>
        </w:rPr>
        <w:t>Discover Your Type</w:t>
      </w:r>
    </w:p>
    <w:p>
      <w:r>
        <w:rPr>
          <w:b/>
          <w:color w:val="B8977E"/>
          <w:sz w:val="18"/>
        </w:rPr>
        <w:t>Discover Your Archetype:</w:t>
      </w:r>
      <w:r>
        <w:t xml:space="preserve">  </w:t>
      </w:r>
      <w:r>
        <w:rPr>
          <w:color w:val="1A1613"/>
          <w:sz w:val="22"/>
        </w:rPr>
        <w:t>Discover Your Archetype →</w:t>
      </w:r>
    </w:p>
    <w:p>
      <w:r>
        <w:rPr>
          <w:b/>
          <w:color w:val="B8977E"/>
          <w:sz w:val="18"/>
        </w:rPr>
        <w:t>All Services:</w:t>
      </w:r>
      <w:r>
        <w:t xml:space="preserve">  </w:t>
      </w:r>
      <w:r>
        <w:rPr>
          <w:color w:val="1A1613"/>
          <w:sz w:val="22"/>
        </w:rPr>
        <w:t>← All Services</w:t>
      </w:r>
    </w:p>
    <w:p>
      <w:r>
        <w:rPr>
          <w:b/>
          <w:color w:val="B8977E"/>
          <w:sz w:val="18"/>
        </w:rPr>
        <w:t>All Archetypes:</w:t>
      </w:r>
      <w:r>
        <w:t xml:space="preserve">  </w:t>
      </w:r>
      <w:r>
        <w:rPr>
          <w:color w:val="1A1613"/>
          <w:sz w:val="22"/>
        </w:rPr>
        <w:t>All Archetypes</w:t>
      </w:r>
    </w:p>
    <w:p>
      <w:r>
        <w:rPr>
          <w:b/>
          <w:color w:val="B8977E"/>
          <w:sz w:val="18"/>
        </w:rPr>
        <w:t>Read All Client Stories:</w:t>
      </w:r>
      <w:r>
        <w:t xml:space="preserve">  </w:t>
      </w:r>
      <w:r>
        <w:rPr>
          <w:color w:val="1A1613"/>
          <w:sz w:val="22"/>
        </w:rPr>
        <w:t>Read All Client Stories →</w:t>
      </w:r>
    </w:p>
    <w:p>
      <w:r>
        <w:rPr>
          <w:b/>
          <w:color w:val="B8977E"/>
          <w:sz w:val="18"/>
        </w:rPr>
        <w:t>Follow On Instagram:</w:t>
      </w:r>
      <w:r>
        <w:t xml:space="preserve">  </w:t>
      </w:r>
      <w:r>
        <w:rPr>
          <w:color w:val="1A1613"/>
          <w:sz w:val="22"/>
        </w:rPr>
        <w:t>Follow on Instagram →</w:t>
      </w:r>
    </w:p>
    <w:p>
      <w:r>
        <w:rPr>
          <w:b/>
          <w:color w:val="B8977E"/>
          <w:sz w:val="18"/>
        </w:rPr>
        <w:t>Shop All Guides:</w:t>
      </w:r>
      <w:r>
        <w:t xml:space="preserve">  </w:t>
      </w:r>
      <w:r>
        <w:rPr>
          <w:color w:val="1A1613"/>
          <w:sz w:val="22"/>
        </w:rPr>
        <w:t>Shop All Guides →</w:t>
      </w:r>
    </w:p>
    <w:p>
      <w:r>
        <w:rPr>
          <w:b/>
          <w:color w:val="B8977E"/>
          <w:sz w:val="18"/>
        </w:rPr>
        <w:t>Browse All Guides:</w:t>
      </w:r>
      <w:r>
        <w:t xml:space="preserve">  </w:t>
      </w:r>
      <w:r>
        <w:rPr>
          <w:color w:val="1A1613"/>
          <w:sz w:val="22"/>
        </w:rPr>
        <w:t>Browse All Guides →</w:t>
      </w:r>
    </w:p>
    <w:p>
      <w:r>
        <w:rPr>
          <w:b/>
          <w:color w:val="B8977E"/>
          <w:sz w:val="18"/>
        </w:rPr>
        <w:t>Shop Style Guides:</w:t>
      </w:r>
      <w:r>
        <w:t xml:space="preserve">  </w:t>
      </w:r>
      <w:r>
        <w:rPr>
          <w:color w:val="1A1613"/>
          <w:sz w:val="22"/>
        </w:rPr>
        <w:t>Shop Style Guides</w:t>
      </w:r>
    </w:p>
    <w:p>
      <w:r>
        <w:rPr>
          <w:b/>
          <w:color w:val="B8977E"/>
          <w:sz w:val="18"/>
        </w:rPr>
        <w:t>Shop This Look:</w:t>
      </w:r>
      <w:r>
        <w:t xml:space="preserve">  </w:t>
      </w:r>
      <w:r>
        <w:rPr>
          <w:color w:val="1A1613"/>
          <w:sz w:val="22"/>
        </w:rPr>
        <w:t>Shop This Look →</w:t>
      </w:r>
    </w:p>
    <w:p>
      <w:r>
        <w:rPr>
          <w:b/>
          <w:color w:val="B8977E"/>
          <w:sz w:val="18"/>
        </w:rPr>
        <w:t>Shop This Collection:</w:t>
      </w:r>
      <w:r>
        <w:t xml:space="preserve">  </w:t>
      </w:r>
      <w:r>
        <w:rPr>
          <w:color w:val="1A1613"/>
          <w:sz w:val="22"/>
        </w:rPr>
        <w:t>Shop This Collection →</w:t>
      </w:r>
    </w:p>
    <w:p>
      <w:r>
        <w:rPr>
          <w:b/>
          <w:color w:val="B8977E"/>
          <w:sz w:val="18"/>
        </w:rPr>
        <w:t>Shop This:</w:t>
      </w:r>
      <w:r>
        <w:t xml:space="preserve">  </w:t>
      </w:r>
      <w:r>
        <w:rPr>
          <w:color w:val="1A1613"/>
          <w:sz w:val="22"/>
        </w:rPr>
        <w:t>Shop This →</w:t>
      </w:r>
    </w:p>
    <w:p>
      <w:r>
        <w:rPr>
          <w:b/>
          <w:color w:val="B8977E"/>
          <w:sz w:val="18"/>
        </w:rPr>
        <w:t>Shop On Ltk:</w:t>
      </w:r>
      <w:r>
        <w:t xml:space="preserve">  </w:t>
      </w:r>
      <w:r>
        <w:rPr>
          <w:color w:val="1A1613"/>
          <w:sz w:val="22"/>
        </w:rPr>
        <w:t>Shop on LTK →</w:t>
      </w:r>
    </w:p>
    <w:p>
      <w:r>
        <w:rPr>
          <w:b/>
          <w:color w:val="B8977E"/>
          <w:sz w:val="18"/>
        </w:rPr>
        <w:t>Shop My Picks:</w:t>
      </w:r>
      <w:r>
        <w:t xml:space="preserve">  </w:t>
      </w:r>
      <w:r>
        <w:rPr>
          <w:color w:val="1A1613"/>
          <w:sz w:val="22"/>
        </w:rPr>
        <w:t>Shop My Picks →</w:t>
      </w:r>
    </w:p>
    <w:p>
      <w:r>
        <w:rPr>
          <w:b/>
          <w:color w:val="B8977E"/>
          <w:sz w:val="18"/>
        </w:rPr>
        <w:t>View Full Ltk Profile:</w:t>
      </w:r>
      <w:r>
        <w:t xml:space="preserve">  </w:t>
      </w:r>
      <w:r>
        <w:rPr>
          <w:color w:val="1A1613"/>
          <w:sz w:val="22"/>
        </w:rPr>
        <w:t>View Full LTK Profile →</w:t>
      </w:r>
    </w:p>
    <w:p>
      <w:r>
        <w:rPr>
          <w:b/>
          <w:color w:val="B8977E"/>
          <w:sz w:val="18"/>
        </w:rPr>
        <w:t>Get The Style Guide:</w:t>
      </w:r>
      <w:r>
        <w:t xml:space="preserve">  </w:t>
      </w:r>
      <w:r>
        <w:rPr>
          <w:color w:val="1A1613"/>
          <w:sz w:val="22"/>
        </w:rPr>
        <w:t>Get the Style Guide →</w:t>
      </w:r>
    </w:p>
    <w:p>
      <w:r>
        <w:rPr>
          <w:b/>
          <w:color w:val="B8977E"/>
          <w:sz w:val="18"/>
        </w:rPr>
        <w:t>Get The Full Guide:</w:t>
      </w:r>
      <w:r>
        <w:t xml:space="preserve">  </w:t>
      </w:r>
      <w:r>
        <w:rPr>
          <w:color w:val="1A1613"/>
          <w:sz w:val="22"/>
        </w:rPr>
        <w:t>Get the full guide</w:t>
      </w:r>
    </w:p>
    <w:p>
      <w:r>
        <w:rPr>
          <w:b/>
          <w:color w:val="B8977E"/>
          <w:sz w:val="18"/>
        </w:rPr>
        <w:t>Not Sure Right:</w:t>
      </w:r>
      <w:r>
        <w:t xml:space="preserve">  </w:t>
      </w:r>
      <w:r>
        <w:rPr>
          <w:color w:val="1A1613"/>
          <w:sz w:val="22"/>
        </w:rPr>
        <w:t>Not Sure This Is Right? →</w:t>
      </w:r>
    </w:p>
    <w:p>
      <w:r>
        <w:rPr>
          <w:b/>
          <w:color w:val="B8977E"/>
          <w:sz w:val="18"/>
        </w:rPr>
        <w:t>Send Message:</w:t>
      </w:r>
      <w:r>
        <w:t xml:space="preserve">  </w:t>
      </w:r>
      <w:r>
        <w:rPr>
          <w:color w:val="1A1613"/>
          <w:sz w:val="22"/>
        </w:rPr>
        <w:t>Send Message</w:t>
      </w:r>
    </w:p>
    <w:p>
      <w:r>
        <w:rPr>
          <w:b/>
          <w:color w:val="B8977E"/>
          <w:sz w:val="18"/>
        </w:rPr>
        <w:t>Notify Me:</w:t>
      </w:r>
      <w:r>
        <w:t xml:space="preserve">  </w:t>
      </w:r>
      <w:r>
        <w:rPr>
          <w:color w:val="1A1613"/>
          <w:sz w:val="22"/>
        </w:rPr>
        <w:t>Notify Me</w:t>
      </w:r>
    </w:p>
    <w:p>
      <w:r>
        <w:rPr>
          <w:b/>
          <w:color w:val="B8977E"/>
          <w:sz w:val="18"/>
        </w:rPr>
        <w:t>Try Again:</w:t>
      </w:r>
      <w:r>
        <w:t xml:space="preserve">  </w:t>
      </w:r>
      <w:r>
        <w:rPr>
          <w:color w:val="1A1613"/>
          <w:sz w:val="22"/>
        </w:rPr>
        <w:t>Try Again</w:t>
      </w:r>
    </w:p>
    <w:p>
      <w:r>
        <w:rPr>
          <w:b/>
          <w:color w:val="B8977E"/>
          <w:sz w:val="18"/>
        </w:rPr>
        <w:t>Book On Calendly:</w:t>
      </w:r>
      <w:r>
        <w:t xml:space="preserve">  </w:t>
      </w:r>
      <w:r>
        <w:rPr>
          <w:color w:val="1A1613"/>
          <w:sz w:val="22"/>
        </w:rPr>
        <w:t>Book on Calendly →</w:t>
      </w:r>
    </w:p>
    <w:p>
      <w:r>
        <w:rPr>
          <w:b/>
          <w:color w:val="B8977E"/>
          <w:sz w:val="18"/>
        </w:rPr>
        <w:t>Digital Pdf:</w:t>
      </w:r>
      <w:r>
        <w:t xml:space="preserve">  </w:t>
      </w:r>
      <w:r>
        <w:rPr>
          <w:color w:val="1A1613"/>
          <w:sz w:val="22"/>
        </w:rPr>
        <w:t>Digital PDF</w:t>
      </w:r>
    </w:p>
    <w:p>
      <w:r>
        <w:rPr>
          <w:b/>
          <w:color w:val="B8977E"/>
          <w:sz w:val="18"/>
        </w:rPr>
        <w:t>Items Count:</w:t>
      </w:r>
      <w:r>
        <w:t xml:space="preserve">  </w:t>
      </w:r>
      <w:r>
        <w:rPr>
          <w:color w:val="1A1613"/>
          <w:sz w:val="22"/>
        </w:rPr>
        <w:t>{{count}} items</w:t>
      </w:r>
    </w:p>
    <w:p>
      <w:r>
        <w:rPr>
          <w:b/>
          <w:color w:val="B8977E"/>
          <w:sz w:val="18"/>
        </w:rPr>
        <w:t>Blend Badge:</w:t>
      </w:r>
      <w:r>
        <w:t xml:space="preserve">  </w:t>
      </w:r>
      <w:r>
        <w:rPr>
          <w:color w:val="1A1613"/>
          <w:sz w:val="22"/>
        </w:rPr>
        <w:t>Blend</w:t>
      </w:r>
    </w:p>
    <w:p>
      <w:r>
        <w:rPr>
          <w:b/>
          <w:color w:val="B8977E"/>
          <w:sz w:val="18"/>
        </w:rPr>
        <w:t>Curvy Badge:</w:t>
      </w:r>
      <w:r>
        <w:t xml:space="preserve">  </w:t>
      </w:r>
      <w:r>
        <w:rPr>
          <w:color w:val="1A1613"/>
          <w:sz w:val="22"/>
        </w:rPr>
        <w:t>Curvy</w:t>
      </w:r>
    </w:p>
    <w:p>
      <w:r>
        <w:rPr>
          <w:b/>
          <w:color w:val="B8977E"/>
          <w:sz w:val="18"/>
        </w:rPr>
        <w:t>Per Session:</w:t>
      </w:r>
      <w:r>
        <w:t xml:space="preserve">  </w:t>
      </w:r>
      <w:r>
        <w:rPr>
          <w:color w:val="1A1613"/>
          <w:sz w:val="22"/>
        </w:rPr>
        <w:t>Per session</w:t>
      </w:r>
    </w:p>
    <w:p>
      <w:r>
        <w:rPr>
          <w:b/>
          <w:color w:val="B8977E"/>
          <w:sz w:val="18"/>
        </w:rPr>
        <w:t>Perfect For:</w:t>
      </w:r>
      <w:r>
        <w:t xml:space="preserve">  </w:t>
      </w:r>
      <w:r>
        <w:rPr>
          <w:color w:val="1A1613"/>
          <w:sz w:val="22"/>
        </w:rPr>
        <w:t>Perfect For</w:t>
      </w:r>
    </w:p>
    <w:p>
      <w:r>
        <w:rPr>
          <w:b/>
          <w:color w:val="B8977E"/>
          <w:sz w:val="18"/>
        </w:rPr>
        <w:t>Coming Soon:</w:t>
      </w:r>
      <w:r>
        <w:t xml:space="preserve">  </w:t>
      </w:r>
      <w:r>
        <w:rPr>
          <w:color w:val="1A1613"/>
          <w:sz w:val="22"/>
        </w:rPr>
        <w:t>Coming Soon</w:t>
      </w:r>
    </w:p>
    <w:p>
      <w:r>
        <w:rPr>
          <w:b/>
          <w:color w:val="B8977E"/>
          <w:sz w:val="18"/>
        </w:rPr>
        <w:t>Step Prefix:</w:t>
      </w:r>
      <w:r>
        <w:t xml:space="preserve">  </w:t>
      </w:r>
      <w:r>
        <w:rPr>
          <w:color w:val="1A1613"/>
          <w:sz w:val="22"/>
        </w:rPr>
        <w:t>Step</w:t>
      </w:r>
    </w:p>
    <w:p>
      <w:r>
        <w:rPr>
          <w:b/>
          <w:color w:val="B8977E"/>
          <w:sz w:val="18"/>
        </w:rPr>
        <w:t>The Call Suffix:</w:t>
      </w:r>
      <w:r>
        <w:t xml:space="preserve">  </w:t>
      </w:r>
      <w:r>
        <w:rPr>
          <w:color w:val="1A1613"/>
          <w:sz w:val="22"/>
        </w:rPr>
        <w:t>the Call</w:t>
      </w:r>
    </w:p>
    <w:p>
      <w:r>
        <w:rPr>
          <w:b/>
          <w:color w:val="B8977E"/>
          <w:sz w:val="18"/>
        </w:rPr>
        <w:t>Visual Data Coming Soon:</w:t>
      </w:r>
      <w:r>
        <w:t xml:space="preserve">  </w:t>
      </w:r>
      <w:r>
        <w:rPr>
          <w:color w:val="1A1613"/>
          <w:sz w:val="22"/>
        </w:rPr>
        <w:t>Visual data coming soon.</w:t>
      </w:r>
    </w:p>
    <w:p>
      <w:pPr>
        <w:pStyle w:val="Heading2"/>
      </w:pPr>
      <w:r>
        <w:rPr>
          <w:color w:val="1A1613"/>
        </w:rPr>
        <w:t>Service Detail Page Template</w:t>
      </w:r>
    </w:p>
    <w:p>
      <w:r>
        <w:rPr>
          <w:b/>
          <w:color w:val="B8977E"/>
          <w:sz w:val="18"/>
        </w:rPr>
        <w:t>Meta Title Template:</w:t>
      </w:r>
      <w:r>
        <w:t xml:space="preserve">  </w:t>
      </w:r>
      <w:r>
        <w:rPr>
          <w:color w:val="1A1613"/>
          <w:sz w:val="22"/>
        </w:rPr>
        <w:t>{{service.title}} — Staples &amp; Statements</w:t>
      </w:r>
    </w:p>
    <w:p>
      <w:r>
        <w:rPr>
          <w:b/>
          <w:color w:val="B8977E"/>
          <w:sz w:val="18"/>
        </w:rPr>
        <w:t>Hero.Back Link:</w:t>
      </w:r>
      <w:r>
        <w:t xml:space="preserve">  </w:t>
      </w:r>
      <w:r>
        <w:rPr>
          <w:color w:val="1A1613"/>
          <w:sz w:val="22"/>
        </w:rPr>
        <w:t>← All Services</w:t>
      </w:r>
    </w:p>
    <w:p>
      <w:r>
        <w:rPr>
          <w:b/>
          <w:color w:val="B8977E"/>
          <w:sz w:val="18"/>
        </w:rPr>
        <w:t>Sidebar.Heading:</w:t>
      </w:r>
      <w:r>
        <w:t xml:space="preserve">  </w:t>
      </w:r>
      <w:r>
        <w:rPr>
          <w:color w:val="1A1613"/>
          <w:sz w:val="22"/>
        </w:rPr>
        <w:t>At a Glance</w:t>
      </w:r>
    </w:p>
    <w:p>
      <w:r>
        <w:rPr>
          <w:b/>
          <w:color w:val="B8977E"/>
          <w:sz w:val="18"/>
        </w:rPr>
        <w:t>Sidebar.Price Label:</w:t>
      </w:r>
      <w:r>
        <w:t xml:space="preserve">  </w:t>
      </w:r>
      <w:r>
        <w:rPr>
          <w:color w:val="1A1613"/>
          <w:sz w:val="22"/>
        </w:rPr>
        <w:t>Price</w:t>
      </w:r>
    </w:p>
    <w:p>
      <w:r>
        <w:rPr>
          <w:b/>
          <w:color w:val="B8977E"/>
          <w:sz w:val="18"/>
        </w:rPr>
        <w:t>Sidebar.Duration Label:</w:t>
      </w:r>
      <w:r>
        <w:t xml:space="preserve">  </w:t>
      </w:r>
      <w:r>
        <w:rPr>
          <w:color w:val="1A1613"/>
          <w:sz w:val="22"/>
        </w:rPr>
        <w:t>Duration</w:t>
      </w:r>
    </w:p>
    <w:p>
      <w:r>
        <w:rPr>
          <w:b/>
          <w:color w:val="B8977E"/>
          <w:sz w:val="18"/>
        </w:rPr>
        <w:t>Sidebar.Perfect For Label:</w:t>
      </w:r>
      <w:r>
        <w:t xml:space="preserve">  </w:t>
      </w:r>
      <w:r>
        <w:rPr>
          <w:color w:val="1A1613"/>
          <w:sz w:val="22"/>
        </w:rPr>
        <w:t>Perfect For</w:t>
      </w:r>
    </w:p>
    <w:p>
      <w:r>
        <w:rPr>
          <w:b/>
          <w:color w:val="B8977E"/>
          <w:sz w:val="18"/>
        </w:rPr>
        <w:t>Sidebar.Cta Primary:</w:t>
      </w:r>
      <w:r>
        <w:t xml:space="preserve">  </w:t>
      </w:r>
      <w:r>
        <w:rPr>
          <w:color w:val="1A1613"/>
          <w:sz w:val="22"/>
        </w:rPr>
        <w:t>Book Consultation</w:t>
      </w:r>
    </w:p>
    <w:p>
      <w:r>
        <w:rPr>
          <w:b/>
          <w:color w:val="B8977E"/>
          <w:sz w:val="18"/>
        </w:rPr>
        <w:t>Sidebar.Cta Secondary:</w:t>
      </w:r>
      <w:r>
        <w:t xml:space="preserve">  </w:t>
      </w:r>
      <w:r>
        <w:rPr>
          <w:color w:val="1A1613"/>
          <w:sz w:val="22"/>
        </w:rPr>
        <w:t>Not Sure This Is Right? →</w:t>
      </w:r>
    </w:p>
    <w:p>
      <w:r>
        <w:rPr>
          <w:b/>
          <w:color w:val="B8977E"/>
          <w:sz w:val="18"/>
        </w:rPr>
        <w:t>Testimonial.Cta:</w:t>
      </w:r>
      <w:r>
        <w:t xml:space="preserve">  </w:t>
      </w:r>
      <w:r>
        <w:rPr>
          <w:color w:val="1A1613"/>
          <w:sz w:val="22"/>
        </w:rPr>
        <w:t>Read All Client Stories →</w:t>
      </w:r>
    </w:p>
    <w:p>
      <w:r>
        <w:rPr>
          <w:b/>
          <w:color w:val="B8977E"/>
          <w:sz w:val="18"/>
        </w:rPr>
        <w:t>Related.Super:</w:t>
      </w:r>
      <w:r>
        <w:t xml:space="preserve">  </w:t>
      </w:r>
      <w:r>
        <w:rPr>
          <w:color w:val="1A1613"/>
          <w:sz w:val="22"/>
        </w:rPr>
        <w:t>Related Services</w:t>
      </w:r>
    </w:p>
    <w:p>
      <w:r>
        <w:rPr>
          <w:b/>
          <w:color w:val="B8977E"/>
          <w:sz w:val="18"/>
        </w:rPr>
        <w:t>Related.Headline:</w:t>
      </w:r>
      <w:r>
        <w:t xml:space="preserve">  </w:t>
      </w:r>
      <w:r>
        <w:rPr>
          <w:color w:val="1A1613"/>
          <w:sz w:val="22"/>
        </w:rPr>
        <w:t>You Might Also Consider</w:t>
      </w:r>
    </w:p>
    <w:p>
      <w:r>
        <w:rPr>
          <w:b/>
          <w:color w:val="B8977E"/>
          <w:sz w:val="18"/>
        </w:rPr>
        <w:t>Related.Card Cta:</w:t>
      </w:r>
      <w:r>
        <w:t xml:space="preserve">  </w:t>
      </w:r>
      <w:r>
        <w:rPr>
          <w:color w:val="1A1613"/>
          <w:sz w:val="22"/>
        </w:rPr>
        <w:t>View Service Details</w:t>
      </w:r>
    </w:p>
    <w:p>
      <w:pPr>
        <w:pStyle w:val="Heading2"/>
      </w:pPr>
      <w:r>
        <w:rPr>
          <w:color w:val="1A1613"/>
        </w:rPr>
        <w:t>Archetype Detail Page Template</w:t>
      </w:r>
    </w:p>
    <w:p>
      <w:r>
        <w:rPr>
          <w:b/>
          <w:color w:val="B8977E"/>
          <w:sz w:val="18"/>
        </w:rPr>
        <w:t>Meta Title Template:</w:t>
      </w:r>
      <w:r>
        <w:t xml:space="preserve">  </w:t>
      </w:r>
      <w:r>
        <w:rPr>
          <w:color w:val="1A1613"/>
          <w:sz w:val="22"/>
        </w:rPr>
        <w:t>{{archetype.name}} — Style Archetype | Staples &amp; Statements</w:t>
      </w:r>
    </w:p>
    <w:p>
      <w:r>
        <w:rPr>
          <w:b/>
          <w:color w:val="B8977E"/>
          <w:sz w:val="18"/>
        </w:rPr>
        <w:t>Hero.Feminine Label:</w:t>
      </w:r>
      <w:r>
        <w:t xml:space="preserve">  </w:t>
      </w:r>
      <w:r>
        <w:rPr>
          <w:color w:val="1A1613"/>
          <w:sz w:val="22"/>
        </w:rPr>
        <w:t>Feminine Archetype</w:t>
      </w:r>
    </w:p>
    <w:p>
      <w:r>
        <w:rPr>
          <w:b/>
          <w:color w:val="B8977E"/>
          <w:sz w:val="18"/>
        </w:rPr>
        <w:t>Hero.Masculine Label:</w:t>
      </w:r>
      <w:r>
        <w:t xml:space="preserve">  </w:t>
      </w:r>
      <w:r>
        <w:rPr>
          <w:color w:val="1A1613"/>
          <w:sz w:val="22"/>
        </w:rPr>
        <w:t>Masculine Archetype</w:t>
      </w:r>
    </w:p>
    <w:p>
      <w:r>
        <w:rPr>
          <w:b/>
          <w:color w:val="B8977E"/>
          <w:sz w:val="18"/>
        </w:rPr>
        <w:t>Hero.Cta Primary:</w:t>
      </w:r>
      <w:r>
        <w:t xml:space="preserve">  </w:t>
      </w:r>
      <w:r>
        <w:rPr>
          <w:color w:val="1A1613"/>
          <w:sz w:val="22"/>
        </w:rPr>
        <w:t>Find Your Archetype</w:t>
      </w:r>
    </w:p>
    <w:p>
      <w:r>
        <w:rPr>
          <w:b/>
          <w:color w:val="B8977E"/>
          <w:sz w:val="18"/>
        </w:rPr>
        <w:t>Hero.Cta Secondary:</w:t>
      </w:r>
      <w:r>
        <w:t xml:space="preserve">  </w:t>
      </w:r>
      <w:r>
        <w:rPr>
          <w:color w:val="1A1613"/>
          <w:sz w:val="22"/>
        </w:rPr>
        <w:t>Shop This Style</w:t>
      </w:r>
    </w:p>
    <w:p>
      <w:r>
        <w:rPr>
          <w:b/>
          <w:color w:val="B8977E"/>
          <w:sz w:val="18"/>
        </w:rPr>
        <w:t>Gallery.Super:</w:t>
      </w:r>
      <w:r>
        <w:t xml:space="preserve">  </w:t>
      </w:r>
      <w:r>
        <w:rPr>
          <w:color w:val="1A1613"/>
          <w:sz w:val="22"/>
        </w:rPr>
        <w:t>Editorial</w:t>
      </w:r>
    </w:p>
    <w:p>
      <w:r>
        <w:rPr>
          <w:b/>
          <w:color w:val="B8977E"/>
          <w:sz w:val="18"/>
        </w:rPr>
        <w:t>Gallery.Headline Template:</w:t>
      </w:r>
      <w:r>
        <w:t xml:space="preserve">  </w:t>
      </w:r>
      <w:r>
        <w:rPr>
          <w:color w:val="1A1613"/>
          <w:sz w:val="22"/>
        </w:rPr>
        <w:t>Signature {{archetype.name}} Looks</w:t>
      </w:r>
    </w:p>
    <w:p>
      <w:r>
        <w:rPr>
          <w:b/>
          <w:color w:val="B8977E"/>
          <w:sz w:val="18"/>
        </w:rPr>
        <w:t>Deep Dive.Palette Label:</w:t>
      </w:r>
      <w:r>
        <w:t xml:space="preserve">  </w:t>
      </w:r>
      <w:r>
        <w:rPr>
          <w:color w:val="1A1613"/>
          <w:sz w:val="22"/>
        </w:rPr>
        <w:t>Palette</w:t>
      </w:r>
    </w:p>
    <w:p>
      <w:r>
        <w:rPr>
          <w:b/>
          <w:color w:val="B8977E"/>
          <w:sz w:val="18"/>
        </w:rPr>
        <w:t>Deep Dive.Signature Pieces Label:</w:t>
      </w:r>
      <w:r>
        <w:t xml:space="preserve">  </w:t>
      </w:r>
      <w:r>
        <w:rPr>
          <w:color w:val="1A1613"/>
          <w:sz w:val="22"/>
        </w:rPr>
        <w:t>Signature Pieces</w:t>
      </w:r>
    </w:p>
    <w:p>
      <w:r>
        <w:rPr>
          <w:b/>
          <w:color w:val="B8977E"/>
          <w:sz w:val="18"/>
        </w:rPr>
        <w:t>Deep Dive.Style Guide Label:</w:t>
      </w:r>
      <w:r>
        <w:t xml:space="preserve">  </w:t>
      </w:r>
      <w:r>
        <w:rPr>
          <w:color w:val="1A1613"/>
          <w:sz w:val="22"/>
        </w:rPr>
        <w:t>Style Guide</w:t>
      </w:r>
    </w:p>
    <w:p>
      <w:r>
        <w:rPr>
          <w:b/>
          <w:color w:val="B8977E"/>
          <w:sz w:val="18"/>
        </w:rPr>
        <w:t>Deep Dive.Style Icons Label:</w:t>
      </w:r>
      <w:r>
        <w:t xml:space="preserve">  </w:t>
      </w:r>
      <w:r>
        <w:rPr>
          <w:color w:val="1A1613"/>
          <w:sz w:val="22"/>
        </w:rPr>
        <w:t>Style Icons</w:t>
      </w:r>
    </w:p>
    <w:p>
      <w:r>
        <w:rPr>
          <w:b/>
          <w:color w:val="B8977E"/>
          <w:sz w:val="18"/>
        </w:rPr>
        <w:t>Shades.Super:</w:t>
      </w:r>
      <w:r>
        <w:t xml:space="preserve">  </w:t>
      </w:r>
      <w:r>
        <w:rPr>
          <w:color w:val="1A1613"/>
          <w:sz w:val="22"/>
        </w:rPr>
        <w:t>Your Unique Blend</w:t>
      </w:r>
    </w:p>
    <w:p>
      <w:r>
        <w:rPr>
          <w:b/>
          <w:color w:val="B8977E"/>
          <w:sz w:val="18"/>
        </w:rPr>
        <w:t>Shades.Headline Template:</w:t>
      </w:r>
      <w:r>
        <w:t xml:space="preserve">  </w:t>
      </w:r>
      <w:r>
        <w:rPr>
          <w:color w:val="1A1613"/>
          <w:sz w:val="22"/>
        </w:rPr>
        <w:t>{{archetype.name}} with shades of...</w:t>
      </w:r>
    </w:p>
    <w:p>
      <w:r>
        <w:rPr>
          <w:b/>
          <w:color w:val="B8977E"/>
          <w:sz w:val="18"/>
        </w:rPr>
        <w:t>Shades.Subtext:</w:t>
      </w:r>
    </w:p>
    <w:p>
      <w:r>
        <w:rPr>
          <w:color w:val="1A1613"/>
          <w:sz w:val="22"/>
        </w:rPr>
        <w:t>Most people are a blend of two archetypes. Select a secondary to explore what your unique combination means.</w:t>
      </w:r>
    </w:p>
    <w:p>
      <w:r>
        <w:rPr>
          <w:color w:val="DDDDDD"/>
          <w:sz w:val="12"/>
        </w:rPr>
        <w:t>────────────────────────────────────────────────────────────</w:t>
      </w:r>
    </w:p>
    <w:p>
      <w:r>
        <w:rPr>
          <w:b/>
          <w:color w:val="B8977E"/>
          <w:sz w:val="18"/>
        </w:rPr>
        <w:t>Shades.Choose Label:</w:t>
      </w:r>
      <w:r>
        <w:t xml:space="preserve">  </w:t>
      </w:r>
      <w:r>
        <w:rPr>
          <w:color w:val="1A1613"/>
          <w:sz w:val="22"/>
        </w:rPr>
        <w:t>Choose your shade</w:t>
      </w:r>
    </w:p>
    <w:p>
      <w:r>
        <w:rPr>
          <w:b/>
          <w:color w:val="B8977E"/>
          <w:sz w:val="18"/>
        </w:rPr>
        <w:t>Shades.Ltk Eyebrow:</w:t>
      </w:r>
      <w:r>
        <w:t xml:space="preserve">  </w:t>
      </w:r>
      <w:r>
        <w:rPr>
          <w:color w:val="1A1613"/>
          <w:sz w:val="22"/>
        </w:rPr>
        <w:t>Shop this pairing on LTK</w:t>
      </w:r>
    </w:p>
    <w:p>
      <w:r>
        <w:rPr>
          <w:b/>
          <w:color w:val="B8977E"/>
          <w:sz w:val="18"/>
        </w:rPr>
        <w:t>Explore More.Super:</w:t>
      </w:r>
      <w:r>
        <w:t xml:space="preserve">  </w:t>
      </w:r>
      <w:r>
        <w:rPr>
          <w:color w:val="1A1613"/>
          <w:sz w:val="22"/>
        </w:rPr>
        <w:t>Keep Exploring</w:t>
      </w:r>
    </w:p>
    <w:p>
      <w:r>
        <w:rPr>
          <w:b/>
          <w:color w:val="B8977E"/>
          <w:sz w:val="18"/>
        </w:rPr>
        <w:t>Explore More.Headline:</w:t>
      </w:r>
      <w:r>
        <w:t xml:space="preserve">  </w:t>
      </w:r>
      <w:r>
        <w:rPr>
          <w:color w:val="1A1613"/>
          <w:sz w:val="22"/>
        </w:rPr>
        <w:t>Discover More Archetypes</w:t>
      </w:r>
    </w:p>
    <w:p>
      <w:r>
        <w:rPr>
          <w:b/>
          <w:color w:val="B8977E"/>
          <w:sz w:val="18"/>
        </w:rPr>
        <w:t>Explore More.Cta Primary:</w:t>
      </w:r>
      <w:r>
        <w:t xml:space="preserve">  </w:t>
      </w:r>
      <w:r>
        <w:rPr>
          <w:color w:val="1A1613"/>
          <w:sz w:val="22"/>
        </w:rPr>
        <w:t>All Archetypes</w:t>
      </w:r>
    </w:p>
    <w:p>
      <w:r>
        <w:rPr>
          <w:b/>
          <w:color w:val="B8977E"/>
          <w:sz w:val="18"/>
        </w:rPr>
        <w:t>Explore More.Cta Secondary:</w:t>
      </w:r>
      <w:r>
        <w:t xml:space="preserve">  </w:t>
      </w:r>
      <w:r>
        <w:rPr>
          <w:color w:val="1A1613"/>
          <w:sz w:val="22"/>
        </w:rPr>
        <w:t>Book a Consultation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