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color w:val="1a1613"/>
          <w:sz w:val="56"/>
          <w:szCs w:val="56"/>
          <w:rtl w:val="0"/>
        </w:rPr>
        <w:t xml:space="preserve">Staples &amp; Statements</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color w:val="b8977e"/>
          <w:sz w:val="36"/>
          <w:szCs w:val="36"/>
          <w:rtl w:val="0"/>
        </w:rPr>
        <w:t xml:space="preserve">Website Content Review</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color w:val="999999"/>
          <w:sz w:val="18"/>
          <w:szCs w:val="18"/>
          <w:rtl w:val="0"/>
        </w:rPr>
        <w:t xml:space="preserve">Hi Danielle! This document contains ALL the text on your website. You can edit any text directly in this document using Google Docs' "Suggesting" mode (click the pencil icon → Suggesting). When you're done, just let Cord know and he'll update the site.</w:t>
        <w:br w:type="textWrapping"/>
        <w:br w:type="textWrapping"/>
        <w:t xml:space="preserve">The document is organized by page. Each section shows the current text with a label telling you what it is. Edit the text below each label — that's what shows on the site.</w:t>
        <w:br w:type="textWrapping"/>
        <w:br w:type="textWrapping"/>
        <w:t xml:space="preserve">TIP: Focus on the first sections (About, Services, Home) — those are the most important. The "Appendix" at the end has small structural text like button labels that you probably don't need to change.</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color w:val="1a1613"/>
          <w:rtl w:val="0"/>
        </w:rPr>
        <w:t xml:space="preserve">Content Pages</w:t>
      </w:r>
      <w:r w:rsidDel="00000000" w:rsidR="00000000" w:rsidRPr="00000000">
        <w:rPr>
          <w:rtl w:val="0"/>
        </w:rPr>
      </w:r>
    </w:p>
    <w:p w:rsidR="00000000" w:rsidDel="00000000" w:rsidP="00000000" w:rsidRDefault="00000000" w:rsidRPr="00000000" w14:paraId="00000007">
      <w:pPr>
        <w:rPr/>
      </w:pPr>
      <w:r w:rsidDel="00000000" w:rsidR="00000000" w:rsidRPr="00000000">
        <w:rPr>
          <w:i w:val="1"/>
          <w:iCs w:val="1"/>
          <w:color w:val="999999"/>
          <w:sz w:val="18"/>
          <w:szCs w:val="18"/>
          <w:rtl w:val="0"/>
        </w:rPr>
        <w:t xml:space="preserve">These are the main pages visitors see. Edit freely!</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color w:val="1a1613"/>
          <w:rtl w:val="0"/>
        </w:rPr>
        <w:t xml:space="preserve">About Page</w:t>
      </w:r>
      <w:r w:rsidDel="00000000" w:rsidR="00000000" w:rsidRPr="00000000">
        <w:rPr>
          <w:rtl w:val="0"/>
        </w:rPr>
      </w:r>
    </w:p>
    <w:p w:rsidR="00000000" w:rsidDel="00000000" w:rsidP="00000000" w:rsidRDefault="00000000" w:rsidRPr="00000000" w14:paraId="0000000A">
      <w:pPr>
        <w:rPr/>
      </w:pPr>
      <w:r w:rsidDel="00000000" w:rsidR="00000000" w:rsidRPr="00000000">
        <w:rPr>
          <w:i w:val="1"/>
          <w:iCs w:val="1"/>
          <w:color w:val="999999"/>
          <w:sz w:val="18"/>
          <w:szCs w:val="18"/>
          <w:rtl w:val="0"/>
        </w:rPr>
        <w:t xml:space="preserve">Your personal brand story — written in YOUR voice.</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pPr>
      <w:r w:rsidDel="00000000" w:rsidR="00000000" w:rsidRPr="00000000">
        <w:rPr>
          <w:color w:val="1a1613"/>
          <w:rtl w:val="0"/>
        </w:rPr>
        <w:t xml:space="preserve">Meta</w:t>
      </w: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color w:val="b8977e"/>
          <w:sz w:val="18"/>
          <w:szCs w:val="18"/>
          <w:rtl w:val="0"/>
        </w:rPr>
        <w:t xml:space="preserve">Title:</w:t>
      </w:r>
      <w:r w:rsidDel="00000000" w:rsidR="00000000" w:rsidRPr="00000000">
        <w:rPr>
          <w:rtl w:val="0"/>
        </w:rPr>
        <w:t xml:space="preserve">  </w:t>
      </w:r>
      <w:r w:rsidDel="00000000" w:rsidR="00000000" w:rsidRPr="00000000">
        <w:rPr>
          <w:color w:val="1a1613"/>
          <w:sz w:val="22"/>
          <w:szCs w:val="22"/>
          <w:rtl w:val="0"/>
        </w:rPr>
        <w:t xml:space="preserve">About Danielle Marie — Staples &amp; Statements</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color w:val="b8977e"/>
          <w:sz w:val="18"/>
          <w:szCs w:val="18"/>
          <w:rtl w:val="0"/>
        </w:rPr>
        <w:t xml:space="preserve">Description:</w:t>
      </w:r>
      <w:r w:rsidDel="00000000" w:rsidR="00000000" w:rsidRPr="00000000">
        <w:rPr>
          <w:rtl w:val="0"/>
        </w:rPr>
      </w:r>
    </w:p>
    <w:p w:rsidR="00000000" w:rsidDel="00000000" w:rsidP="00000000" w:rsidRDefault="00000000" w:rsidRPr="00000000" w14:paraId="0000000F">
      <w:pPr>
        <w:rPr/>
      </w:pPr>
      <w:r w:rsidDel="00000000" w:rsidR="00000000" w:rsidRPr="00000000">
        <w:rPr>
          <w:color w:val="1a1613"/>
          <w:rtl w:val="0"/>
        </w:rPr>
        <w:t xml:space="preserve">I’m</w:t>
      </w:r>
      <w:r w:rsidDel="00000000" w:rsidR="00000000" w:rsidRPr="00000000">
        <w:rPr>
          <w:color w:val="1a1613"/>
          <w:sz w:val="22"/>
          <w:szCs w:val="22"/>
          <w:rtl w:val="0"/>
        </w:rPr>
        <w:t xml:space="preserve"> Danielle Marie, wardrobe stylist and creative director behind Staples &amp; Statements. Learn about </w:t>
      </w:r>
      <w:r w:rsidDel="00000000" w:rsidR="00000000" w:rsidRPr="00000000">
        <w:rPr>
          <w:color w:val="1a1613"/>
          <w:rtl w:val="0"/>
        </w:rPr>
        <w:t xml:space="preserve">my</w:t>
      </w:r>
      <w:r w:rsidDel="00000000" w:rsidR="00000000" w:rsidRPr="00000000">
        <w:rPr>
          <w:color w:val="1a1613"/>
          <w:sz w:val="22"/>
          <w:szCs w:val="22"/>
          <w:rtl w:val="0"/>
        </w:rPr>
        <w:t xml:space="preserve"> archetype-based approach to personal style.</w:t>
      </w:r>
      <w:r w:rsidDel="00000000" w:rsidR="00000000" w:rsidRPr="00000000">
        <w:rPr>
          <w:rtl w:val="0"/>
        </w:rPr>
      </w:r>
    </w:p>
    <w:p w:rsidR="00000000" w:rsidDel="00000000" w:rsidP="00000000" w:rsidRDefault="00000000" w:rsidRPr="00000000" w14:paraId="00000010">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11">
      <w:pPr>
        <w:pStyle w:val="Heading3"/>
        <w:rPr/>
      </w:pPr>
      <w:r w:rsidDel="00000000" w:rsidR="00000000" w:rsidRPr="00000000">
        <w:rPr>
          <w:color w:val="1a1613"/>
          <w:rtl w:val="0"/>
        </w:rPr>
        <w:t xml:space="preserve">Hero</w:t>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color w:val="b8977e"/>
          <w:sz w:val="18"/>
          <w:szCs w:val="18"/>
          <w:rtl w:val="0"/>
        </w:rPr>
        <w:t xml:space="preserve">Super:</w:t>
      </w:r>
      <w:r w:rsidDel="00000000" w:rsidR="00000000" w:rsidRPr="00000000">
        <w:rPr>
          <w:rtl w:val="0"/>
        </w:rPr>
        <w:t xml:space="preserve">  </w:t>
      </w:r>
      <w:r w:rsidDel="00000000" w:rsidR="00000000" w:rsidRPr="00000000">
        <w:rPr>
          <w:color w:val="1a1613"/>
          <w:sz w:val="22"/>
          <w:szCs w:val="22"/>
          <w:rtl w:val="0"/>
        </w:rPr>
        <w:t xml:space="preserve">The Woman Behind the Wardrobe</w: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color w:val="b8977e"/>
          <w:sz w:val="18"/>
          <w:szCs w:val="18"/>
          <w:rtl w:val="0"/>
        </w:rPr>
        <w:t xml:space="preserve">Headline:</w:t>
      </w:r>
      <w:r w:rsidDel="00000000" w:rsidR="00000000" w:rsidRPr="00000000">
        <w:rPr>
          <w:rtl w:val="0"/>
        </w:rPr>
        <w:t xml:space="preserve">  </w:t>
      </w:r>
      <w:r w:rsidDel="00000000" w:rsidR="00000000" w:rsidRPr="00000000">
        <w:rPr>
          <w:color w:val="1a1613"/>
          <w:sz w:val="22"/>
          <w:szCs w:val="22"/>
          <w:rtl w:val="0"/>
        </w:rPr>
        <w:t xml:space="preserve">Danielle Marie</w:t>
      </w:r>
      <w:r w:rsidDel="00000000" w:rsidR="00000000" w:rsidRPr="00000000">
        <w:rPr>
          <w:rtl w:val="0"/>
        </w:rPr>
      </w:r>
    </w:p>
    <w:p w:rsidR="00000000" w:rsidDel="00000000" w:rsidP="00000000" w:rsidRDefault="00000000" w:rsidRPr="00000000" w14:paraId="00000014">
      <w:pPr>
        <w:pStyle w:val="Heading3"/>
        <w:rPr/>
      </w:pPr>
      <w:r w:rsidDel="00000000" w:rsidR="00000000" w:rsidRPr="00000000">
        <w:rPr>
          <w:color w:val="1a1613"/>
          <w:rtl w:val="0"/>
        </w:rPr>
        <w:t xml:space="preserve">Portrait</w:t>
      </w: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color w:val="b8977e"/>
          <w:sz w:val="18"/>
          <w:szCs w:val="18"/>
          <w:rtl w:val="0"/>
        </w:rPr>
        <w:t xml:space="preserve">Name:</w:t>
      </w:r>
      <w:r w:rsidDel="00000000" w:rsidR="00000000" w:rsidRPr="00000000">
        <w:rPr>
          <w:rtl w:val="0"/>
        </w:rPr>
        <w:t xml:space="preserve">  </w:t>
      </w:r>
      <w:r w:rsidDel="00000000" w:rsidR="00000000" w:rsidRPr="00000000">
        <w:rPr>
          <w:color w:val="1a1613"/>
          <w:sz w:val="22"/>
          <w:szCs w:val="22"/>
          <w:rtl w:val="0"/>
        </w:rPr>
        <w:t xml:space="preserve">Danielle Marie Holman</w:t>
      </w: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color w:val="b8977e"/>
          <w:sz w:val="18"/>
          <w:szCs w:val="18"/>
          <w:rtl w:val="0"/>
        </w:rPr>
        <w:t xml:space="preserve">Title:</w:t>
      </w:r>
      <w:r w:rsidDel="00000000" w:rsidR="00000000" w:rsidRPr="00000000">
        <w:rPr>
          <w:rtl w:val="0"/>
        </w:rPr>
        <w:t xml:space="preserve">  </w:t>
      </w:r>
      <w:r w:rsidDel="00000000" w:rsidR="00000000" w:rsidRPr="00000000">
        <w:rPr>
          <w:color w:val="1a1613"/>
          <w:sz w:val="22"/>
          <w:szCs w:val="22"/>
          <w:rtl w:val="0"/>
        </w:rPr>
        <w:t xml:space="preserve">Wardrobe Stylist &amp; Creative Director</w:t>
      </w: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color w:val="b8977e"/>
          <w:sz w:val="18"/>
          <w:szCs w:val="18"/>
          <w:rtl w:val="0"/>
        </w:rPr>
        <w:t xml:space="preserve">Instagram:</w:t>
      </w:r>
      <w:r w:rsidDel="00000000" w:rsidR="00000000" w:rsidRPr="00000000">
        <w:rPr>
          <w:rtl w:val="0"/>
        </w:rPr>
        <w:t xml:space="preserve">  </w:t>
      </w:r>
      <w:r w:rsidDel="00000000" w:rsidR="00000000" w:rsidRPr="00000000">
        <w:rPr>
          <w:color w:val="1a1613"/>
          <w:sz w:val="22"/>
          <w:szCs w:val="22"/>
          <w:rtl w:val="0"/>
        </w:rPr>
        <w:t xml:space="preserve">@littledanniii</w:t>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color w:val="b8977e"/>
          <w:sz w:val="18"/>
          <w:szCs w:val="18"/>
          <w:rtl w:val="0"/>
        </w:rPr>
        <w:t xml:space="preserve">Tiktok:</w:t>
      </w:r>
      <w:r w:rsidDel="00000000" w:rsidR="00000000" w:rsidRPr="00000000">
        <w:rPr>
          <w:rtl w:val="0"/>
        </w:rPr>
        <w:t xml:space="preserve">  </w:t>
      </w:r>
      <w:r w:rsidDel="00000000" w:rsidR="00000000" w:rsidRPr="00000000">
        <w:rPr>
          <w:color w:val="1a1613"/>
          <w:sz w:val="22"/>
          <w:szCs w:val="22"/>
          <w:rtl w:val="0"/>
        </w:rPr>
        <w:t xml:space="preserve">@staplesandstatementsss</w:t>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color w:val="b8977e"/>
          <w:sz w:val="18"/>
          <w:szCs w:val="18"/>
          <w:rtl w:val="0"/>
        </w:rPr>
        <w:t xml:space="preserve">Email:</w:t>
      </w:r>
      <w:r w:rsidDel="00000000" w:rsidR="00000000" w:rsidRPr="00000000">
        <w:rPr>
          <w:rtl w:val="0"/>
        </w:rPr>
        <w:t xml:space="preserve">  </w:t>
      </w:r>
      <w:r w:rsidDel="00000000" w:rsidR="00000000" w:rsidRPr="00000000">
        <w:rPr>
          <w:color w:val="1a1613"/>
          <w:sz w:val="22"/>
          <w:szCs w:val="22"/>
          <w:rtl w:val="0"/>
        </w:rPr>
        <w:t xml:space="preserve">danielle.marie@staplesandstatements.com</w:t>
      </w: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color w:val="1a1613"/>
          <w:rtl w:val="0"/>
        </w:rPr>
        <w:t xml:space="preserve">Intro</w:t>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color w:val="b8977e"/>
          <w:sz w:val="18"/>
          <w:szCs w:val="18"/>
          <w:rtl w:val="0"/>
        </w:rPr>
        <w:t xml:space="preserve">Headline:</w:t>
      </w:r>
      <w:r w:rsidDel="00000000" w:rsidR="00000000" w:rsidRPr="00000000">
        <w:rPr>
          <w:rtl w:val="0"/>
        </w:rPr>
      </w:r>
    </w:p>
    <w:p w:rsidR="00000000" w:rsidDel="00000000" w:rsidP="00000000" w:rsidRDefault="00000000" w:rsidRPr="00000000" w14:paraId="0000001C">
      <w:pPr>
        <w:rPr/>
      </w:pPr>
      <w:r w:rsidDel="00000000" w:rsidR="00000000" w:rsidRPr="00000000">
        <w:rPr>
          <w:color w:val="1a1613"/>
          <w:sz w:val="22"/>
          <w:szCs w:val="22"/>
          <w:rtl w:val="0"/>
        </w:rPr>
        <w:t xml:space="preserve">Style is a language.</w:t>
        <w:br w:type="textWrapping"/>
      </w:r>
      <w:r w:rsidDel="00000000" w:rsidR="00000000" w:rsidRPr="00000000">
        <w:rPr>
          <w:color w:val="1a1613"/>
          <w:rtl w:val="0"/>
        </w:rPr>
        <w:t xml:space="preserve">I help</w:t>
      </w:r>
      <w:r w:rsidDel="00000000" w:rsidR="00000000" w:rsidRPr="00000000">
        <w:rPr>
          <w:color w:val="1a1613"/>
          <w:sz w:val="22"/>
          <w:szCs w:val="22"/>
          <w:rtl w:val="0"/>
        </w:rPr>
        <w:t xml:space="preserve"> you speak it fluently.</w:t>
      </w:r>
      <w:r w:rsidDel="00000000" w:rsidR="00000000" w:rsidRPr="00000000">
        <w:rPr>
          <w:rtl w:val="0"/>
        </w:rPr>
      </w:r>
    </w:p>
    <w:p w:rsidR="00000000" w:rsidDel="00000000" w:rsidP="00000000" w:rsidRDefault="00000000" w:rsidRPr="00000000" w14:paraId="0000001D">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color w:val="b8977e"/>
          <w:sz w:val="18"/>
          <w:szCs w:val="18"/>
          <w:rtl w:val="0"/>
        </w:rPr>
        <w:t xml:space="preserve">Paragraphs #0:</w:t>
      </w:r>
      <w:r w:rsidDel="00000000" w:rsidR="00000000" w:rsidRPr="00000000">
        <w:rPr>
          <w:rtl w:val="0"/>
        </w:rPr>
      </w:r>
    </w:p>
    <w:p w:rsidR="00000000" w:rsidDel="00000000" w:rsidP="00000000" w:rsidRDefault="00000000" w:rsidRPr="00000000" w14:paraId="0000001F">
      <w:pPr>
        <w:rPr/>
      </w:pPr>
      <w:r w:rsidDel="00000000" w:rsidR="00000000" w:rsidRPr="00000000">
        <w:rPr>
          <w:color w:val="1a1613"/>
          <w:rtl w:val="0"/>
        </w:rPr>
        <w:t xml:space="preserve">From a young age, I was captivated by fashion = playing dress-up long before I understood what style truly meant. Some of my earliest memories are helping my mom choose her work outfits each morning, while my sisters and I happily fought over which shoes and dresses we would wear that day. Surrounded by fashion = from glossy editorial spreads to the ritual of wandering department store aisles = I began to understand something powerful: the right outfit could transform the way a person moved through the world. Even then, I knew instinctively that style was never about vanity. It was about presence, identity and story-telling.</w:t>
      </w:r>
      <w:r w:rsidDel="00000000" w:rsidR="00000000" w:rsidRPr="00000000">
        <w:rPr>
          <w:rtl w:val="0"/>
        </w:rPr>
      </w:r>
    </w:p>
    <w:p w:rsidR="00000000" w:rsidDel="00000000" w:rsidP="00000000" w:rsidRDefault="00000000" w:rsidRPr="00000000" w14:paraId="00000020">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color w:val="b8977e"/>
          <w:sz w:val="18"/>
          <w:szCs w:val="18"/>
          <w:rtl w:val="0"/>
        </w:rPr>
        <w:t xml:space="preserve">Paragraphs #1:</w:t>
      </w:r>
      <w:r w:rsidDel="00000000" w:rsidR="00000000" w:rsidRPr="00000000">
        <w:rPr>
          <w:rtl w:val="0"/>
        </w:rPr>
      </w:r>
    </w:p>
    <w:p w:rsidR="00000000" w:rsidDel="00000000" w:rsidP="00000000" w:rsidRDefault="00000000" w:rsidRPr="00000000" w14:paraId="00000022">
      <w:pPr>
        <w:rPr/>
      </w:pPr>
      <w:r w:rsidDel="00000000" w:rsidR="00000000" w:rsidRPr="00000000">
        <w:rPr>
          <w:color w:val="1a1613"/>
          <w:sz w:val="22"/>
          <w:szCs w:val="22"/>
          <w:rtl w:val="0"/>
        </w:rPr>
        <w:t xml:space="preserve">That instinct </w:t>
      </w:r>
      <w:r w:rsidDel="00000000" w:rsidR="00000000" w:rsidRPr="00000000">
        <w:rPr>
          <w:color w:val="1a1613"/>
          <w:rtl w:val="0"/>
        </w:rPr>
        <w:t xml:space="preserve">only deepened through years of working in high-end retail, where I developed a trained eye for proportion, fabric and the subtle mechanics behind why certain pieces work effortlessly while others fall flat. I learned how to read body lines, apply color theory in practice and understand the quiet architecture of a well-built wardrobe. Most importantly, I learned how to translate what someone </w:t>
      </w:r>
      <w:r w:rsidDel="00000000" w:rsidR="00000000" w:rsidRPr="00000000">
        <w:rPr>
          <w:i w:val="1"/>
          <w:iCs w:val="1"/>
          <w:color w:val="1a1613"/>
          <w:rtl w:val="0"/>
        </w:rPr>
        <w:t xml:space="preserve">wants to express,</w:t>
      </w:r>
      <w:r w:rsidDel="00000000" w:rsidR="00000000" w:rsidRPr="00000000">
        <w:rPr>
          <w:color w:val="1a1613"/>
          <w:rtl w:val="0"/>
        </w:rPr>
        <w:t xml:space="preserve"> into clothing that actually reflects it.</w:t>
      </w:r>
      <w:r w:rsidDel="00000000" w:rsidR="00000000" w:rsidRPr="00000000">
        <w:rPr>
          <w:rtl w:val="0"/>
        </w:rPr>
      </w:r>
    </w:p>
    <w:p w:rsidR="00000000" w:rsidDel="00000000" w:rsidP="00000000" w:rsidRDefault="00000000" w:rsidRPr="00000000" w14:paraId="00000023">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color w:val="b8977e"/>
          <w:sz w:val="18"/>
          <w:szCs w:val="18"/>
          <w:rtl w:val="0"/>
        </w:rPr>
        <w:t xml:space="preserve">Paragraphs #2:</w:t>
      </w:r>
      <w:r w:rsidDel="00000000" w:rsidR="00000000" w:rsidRPr="00000000">
        <w:rPr>
          <w:rtl w:val="0"/>
        </w:rPr>
      </w:r>
    </w:p>
    <w:p w:rsidR="00000000" w:rsidDel="00000000" w:rsidP="00000000" w:rsidRDefault="00000000" w:rsidRPr="00000000" w14:paraId="00000025">
      <w:pPr>
        <w:rPr/>
      </w:pPr>
      <w:r w:rsidDel="00000000" w:rsidR="00000000" w:rsidRPr="00000000">
        <w:rPr>
          <w:color w:val="1a1613"/>
          <w:rtl w:val="0"/>
        </w:rPr>
        <w:t xml:space="preserve">Launching Staples &amp; Statements was simply the natural evolution of that work. It became the space where I could fully dedicate myself to what I’ve always loved most: helping people uncover and embody their authentic style identity. Not a passing trend. Not a borrowed aesthetic. Something deeply personal - something that feels entirely their </w:t>
      </w:r>
      <w:r w:rsidDel="00000000" w:rsidR="00000000" w:rsidRPr="00000000">
        <w:rPr>
          <w:i w:val="1"/>
          <w:iCs w:val="1"/>
          <w:color w:val="1a1613"/>
          <w:rtl w:val="0"/>
        </w:rPr>
        <w:t xml:space="preserve">own.</w:t>
      </w:r>
      <w:r w:rsidDel="00000000" w:rsidR="00000000" w:rsidRPr="00000000">
        <w:rPr>
          <w:rtl w:val="0"/>
        </w:rPr>
      </w:r>
    </w:p>
    <w:p w:rsidR="00000000" w:rsidDel="00000000" w:rsidP="00000000" w:rsidRDefault="00000000" w:rsidRPr="00000000" w14:paraId="00000026">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color w:val="b8977e"/>
          <w:sz w:val="18"/>
          <w:szCs w:val="18"/>
          <w:rtl w:val="0"/>
        </w:rPr>
        <w:t xml:space="preserve">Paragraphs #3:</w:t>
      </w:r>
      <w:r w:rsidDel="00000000" w:rsidR="00000000" w:rsidRPr="00000000">
        <w:rPr>
          <w:rtl w:val="0"/>
        </w:rPr>
      </w:r>
    </w:p>
    <w:p w:rsidR="00000000" w:rsidDel="00000000" w:rsidP="00000000" w:rsidRDefault="00000000" w:rsidRPr="00000000" w14:paraId="00000028">
      <w:pPr>
        <w:rPr/>
      </w:pPr>
      <w:r w:rsidDel="00000000" w:rsidR="00000000" w:rsidRPr="00000000">
        <w:rPr>
          <w:color w:val="1a1613"/>
          <w:sz w:val="22"/>
          <w:szCs w:val="22"/>
          <w:rtl w:val="0"/>
        </w:rPr>
        <w:t xml:space="preserve">Today, </w:t>
      </w:r>
      <w:r w:rsidDel="00000000" w:rsidR="00000000" w:rsidRPr="00000000">
        <w:rPr>
          <w:color w:val="1a1613"/>
          <w:rtl w:val="0"/>
        </w:rPr>
        <w:t xml:space="preserve">I</w:t>
      </w:r>
      <w:r w:rsidDel="00000000" w:rsidR="00000000" w:rsidRPr="00000000">
        <w:rPr>
          <w:color w:val="1a1613"/>
          <w:sz w:val="22"/>
          <w:szCs w:val="22"/>
          <w:rtl w:val="0"/>
        </w:rPr>
        <w:t xml:space="preserve"> work with clients across San Diego and virtually </w:t>
      </w:r>
      <w:r w:rsidDel="00000000" w:rsidR="00000000" w:rsidRPr="00000000">
        <w:rPr>
          <w:color w:val="1a1613"/>
          <w:rtl w:val="0"/>
        </w:rPr>
        <w:t xml:space="preserve">around the world = from first-time styling clients discovering their footing to executives and entrepreneurs who understand that how you show up matters. </w:t>
      </w:r>
      <w:r w:rsidDel="00000000" w:rsidR="00000000" w:rsidRPr="00000000">
        <w:rPr>
          <w:rtl w:val="0"/>
        </w:rPr>
      </w:r>
    </w:p>
    <w:p w:rsidR="00000000" w:rsidDel="00000000" w:rsidP="00000000" w:rsidRDefault="00000000" w:rsidRPr="00000000" w14:paraId="00000029">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2A">
      <w:pPr>
        <w:pStyle w:val="Heading3"/>
        <w:rPr/>
      </w:pPr>
      <w:r w:rsidDel="00000000" w:rsidR="00000000" w:rsidRPr="00000000">
        <w:rPr>
          <w:color w:val="1a1613"/>
          <w:rtl w:val="0"/>
        </w:rPr>
        <w:t xml:space="preserve">Philosophy</w:t>
      </w: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color w:val="b8977e"/>
          <w:sz w:val="18"/>
          <w:szCs w:val="18"/>
          <w:rtl w:val="0"/>
        </w:rPr>
        <w:t xml:space="preserve">Super:</w:t>
      </w:r>
      <w:r w:rsidDel="00000000" w:rsidR="00000000" w:rsidRPr="00000000">
        <w:rPr>
          <w:rtl w:val="0"/>
        </w:rPr>
        <w:t xml:space="preserve">  </w:t>
      </w:r>
      <w:r w:rsidDel="00000000" w:rsidR="00000000" w:rsidRPr="00000000">
        <w:rPr>
          <w:color w:val="1a1613"/>
          <w:sz w:val="22"/>
          <w:szCs w:val="22"/>
          <w:rtl w:val="0"/>
        </w:rPr>
        <w:t xml:space="preserve">The Approach</w:t>
      </w: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color w:val="b8977e"/>
          <w:sz w:val="18"/>
          <w:szCs w:val="18"/>
          <w:rtl w:val="0"/>
        </w:rPr>
        <w:t xml:space="preserve">Headline:</w:t>
      </w:r>
      <w:r w:rsidDel="00000000" w:rsidR="00000000" w:rsidRPr="00000000">
        <w:rPr>
          <w:rtl w:val="0"/>
        </w:rPr>
        <w:t xml:space="preserve">  </w:t>
      </w:r>
      <w:r w:rsidDel="00000000" w:rsidR="00000000" w:rsidRPr="00000000">
        <w:rPr>
          <w:color w:val="1a1613"/>
          <w:sz w:val="22"/>
          <w:szCs w:val="22"/>
          <w:rtl w:val="0"/>
        </w:rPr>
        <w:t xml:space="preserve">The Archetype Framework</w:t>
      </w: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color w:val="b8977e"/>
          <w:sz w:val="18"/>
          <w:szCs w:val="18"/>
          <w:rtl w:val="0"/>
        </w:rPr>
        <w:t xml:space="preserve">Paragraphs #0:</w:t>
      </w:r>
      <w:r w:rsidDel="00000000" w:rsidR="00000000" w:rsidRPr="00000000">
        <w:rPr>
          <w:rtl w:val="0"/>
        </w:rPr>
      </w:r>
    </w:p>
    <w:p w:rsidR="00000000" w:rsidDel="00000000" w:rsidP="00000000" w:rsidRDefault="00000000" w:rsidRPr="00000000" w14:paraId="0000002E">
      <w:pPr>
        <w:rPr/>
      </w:pPr>
      <w:r w:rsidDel="00000000" w:rsidR="00000000" w:rsidRPr="00000000">
        <w:rPr>
          <w:color w:val="1a1613"/>
          <w:rtl w:val="0"/>
        </w:rPr>
        <w:t xml:space="preserve">My</w:t>
      </w:r>
      <w:r w:rsidDel="00000000" w:rsidR="00000000" w:rsidRPr="00000000">
        <w:rPr>
          <w:color w:val="1a1613"/>
          <w:sz w:val="22"/>
          <w:szCs w:val="22"/>
          <w:rtl w:val="0"/>
        </w:rPr>
        <w:t xml:space="preserve"> signature approach to styling is </w:t>
      </w:r>
      <w:r w:rsidDel="00000000" w:rsidR="00000000" w:rsidRPr="00000000">
        <w:rPr>
          <w:color w:val="1a1613"/>
          <w:rtl w:val="0"/>
        </w:rPr>
        <w:t xml:space="preserve">centered around the 7 Feminine Archetypes - a framework designed to uncover your true style identity at a deeper level than trends, body types or fleeting aesthetics. </w:t>
      </w:r>
      <w:r w:rsidDel="00000000" w:rsidR="00000000" w:rsidRPr="00000000">
        <w:rPr>
          <w:rtl w:val="0"/>
        </w:rPr>
      </w:r>
    </w:p>
    <w:p w:rsidR="00000000" w:rsidDel="00000000" w:rsidP="00000000" w:rsidRDefault="00000000" w:rsidRPr="00000000" w14:paraId="0000002F">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color w:val="b8977e"/>
          <w:sz w:val="18"/>
          <w:szCs w:val="18"/>
          <w:rtl w:val="0"/>
        </w:rPr>
        <w:t xml:space="preserve">Paragraphs #1:</w:t>
      </w:r>
      <w:r w:rsidDel="00000000" w:rsidR="00000000" w:rsidRPr="00000000">
        <w:rPr>
          <w:rtl w:val="0"/>
        </w:rPr>
      </w:r>
    </w:p>
    <w:p w:rsidR="00000000" w:rsidDel="00000000" w:rsidP="00000000" w:rsidRDefault="00000000" w:rsidRPr="00000000" w14:paraId="00000031">
      <w:pPr>
        <w:rPr/>
      </w:pPr>
      <w:r w:rsidDel="00000000" w:rsidR="00000000" w:rsidRPr="00000000">
        <w:rPr>
          <w:color w:val="1a1613"/>
          <w:sz w:val="22"/>
          <w:szCs w:val="22"/>
          <w:rtl w:val="0"/>
        </w:rPr>
        <w:t xml:space="preserve">Your archetype</w:t>
      </w:r>
      <w:r w:rsidDel="00000000" w:rsidR="00000000" w:rsidRPr="00000000">
        <w:rPr>
          <w:color w:val="1a1613"/>
          <w:rtl w:val="0"/>
        </w:rPr>
        <w:t xml:space="preserve"> = or combination of archetypes = represents the underlying DNA of your personal style. It reflects who you are at your core, how you want to feel when you walk into a room and the visual story your wardrobe tells before you even speak. When you dress in alignment with your archetype, getting dressed becomes intuitive and energizing rather than overwhelming. </w:t>
      </w:r>
      <w:r w:rsidDel="00000000" w:rsidR="00000000" w:rsidRPr="00000000">
        <w:rPr>
          <w:rtl w:val="0"/>
        </w:rPr>
      </w:r>
    </w:p>
    <w:p w:rsidR="00000000" w:rsidDel="00000000" w:rsidP="00000000" w:rsidRDefault="00000000" w:rsidRPr="00000000" w14:paraId="00000032">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color w:val="b8977e"/>
          <w:sz w:val="18"/>
          <w:szCs w:val="18"/>
          <w:rtl w:val="0"/>
        </w:rPr>
        <w:t xml:space="preserve">Paragraphs #2:</w:t>
      </w:r>
      <w:r w:rsidDel="00000000" w:rsidR="00000000" w:rsidRPr="00000000">
        <w:rPr>
          <w:rtl w:val="0"/>
        </w:rPr>
      </w:r>
    </w:p>
    <w:p w:rsidR="00000000" w:rsidDel="00000000" w:rsidP="00000000" w:rsidRDefault="00000000" w:rsidRPr="00000000" w14:paraId="00000034">
      <w:pPr>
        <w:rPr/>
      </w:pPr>
      <w:r w:rsidDel="00000000" w:rsidR="00000000" w:rsidRPr="00000000">
        <w:rPr>
          <w:color w:val="1a1613"/>
          <w:sz w:val="22"/>
          <w:szCs w:val="22"/>
          <w:rtl w:val="0"/>
        </w:rPr>
        <w:t xml:space="preserve">When </w:t>
      </w:r>
      <w:r w:rsidDel="00000000" w:rsidR="00000000" w:rsidRPr="00000000">
        <w:rPr>
          <w:color w:val="1a1613"/>
          <w:rtl w:val="0"/>
        </w:rPr>
        <w:t xml:space="preserve">I</w:t>
      </w:r>
      <w:r w:rsidDel="00000000" w:rsidR="00000000" w:rsidRPr="00000000">
        <w:rPr>
          <w:color w:val="1a1613"/>
          <w:sz w:val="22"/>
          <w:szCs w:val="22"/>
          <w:rtl w:val="0"/>
        </w:rPr>
        <w:t xml:space="preserve"> </w:t>
      </w:r>
      <w:r w:rsidDel="00000000" w:rsidR="00000000" w:rsidRPr="00000000">
        <w:rPr>
          <w:color w:val="1a1613"/>
          <w:rtl w:val="0"/>
        </w:rPr>
        <w:t xml:space="preserve">introduced this framework publicly, millions of people instantly recognized themselves within it because it speaks to something deeper than fashion trends. It taps into identity. </w:t>
      </w:r>
      <w:r w:rsidDel="00000000" w:rsidR="00000000" w:rsidRPr="00000000">
        <w:rPr>
          <w:rtl w:val="0"/>
        </w:rPr>
      </w:r>
    </w:p>
    <w:p w:rsidR="00000000" w:rsidDel="00000000" w:rsidP="00000000" w:rsidRDefault="00000000" w:rsidRPr="00000000" w14:paraId="00000035">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color w:val="b8977e"/>
          <w:sz w:val="18"/>
          <w:szCs w:val="18"/>
          <w:rtl w:val="0"/>
        </w:rPr>
        <w:t xml:space="preserve">Cta:</w:t>
      </w:r>
      <w:r w:rsidDel="00000000" w:rsidR="00000000" w:rsidRPr="00000000">
        <w:rPr>
          <w:rtl w:val="0"/>
        </w:rPr>
        <w:t xml:space="preserve">  </w:t>
      </w:r>
      <w:r w:rsidDel="00000000" w:rsidR="00000000" w:rsidRPr="00000000">
        <w:rPr>
          <w:color w:val="1a1613"/>
          <w:sz w:val="22"/>
          <w:szCs w:val="22"/>
          <w:rtl w:val="0"/>
        </w:rPr>
        <w:t xml:space="preserve">Discover Your Archetype →</w:t>
      </w:r>
      <w:r w:rsidDel="00000000" w:rsidR="00000000" w:rsidRPr="00000000">
        <w:rPr>
          <w:rtl w:val="0"/>
        </w:rPr>
      </w:r>
    </w:p>
    <w:p w:rsidR="00000000" w:rsidDel="00000000" w:rsidP="00000000" w:rsidRDefault="00000000" w:rsidRPr="00000000" w14:paraId="00000037">
      <w:pPr>
        <w:pStyle w:val="Heading3"/>
        <w:rPr/>
      </w:pPr>
      <w:r w:rsidDel="00000000" w:rsidR="00000000" w:rsidRPr="00000000">
        <w:rPr>
          <w:color w:val="1a1613"/>
          <w:rtl w:val="0"/>
        </w:rPr>
        <w:t xml:space="preserve">Values</w:t>
      </w: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color w:val="b8977e"/>
          <w:sz w:val="18"/>
          <w:szCs w:val="18"/>
          <w:rtl w:val="0"/>
        </w:rPr>
        <w:t xml:space="preserve">Super:</w:t>
      </w:r>
      <w:r w:rsidDel="00000000" w:rsidR="00000000" w:rsidRPr="00000000">
        <w:rPr>
          <w:rtl w:val="0"/>
        </w:rPr>
        <w:t xml:space="preserve">  </w:t>
      </w:r>
      <w:r w:rsidDel="00000000" w:rsidR="00000000" w:rsidRPr="00000000">
        <w:rPr>
          <w:color w:val="1a1613"/>
          <w:sz w:val="22"/>
          <w:szCs w:val="22"/>
          <w:rtl w:val="0"/>
        </w:rPr>
        <w:t xml:space="preserve">The Principles</w:t>
      </w: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color w:val="b8977e"/>
          <w:sz w:val="18"/>
          <w:szCs w:val="18"/>
          <w:rtl w:val="0"/>
        </w:rPr>
        <w:t xml:space="preserve">Headline:</w:t>
      </w:r>
      <w:r w:rsidDel="00000000" w:rsidR="00000000" w:rsidRPr="00000000">
        <w:rPr>
          <w:rtl w:val="0"/>
        </w:rPr>
        <w:t xml:space="preserve">  </w:t>
      </w:r>
      <w:r w:rsidDel="00000000" w:rsidR="00000000" w:rsidRPr="00000000">
        <w:rPr>
          <w:color w:val="1a1613"/>
          <w:sz w:val="22"/>
          <w:szCs w:val="22"/>
          <w:rtl w:val="0"/>
        </w:rPr>
        <w:t xml:space="preserve">What </w:t>
      </w:r>
      <w:r w:rsidDel="00000000" w:rsidR="00000000" w:rsidRPr="00000000">
        <w:rPr>
          <w:color w:val="1a1613"/>
          <w:rtl w:val="0"/>
        </w:rPr>
        <w:t xml:space="preserve">I</w:t>
      </w:r>
      <w:r w:rsidDel="00000000" w:rsidR="00000000" w:rsidRPr="00000000">
        <w:rPr>
          <w:color w:val="1a1613"/>
          <w:sz w:val="22"/>
          <w:szCs w:val="22"/>
          <w:rtl w:val="0"/>
        </w:rPr>
        <w:t xml:space="preserve"> Believe</w:t>
      </w: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color w:val="b8977e"/>
          <w:sz w:val="18"/>
          <w:szCs w:val="18"/>
          <w:rtl w:val="0"/>
        </w:rPr>
        <w:t xml:space="preserve">Number:</w:t>
      </w:r>
      <w:r w:rsidDel="00000000" w:rsidR="00000000" w:rsidRPr="00000000">
        <w:rPr>
          <w:rtl w:val="0"/>
        </w:rPr>
        <w:t xml:space="preserve">  </w:t>
      </w:r>
      <w:r w:rsidDel="00000000" w:rsidR="00000000" w:rsidRPr="00000000">
        <w:rPr>
          <w:color w:val="1a1613"/>
          <w:sz w:val="22"/>
          <w:szCs w:val="22"/>
          <w:rtl w:val="0"/>
        </w:rPr>
        <w:t xml:space="preserve">01</w:t>
      </w: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color w:val="b8977e"/>
          <w:sz w:val="18"/>
          <w:szCs w:val="18"/>
          <w:rtl w:val="0"/>
        </w:rPr>
        <w:t xml:space="preserve">Heading:</w:t>
      </w:r>
      <w:r w:rsidDel="00000000" w:rsidR="00000000" w:rsidRPr="00000000">
        <w:rPr>
          <w:rtl w:val="0"/>
        </w:rPr>
        <w:t xml:space="preserve">  </w:t>
      </w:r>
      <w:r w:rsidDel="00000000" w:rsidR="00000000" w:rsidRPr="00000000">
        <w:rPr>
          <w:color w:val="1a1613"/>
          <w:sz w:val="22"/>
          <w:szCs w:val="22"/>
          <w:rtl w:val="0"/>
        </w:rPr>
        <w:t xml:space="preserve">Style is personal, never prescriptive.</w:t>
      </w: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color w:val="b8977e"/>
          <w:sz w:val="18"/>
          <w:szCs w:val="18"/>
          <w:rtl w:val="0"/>
        </w:rPr>
        <w:t xml:space="preserve">Body:</w:t>
      </w:r>
      <w:r w:rsidDel="00000000" w:rsidR="00000000" w:rsidRPr="00000000">
        <w:rPr>
          <w:rtl w:val="0"/>
        </w:rPr>
      </w:r>
    </w:p>
    <w:p w:rsidR="00000000" w:rsidDel="00000000" w:rsidP="00000000" w:rsidRDefault="00000000" w:rsidRPr="00000000" w14:paraId="0000003D">
      <w:pPr>
        <w:rPr/>
      </w:pPr>
      <w:r w:rsidDel="00000000" w:rsidR="00000000" w:rsidRPr="00000000">
        <w:rPr>
          <w:color w:val="1a1613"/>
          <w:sz w:val="22"/>
          <w:szCs w:val="22"/>
          <w:rtl w:val="0"/>
        </w:rPr>
        <w:t xml:space="preserve">There is no </w:t>
      </w:r>
      <w:r w:rsidDel="00000000" w:rsidR="00000000" w:rsidRPr="00000000">
        <w:rPr>
          <w:color w:val="1a1613"/>
          <w:rtl w:val="0"/>
        </w:rPr>
        <w:t xml:space="preserve">universal formula for great style. My role is not to impose someone else’s aesthetic, but to help you uncover the one that already belongs to you. True style is personal = and the most powerful wardrobes are built around who you actually are. </w:t>
      </w:r>
      <w:r w:rsidDel="00000000" w:rsidR="00000000" w:rsidRPr="00000000">
        <w:rPr>
          <w:rtl w:val="0"/>
        </w:rPr>
      </w:r>
    </w:p>
    <w:p w:rsidR="00000000" w:rsidDel="00000000" w:rsidP="00000000" w:rsidRDefault="00000000" w:rsidRPr="00000000" w14:paraId="0000003E">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color w:val="b8977e"/>
          <w:sz w:val="18"/>
          <w:szCs w:val="18"/>
          <w:rtl w:val="0"/>
        </w:rPr>
        <w:t xml:space="preserve">Number:</w:t>
      </w:r>
      <w:r w:rsidDel="00000000" w:rsidR="00000000" w:rsidRPr="00000000">
        <w:rPr>
          <w:rtl w:val="0"/>
        </w:rPr>
        <w:t xml:space="preserve">  </w:t>
      </w:r>
      <w:r w:rsidDel="00000000" w:rsidR="00000000" w:rsidRPr="00000000">
        <w:rPr>
          <w:color w:val="1a1613"/>
          <w:sz w:val="22"/>
          <w:szCs w:val="22"/>
          <w:rtl w:val="0"/>
        </w:rPr>
        <w:t xml:space="preserve">02</w:t>
      </w: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color w:val="b8977e"/>
          <w:sz w:val="18"/>
          <w:szCs w:val="18"/>
          <w:rtl w:val="0"/>
        </w:rPr>
        <w:t xml:space="preserve">Heading:</w:t>
      </w:r>
      <w:r w:rsidDel="00000000" w:rsidR="00000000" w:rsidRPr="00000000">
        <w:rPr>
          <w:rtl w:val="0"/>
        </w:rPr>
        <w:t xml:space="preserve">  </w:t>
      </w:r>
      <w:r w:rsidDel="00000000" w:rsidR="00000000" w:rsidRPr="00000000">
        <w:rPr>
          <w:color w:val="1a1613"/>
          <w:sz w:val="22"/>
          <w:szCs w:val="22"/>
          <w:rtl w:val="0"/>
        </w:rPr>
        <w:t xml:space="preserve">Every body is a good body for great style.</w:t>
      </w: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color w:val="b8977e"/>
          <w:sz w:val="18"/>
          <w:szCs w:val="18"/>
          <w:rtl w:val="0"/>
        </w:rPr>
        <w:t xml:space="preserve">Body:</w:t>
      </w:r>
      <w:r w:rsidDel="00000000" w:rsidR="00000000" w:rsidRPr="00000000">
        <w:rPr>
          <w:rtl w:val="0"/>
        </w:rPr>
      </w:r>
    </w:p>
    <w:p w:rsidR="00000000" w:rsidDel="00000000" w:rsidP="00000000" w:rsidRDefault="00000000" w:rsidRPr="00000000" w14:paraId="00000042">
      <w:pPr>
        <w:rPr/>
      </w:pPr>
      <w:r w:rsidDel="00000000" w:rsidR="00000000" w:rsidRPr="00000000">
        <w:rPr>
          <w:color w:val="1a1613"/>
          <w:rtl w:val="0"/>
        </w:rPr>
        <w:t xml:space="preserve">Style isn’t about waiting for a future version of you to arrive. It’s about learning how to dress the person you are today with knowledge, intention and confidence = building a wardrobe that honors your real life, your real body and your real presence. </w:t>
      </w:r>
      <w:r w:rsidDel="00000000" w:rsidR="00000000" w:rsidRPr="00000000">
        <w:rPr>
          <w:rtl w:val="0"/>
        </w:rPr>
      </w:r>
    </w:p>
    <w:p w:rsidR="00000000" w:rsidDel="00000000" w:rsidP="00000000" w:rsidRDefault="00000000" w:rsidRPr="00000000" w14:paraId="00000043">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color w:val="b8977e"/>
          <w:sz w:val="18"/>
          <w:szCs w:val="18"/>
          <w:rtl w:val="0"/>
        </w:rPr>
        <w:t xml:space="preserve">Number:</w:t>
      </w:r>
      <w:r w:rsidDel="00000000" w:rsidR="00000000" w:rsidRPr="00000000">
        <w:rPr>
          <w:rtl w:val="0"/>
        </w:rPr>
        <w:t xml:space="preserve">  </w:t>
      </w:r>
      <w:r w:rsidDel="00000000" w:rsidR="00000000" w:rsidRPr="00000000">
        <w:rPr>
          <w:color w:val="1a1613"/>
          <w:sz w:val="22"/>
          <w:szCs w:val="22"/>
          <w:rtl w:val="0"/>
        </w:rPr>
        <w:t xml:space="preserve">03</w:t>
      </w: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color w:val="b8977e"/>
          <w:sz w:val="18"/>
          <w:szCs w:val="18"/>
          <w:rtl w:val="0"/>
        </w:rPr>
        <w:t xml:space="preserve">Heading:</w:t>
      </w:r>
      <w:r w:rsidDel="00000000" w:rsidR="00000000" w:rsidRPr="00000000">
        <w:rPr>
          <w:rtl w:val="0"/>
        </w:rPr>
        <w:t xml:space="preserve">  </w:t>
      </w:r>
      <w:r w:rsidDel="00000000" w:rsidR="00000000" w:rsidRPr="00000000">
        <w:rPr>
          <w:color w:val="1a1613"/>
          <w:sz w:val="22"/>
          <w:szCs w:val="22"/>
          <w:rtl w:val="0"/>
        </w:rPr>
        <w:t xml:space="preserve">A great wardrobe is a tool, not a luxury.</w:t>
      </w: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color w:val="b8977e"/>
          <w:sz w:val="18"/>
          <w:szCs w:val="18"/>
          <w:rtl w:val="0"/>
        </w:rPr>
        <w:t xml:space="preserve">Body:</w:t>
      </w:r>
      <w:r w:rsidDel="00000000" w:rsidR="00000000" w:rsidRPr="00000000">
        <w:rPr>
          <w:rtl w:val="0"/>
        </w:rPr>
      </w:r>
    </w:p>
    <w:p w:rsidR="00000000" w:rsidDel="00000000" w:rsidP="00000000" w:rsidRDefault="00000000" w:rsidRPr="00000000" w14:paraId="00000047">
      <w:pPr>
        <w:rPr/>
      </w:pPr>
      <w:r w:rsidDel="00000000" w:rsidR="00000000" w:rsidRPr="00000000">
        <w:rPr>
          <w:color w:val="1a1613"/>
          <w:rtl w:val="0"/>
        </w:rPr>
        <w:t xml:space="preserve">How you show up in the world influences your confidence, your credibility and the opportunities that unfold in front of you. A thoughtful wardrobe isn’t about excess = it’s about alignment. Investing in your style is ultimately an investment in yourself. </w:t>
      </w:r>
      <w:r w:rsidDel="00000000" w:rsidR="00000000" w:rsidRPr="00000000">
        <w:rPr>
          <w:rtl w:val="0"/>
        </w:rPr>
      </w:r>
    </w:p>
    <w:p w:rsidR="00000000" w:rsidDel="00000000" w:rsidP="00000000" w:rsidRDefault="00000000" w:rsidRPr="00000000" w14:paraId="00000048">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49">
      <w:pPr>
        <w:pStyle w:val="Heading3"/>
        <w:rPr/>
      </w:pPr>
      <w:r w:rsidDel="00000000" w:rsidR="00000000" w:rsidRPr="00000000">
        <w:rPr>
          <w:color w:val="1a1613"/>
          <w:rtl w:val="0"/>
        </w:rPr>
        <w:t xml:space="preserve">Cta</w:t>
      </w: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color w:val="b8977e"/>
          <w:sz w:val="18"/>
          <w:szCs w:val="18"/>
          <w:rtl w:val="0"/>
        </w:rPr>
        <w:t xml:space="preserve">Super:</w:t>
      </w:r>
      <w:r w:rsidDel="00000000" w:rsidR="00000000" w:rsidRPr="00000000">
        <w:rPr>
          <w:rtl w:val="0"/>
        </w:rPr>
        <w:t xml:space="preserve">  </w:t>
      </w:r>
      <w:r w:rsidDel="00000000" w:rsidR="00000000" w:rsidRPr="00000000">
        <w:rPr>
          <w:color w:val="1a1613"/>
          <w:sz w:val="22"/>
          <w:szCs w:val="22"/>
          <w:rtl w:val="0"/>
        </w:rPr>
        <w:t xml:space="preserve">The First Step</w:t>
      </w: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color w:val="b8977e"/>
          <w:sz w:val="18"/>
          <w:szCs w:val="18"/>
          <w:rtl w:val="0"/>
        </w:rPr>
        <w:t xml:space="preserve">Headline:</w:t>
      </w:r>
      <w:r w:rsidDel="00000000" w:rsidR="00000000" w:rsidRPr="00000000">
        <w:rPr>
          <w:rtl w:val="0"/>
        </w:rPr>
        <w:t xml:space="preserve">  </w:t>
      </w:r>
      <w:r w:rsidDel="00000000" w:rsidR="00000000" w:rsidRPr="00000000">
        <w:rPr>
          <w:color w:val="1a1613"/>
          <w:sz w:val="22"/>
          <w:szCs w:val="22"/>
          <w:rtl w:val="0"/>
        </w:rPr>
        <w:t xml:space="preserve">Ready to start your style journey?</w:t>
      </w: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color w:val="b8977e"/>
          <w:sz w:val="18"/>
          <w:szCs w:val="18"/>
          <w:rtl w:val="0"/>
        </w:rPr>
        <w:t xml:space="preserve">Subtext:</w:t>
      </w:r>
      <w:r w:rsidDel="00000000" w:rsidR="00000000" w:rsidRPr="00000000">
        <w:rPr>
          <w:rtl w:val="0"/>
        </w:rPr>
      </w:r>
    </w:p>
    <w:p w:rsidR="00000000" w:rsidDel="00000000" w:rsidP="00000000" w:rsidRDefault="00000000" w:rsidRPr="00000000" w14:paraId="0000004D">
      <w:pPr>
        <w:rPr/>
      </w:pPr>
      <w:r w:rsidDel="00000000" w:rsidR="00000000" w:rsidRPr="00000000">
        <w:rPr>
          <w:color w:val="1a1613"/>
          <w:rtl w:val="0"/>
        </w:rPr>
        <w:t xml:space="preserve">Every client relationship begins with a complimentary 20-minute consultation. It’s simply a conversation = no pressure, no commitment = just a chance to gain clarity on where you are now and where you’d like your style to take you. </w:t>
      </w:r>
      <w:r w:rsidDel="00000000" w:rsidR="00000000" w:rsidRPr="00000000">
        <w:rPr>
          <w:rtl w:val="0"/>
        </w:rPr>
      </w:r>
    </w:p>
    <w:p w:rsidR="00000000" w:rsidDel="00000000" w:rsidP="00000000" w:rsidRDefault="00000000" w:rsidRPr="00000000" w14:paraId="0000004E">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color w:val="b8977e"/>
          <w:sz w:val="18"/>
          <w:szCs w:val="18"/>
          <w:rtl w:val="0"/>
        </w:rPr>
        <w:t xml:space="preserve">Button:</w:t>
      </w:r>
      <w:r w:rsidDel="00000000" w:rsidR="00000000" w:rsidRPr="00000000">
        <w:rPr>
          <w:rtl w:val="0"/>
        </w:rPr>
        <w:t xml:space="preserve">  </w:t>
      </w:r>
      <w:r w:rsidDel="00000000" w:rsidR="00000000" w:rsidRPr="00000000">
        <w:rPr>
          <w:color w:val="1a1613"/>
          <w:sz w:val="22"/>
          <w:szCs w:val="22"/>
          <w:rtl w:val="0"/>
        </w:rPr>
        <w:t xml:space="preserve">Book Your Free Consultation</w:t>
      </w:r>
      <w:r w:rsidDel="00000000" w:rsidR="00000000" w:rsidRPr="00000000">
        <w:rPr>
          <w:rtl w:val="0"/>
        </w:rPr>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color w:val="1a1613"/>
          <w:rtl w:val="0"/>
        </w:rPr>
        <w:t xml:space="preserve">Service Descriptions</w:t>
      </w:r>
      <w:r w:rsidDel="00000000" w:rsidR="00000000" w:rsidRPr="00000000">
        <w:rPr>
          <w:rtl w:val="0"/>
        </w:rPr>
      </w:r>
    </w:p>
    <w:p w:rsidR="00000000" w:rsidDel="00000000" w:rsidP="00000000" w:rsidRDefault="00000000" w:rsidRPr="00000000" w14:paraId="00000052">
      <w:pPr>
        <w:rPr/>
      </w:pPr>
      <w:r w:rsidDel="00000000" w:rsidR="00000000" w:rsidRPr="00000000">
        <w:rPr>
          <w:i w:val="1"/>
          <w:iCs w:val="1"/>
          <w:color w:val="999999"/>
          <w:sz w:val="18"/>
          <w:szCs w:val="18"/>
          <w:rtl w:val="0"/>
        </w:rPr>
        <w:t xml:space="preserve">Each service's title, price, tagline, and full description.</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rPr/>
      </w:pPr>
      <w:r w:rsidDel="00000000" w:rsidR="00000000" w:rsidRPr="00000000">
        <w:rPr>
          <w:color w:val="1a1613"/>
          <w:rtl w:val="0"/>
        </w:rPr>
        <w:t xml:space="preserve">Complimentary Consultation</w:t>
      </w: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color w:val="b8977e"/>
          <w:sz w:val="18"/>
          <w:szCs w:val="18"/>
          <w:rtl w:val="0"/>
        </w:rPr>
        <w:t xml:space="preserve">Title:</w:t>
      </w:r>
      <w:r w:rsidDel="00000000" w:rsidR="00000000" w:rsidRPr="00000000">
        <w:rPr>
          <w:rtl w:val="0"/>
        </w:rPr>
        <w:t xml:space="preserve">  </w:t>
      </w:r>
      <w:r w:rsidDel="00000000" w:rsidR="00000000" w:rsidRPr="00000000">
        <w:rPr>
          <w:color w:val="1a1613"/>
          <w:rtl w:val="0"/>
        </w:rPr>
        <w:t xml:space="preserve">Complimentary </w:t>
      </w:r>
      <w:r w:rsidDel="00000000" w:rsidR="00000000" w:rsidRPr="00000000">
        <w:rPr>
          <w:color w:val="1a1613"/>
          <w:sz w:val="22"/>
          <w:szCs w:val="22"/>
          <w:rtl w:val="0"/>
        </w:rPr>
        <w:t xml:space="preserve">Consultation</w:t>
      </w: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color w:val="b8977e"/>
          <w:sz w:val="18"/>
          <w:szCs w:val="18"/>
          <w:rtl w:val="0"/>
        </w:rPr>
        <w:t xml:space="preserve">Price:</w:t>
      </w:r>
      <w:r w:rsidDel="00000000" w:rsidR="00000000" w:rsidRPr="00000000">
        <w:rPr>
          <w:rtl w:val="0"/>
        </w:rPr>
        <w:t xml:space="preserve">  </w:t>
      </w:r>
      <w:r w:rsidDel="00000000" w:rsidR="00000000" w:rsidRPr="00000000">
        <w:rPr>
          <w:color w:val="1a1613"/>
          <w:sz w:val="22"/>
          <w:szCs w:val="22"/>
          <w:rtl w:val="0"/>
        </w:rPr>
        <w:t xml:space="preserve">FREE</w:t>
      </w: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color w:val="b8977e"/>
          <w:sz w:val="18"/>
          <w:szCs w:val="18"/>
          <w:rtl w:val="0"/>
        </w:rPr>
        <w:t xml:space="preserve">Duration:</w:t>
      </w:r>
      <w:r w:rsidDel="00000000" w:rsidR="00000000" w:rsidRPr="00000000">
        <w:rPr>
          <w:rtl w:val="0"/>
        </w:rPr>
        <w:t xml:space="preserve">  </w:t>
      </w:r>
      <w:r w:rsidDel="00000000" w:rsidR="00000000" w:rsidRPr="00000000">
        <w:rPr>
          <w:color w:val="1a1613"/>
          <w:sz w:val="22"/>
          <w:szCs w:val="22"/>
          <w:rtl w:val="0"/>
        </w:rPr>
        <w:t xml:space="preserve">20 minutes</w:t>
      </w: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color w:val="b8977e"/>
          <w:sz w:val="18"/>
          <w:szCs w:val="18"/>
          <w:rtl w:val="0"/>
        </w:rPr>
        <w:t xml:space="preserve">Perfect For:</w:t>
      </w:r>
      <w:r w:rsidDel="00000000" w:rsidR="00000000" w:rsidRPr="00000000">
        <w:rPr>
          <w:rtl w:val="0"/>
        </w:rPr>
        <w:t xml:space="preserve">  </w:t>
      </w:r>
      <w:r w:rsidDel="00000000" w:rsidR="00000000" w:rsidRPr="00000000">
        <w:rPr>
          <w:color w:val="1a1613"/>
          <w:sz w:val="22"/>
          <w:szCs w:val="22"/>
          <w:rtl w:val="0"/>
        </w:rPr>
        <w:t xml:space="preserve">Anyone considering styling services — this is where every journey begins</w:t>
      </w: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color w:val="b8977e"/>
          <w:sz w:val="18"/>
          <w:szCs w:val="18"/>
          <w:rtl w:val="0"/>
        </w:rPr>
        <w:t xml:space="preserve">Short Description:</w:t>
      </w:r>
      <w:r w:rsidDel="00000000" w:rsidR="00000000" w:rsidRPr="00000000">
        <w:rPr>
          <w:rtl w:val="0"/>
        </w:rPr>
        <w:t xml:space="preserve">  </w:t>
      </w:r>
      <w:r w:rsidDel="00000000" w:rsidR="00000000" w:rsidRPr="00000000">
        <w:rPr>
          <w:color w:val="1a1613"/>
          <w:sz w:val="22"/>
          <w:szCs w:val="22"/>
          <w:rtl w:val="0"/>
        </w:rPr>
        <w:t xml:space="preserve">A </w:t>
      </w:r>
      <w:r w:rsidDel="00000000" w:rsidR="00000000" w:rsidRPr="00000000">
        <w:rPr>
          <w:color w:val="1a1613"/>
          <w:rtl w:val="0"/>
        </w:rPr>
        <w:t xml:space="preserve">complimentary</w:t>
      </w:r>
      <w:r w:rsidDel="00000000" w:rsidR="00000000" w:rsidRPr="00000000">
        <w:rPr>
          <w:color w:val="1a1613"/>
          <w:sz w:val="22"/>
          <w:szCs w:val="22"/>
          <w:rtl w:val="0"/>
        </w:rPr>
        <w:t xml:space="preserve"> 20-minute call to explore your style goals and find the right path forward.</w:t>
      </w: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color w:val="b8977e"/>
          <w:sz w:val="18"/>
          <w:szCs w:val="18"/>
          <w:rtl w:val="0"/>
        </w:rPr>
        <w:t xml:space="preserve">Body:</w:t>
      </w:r>
      <w:r w:rsidDel="00000000" w:rsidR="00000000" w:rsidRPr="00000000">
        <w:rPr>
          <w:rtl w:val="0"/>
        </w:rPr>
      </w:r>
    </w:p>
    <w:p w:rsidR="00000000" w:rsidDel="00000000" w:rsidP="00000000" w:rsidRDefault="00000000" w:rsidRPr="00000000" w14:paraId="0000005B">
      <w:pPr>
        <w:rPr/>
      </w:pPr>
      <w:r w:rsidDel="00000000" w:rsidR="00000000" w:rsidRPr="00000000">
        <w:rPr>
          <w:color w:val="1a1613"/>
          <w:sz w:val="22"/>
          <w:szCs w:val="22"/>
          <w:rtl w:val="0"/>
        </w:rPr>
        <w:t xml:space="preserve">Every great wardrobe </w:t>
      </w:r>
      <w:r w:rsidDel="00000000" w:rsidR="00000000" w:rsidRPr="00000000">
        <w:rPr>
          <w:color w:val="1a1613"/>
          <w:rtl w:val="0"/>
        </w:rPr>
        <w:t xml:space="preserve">begins</w:t>
      </w:r>
      <w:r w:rsidDel="00000000" w:rsidR="00000000" w:rsidRPr="00000000">
        <w:rPr>
          <w:color w:val="1a1613"/>
          <w:sz w:val="22"/>
          <w:szCs w:val="22"/>
          <w:rtl w:val="0"/>
        </w:rPr>
        <w:t xml:space="preserve"> with a conversation.</w:t>
        <w:br w:type="textWrapping"/>
        <w:br w:type="textWrapping"/>
        <w:t xml:space="preserve">Before we dive into your closet, your colors, or your shopping habits, we start with you — who you are, where you're going, and what you want your style to say when you walk into a room. This is a </w:t>
      </w:r>
      <w:r w:rsidDel="00000000" w:rsidR="00000000" w:rsidRPr="00000000">
        <w:rPr>
          <w:color w:val="1a1613"/>
          <w:rtl w:val="0"/>
        </w:rPr>
        <w:t xml:space="preserve">relaxed, no-pressure consultation designed to help clarify what kind of support will serve you best.</w:t>
      </w:r>
      <w:r w:rsidDel="00000000" w:rsidR="00000000" w:rsidRPr="00000000">
        <w:rPr>
          <w:color w:val="1a1613"/>
          <w:sz w:val="22"/>
          <w:szCs w:val="22"/>
          <w:rtl w:val="0"/>
        </w:rPr>
        <w:br w:type="textWrapping"/>
        <w:br w:type="textWrapping"/>
        <w:t xml:space="preserve">In just 20 minutes, we'll </w:t>
      </w:r>
      <w:r w:rsidDel="00000000" w:rsidR="00000000" w:rsidRPr="00000000">
        <w:rPr>
          <w:color w:val="1a1613"/>
          <w:rtl w:val="0"/>
        </w:rPr>
        <w:t xml:space="preserve">talk through your current style challenges, your goals (whether that’s a new job, a life transition, or simply wanting to feel more like yourself again), and which of my services will make the most sense for where you are right now.</w:t>
      </w:r>
      <w:r w:rsidDel="00000000" w:rsidR="00000000" w:rsidRPr="00000000">
        <w:rPr>
          <w:color w:val="1a1613"/>
          <w:sz w:val="22"/>
          <w:szCs w:val="22"/>
          <w:rtl w:val="0"/>
        </w:rPr>
        <w:br w:type="textWrapping"/>
        <w:br w:type="textWrapping"/>
        <w:t xml:space="preserve">**There's no upsell here</w:t>
      </w:r>
      <w:r w:rsidDel="00000000" w:rsidR="00000000" w:rsidRPr="00000000">
        <w:rPr>
          <w:color w:val="1a1613"/>
          <w:rtl w:val="0"/>
        </w:rPr>
        <w:t xml:space="preserve"> = only honest guidance.</w:t>
      </w:r>
      <w:r w:rsidDel="00000000" w:rsidR="00000000" w:rsidRPr="00000000">
        <w:rPr>
          <w:color w:val="1a1613"/>
          <w:sz w:val="22"/>
          <w:szCs w:val="22"/>
          <w:rtl w:val="0"/>
        </w:rPr>
        <w:t xml:space="preserve">** If the </w:t>
      </w:r>
      <w:r w:rsidDel="00000000" w:rsidR="00000000" w:rsidRPr="00000000">
        <w:rPr>
          <w:color w:val="1a1613"/>
          <w:rtl w:val="0"/>
        </w:rPr>
        <w:t xml:space="preserve">best place to start is a Color Analysis, that’s what I’ll recommend. If a Wardrobe Revamp would serve you better, I’ll say so. The goal is simply to ensure your investment goes exactly where it should.</w:t>
      </w:r>
      <w:r w:rsidDel="00000000" w:rsidR="00000000" w:rsidRPr="00000000">
        <w:rPr>
          <w:color w:val="1a1613"/>
          <w:sz w:val="22"/>
          <w:szCs w:val="22"/>
          <w:rtl w:val="0"/>
        </w:rPr>
        <w:br w:type="textWrapping"/>
        <w:br w:type="textWrapping"/>
        <w:t xml:space="preserve">Th</w:t>
      </w:r>
      <w:r w:rsidDel="00000000" w:rsidR="00000000" w:rsidRPr="00000000">
        <w:rPr>
          <w:color w:val="1a1613"/>
          <w:rtl w:val="0"/>
        </w:rPr>
        <w:t xml:space="preserve">e consultation can take place over the phone, zoom or FaceTime = wherever you’re most comfortable. No preparation required. Just come as you are.</w:t>
      </w:r>
      <w:r w:rsidDel="00000000" w:rsidR="00000000" w:rsidRPr="00000000">
        <w:rPr>
          <w:rtl w:val="0"/>
        </w:rPr>
      </w:r>
    </w:p>
    <w:p w:rsidR="00000000" w:rsidDel="00000000" w:rsidP="00000000" w:rsidRDefault="00000000" w:rsidRPr="00000000" w14:paraId="0000005C">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5D">
      <w:pPr>
        <w:pStyle w:val="Heading3"/>
        <w:rPr/>
      </w:pPr>
      <w:r w:rsidDel="00000000" w:rsidR="00000000" w:rsidRPr="00000000">
        <w:rPr>
          <w:color w:val="1a1613"/>
          <w:rtl w:val="0"/>
        </w:rPr>
        <w:t xml:space="preserve">Color Analysis</w:t>
      </w: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color w:val="b8977e"/>
          <w:sz w:val="18"/>
          <w:szCs w:val="18"/>
          <w:rtl w:val="0"/>
        </w:rPr>
        <w:t xml:space="preserve">Title:</w:t>
      </w:r>
      <w:r w:rsidDel="00000000" w:rsidR="00000000" w:rsidRPr="00000000">
        <w:rPr>
          <w:rtl w:val="0"/>
        </w:rPr>
        <w:t xml:space="preserve">  </w:t>
      </w:r>
      <w:r w:rsidDel="00000000" w:rsidR="00000000" w:rsidRPr="00000000">
        <w:rPr>
          <w:color w:val="1a1613"/>
          <w:sz w:val="22"/>
          <w:szCs w:val="22"/>
          <w:rtl w:val="0"/>
        </w:rPr>
        <w:t xml:space="preserve">Color Analysis</w:t>
      </w: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color w:val="b8977e"/>
          <w:sz w:val="18"/>
          <w:szCs w:val="18"/>
          <w:rtl w:val="0"/>
        </w:rPr>
        <w:t xml:space="preserve">Price:</w:t>
      </w:r>
      <w:r w:rsidDel="00000000" w:rsidR="00000000" w:rsidRPr="00000000">
        <w:rPr>
          <w:rtl w:val="0"/>
        </w:rPr>
        <w:t xml:space="preserve">  </w:t>
      </w:r>
      <w:r w:rsidDel="00000000" w:rsidR="00000000" w:rsidRPr="00000000">
        <w:rPr>
          <w:color w:val="1a1613"/>
          <w:sz w:val="22"/>
          <w:szCs w:val="22"/>
          <w:rtl w:val="0"/>
        </w:rPr>
        <w:t xml:space="preserve">$50</w:t>
      </w: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color w:val="b8977e"/>
          <w:sz w:val="18"/>
          <w:szCs w:val="18"/>
          <w:rtl w:val="0"/>
        </w:rPr>
        <w:t xml:space="preserve">Duration:</w:t>
      </w:r>
      <w:r w:rsidDel="00000000" w:rsidR="00000000" w:rsidRPr="00000000">
        <w:rPr>
          <w:rtl w:val="0"/>
        </w:rPr>
        <w:t xml:space="preserve">  </w:t>
      </w:r>
      <w:r w:rsidDel="00000000" w:rsidR="00000000" w:rsidRPr="00000000">
        <w:rPr>
          <w:color w:val="1a1613"/>
          <w:sz w:val="22"/>
          <w:szCs w:val="22"/>
          <w:rtl w:val="0"/>
        </w:rPr>
        <w:t xml:space="preserve">Per session</w:t>
      </w: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color w:val="b8977e"/>
          <w:sz w:val="18"/>
          <w:szCs w:val="18"/>
          <w:rtl w:val="0"/>
        </w:rPr>
        <w:t xml:space="preserve">Perfect For:</w:t>
      </w:r>
      <w:r w:rsidDel="00000000" w:rsidR="00000000" w:rsidRPr="00000000">
        <w:rPr>
          <w:rtl w:val="0"/>
        </w:rPr>
        <w:t xml:space="preserve">  </w:t>
      </w:r>
      <w:r w:rsidDel="00000000" w:rsidR="00000000" w:rsidRPr="00000000">
        <w:rPr>
          <w:color w:val="1a1613"/>
          <w:sz w:val="22"/>
          <w:szCs w:val="22"/>
          <w:rtl w:val="0"/>
        </w:rPr>
        <w:t xml:space="preserve">Clients who are ready to </w:t>
      </w:r>
      <w:r w:rsidDel="00000000" w:rsidR="00000000" w:rsidRPr="00000000">
        <w:rPr>
          <w:color w:val="1a1613"/>
          <w:rtl w:val="0"/>
        </w:rPr>
        <w:t xml:space="preserve">take the guesswork out of</w:t>
      </w:r>
      <w:r w:rsidDel="00000000" w:rsidR="00000000" w:rsidRPr="00000000">
        <w:rPr>
          <w:color w:val="1a1613"/>
          <w:sz w:val="22"/>
          <w:szCs w:val="22"/>
          <w:rtl w:val="0"/>
        </w:rPr>
        <w:t xml:space="preserve"> what colors complement them best</w:t>
      </w: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color w:val="b8977e"/>
          <w:sz w:val="18"/>
          <w:szCs w:val="18"/>
          <w:rtl w:val="0"/>
        </w:rPr>
        <w:t xml:space="preserve">Short Description:</w:t>
      </w:r>
      <w:r w:rsidDel="00000000" w:rsidR="00000000" w:rsidRPr="00000000">
        <w:rPr>
          <w:rtl w:val="0"/>
        </w:rPr>
      </w:r>
    </w:p>
    <w:p w:rsidR="00000000" w:rsidDel="00000000" w:rsidP="00000000" w:rsidRDefault="00000000" w:rsidRPr="00000000" w14:paraId="00000063">
      <w:pPr>
        <w:rPr/>
      </w:pPr>
      <w:r w:rsidDel="00000000" w:rsidR="00000000" w:rsidRPr="00000000">
        <w:rPr>
          <w:color w:val="1a1613"/>
          <w:sz w:val="22"/>
          <w:szCs w:val="22"/>
          <w:rtl w:val="0"/>
        </w:rPr>
        <w:t xml:space="preserve">Discover your personal and intentional color palette — the colors that make you glow </w:t>
      </w:r>
      <w:r w:rsidDel="00000000" w:rsidR="00000000" w:rsidRPr="00000000">
        <w:rPr>
          <w:color w:val="1a1613"/>
          <w:rtl w:val="0"/>
        </w:rPr>
        <w:t xml:space="preserve">from the inside out.</w:t>
      </w:r>
      <w:r w:rsidDel="00000000" w:rsidR="00000000" w:rsidRPr="00000000">
        <w:rPr>
          <w:rtl w:val="0"/>
        </w:rPr>
      </w:r>
    </w:p>
    <w:p w:rsidR="00000000" w:rsidDel="00000000" w:rsidP="00000000" w:rsidRDefault="00000000" w:rsidRPr="00000000" w14:paraId="00000064">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color w:val="b8977e"/>
          <w:sz w:val="18"/>
          <w:szCs w:val="18"/>
          <w:rtl w:val="0"/>
        </w:rPr>
        <w:t xml:space="preserve">Body:</w:t>
      </w:r>
      <w:r w:rsidDel="00000000" w:rsidR="00000000" w:rsidRPr="00000000">
        <w:rPr>
          <w:rtl w:val="0"/>
        </w:rPr>
      </w:r>
    </w:p>
    <w:p w:rsidR="00000000" w:rsidDel="00000000" w:rsidP="00000000" w:rsidRDefault="00000000" w:rsidRPr="00000000" w14:paraId="00000066">
      <w:pPr>
        <w:rPr/>
      </w:pPr>
      <w:r w:rsidDel="00000000" w:rsidR="00000000" w:rsidRPr="00000000">
        <w:rPr>
          <w:color w:val="1a1613"/>
          <w:sz w:val="22"/>
          <w:szCs w:val="22"/>
          <w:rtl w:val="0"/>
        </w:rPr>
        <w:t xml:space="preserve">Color is the fastest way to transform how you look =</w:t>
      </w:r>
      <w:r w:rsidDel="00000000" w:rsidR="00000000" w:rsidRPr="00000000">
        <w:rPr>
          <w:color w:val="1a1613"/>
          <w:rtl w:val="0"/>
        </w:rPr>
        <w:t xml:space="preserve"> </w:t>
      </w:r>
      <w:r w:rsidDel="00000000" w:rsidR="00000000" w:rsidRPr="00000000">
        <w:rPr>
          <w:color w:val="1a1613"/>
          <w:sz w:val="22"/>
          <w:szCs w:val="22"/>
          <w:rtl w:val="0"/>
        </w:rPr>
        <w:t xml:space="preserve">without changing a</w:t>
      </w:r>
      <w:r w:rsidDel="00000000" w:rsidR="00000000" w:rsidRPr="00000000">
        <w:rPr>
          <w:color w:val="1a1613"/>
          <w:rtl w:val="0"/>
        </w:rPr>
        <w:t xml:space="preserve">nything</w:t>
      </w:r>
      <w:r w:rsidDel="00000000" w:rsidR="00000000" w:rsidRPr="00000000">
        <w:rPr>
          <w:color w:val="1a1613"/>
          <w:sz w:val="22"/>
          <w:szCs w:val="22"/>
          <w:rtl w:val="0"/>
        </w:rPr>
        <w:t xml:space="preserve"> about yourself. The right palette </w:t>
      </w:r>
      <w:r w:rsidDel="00000000" w:rsidR="00000000" w:rsidRPr="00000000">
        <w:rPr>
          <w:color w:val="1a1613"/>
          <w:rtl w:val="0"/>
        </w:rPr>
        <w:t xml:space="preserve">brings luminosity to your skin, brightness to your eyes and a sense of clarity to your overall presence. The wrong colors, no matter how expensive or on-trend, can quietly work against you. </w:t>
      </w:r>
      <w:r w:rsidDel="00000000" w:rsidR="00000000" w:rsidRPr="00000000">
        <w:rPr>
          <w:color w:val="1a1613"/>
          <w:sz w:val="22"/>
          <w:szCs w:val="22"/>
          <w:rtl w:val="0"/>
        </w:rPr>
        <w:br w:type="textWrapping"/>
        <w:br w:type="textWrapping"/>
        <w:t xml:space="preserve">In a Color Analysis session, </w:t>
      </w:r>
      <w:r w:rsidDel="00000000" w:rsidR="00000000" w:rsidRPr="00000000">
        <w:rPr>
          <w:color w:val="1a1613"/>
          <w:rtl w:val="0"/>
        </w:rPr>
        <w:t xml:space="preserve">I</w:t>
      </w:r>
      <w:r w:rsidDel="00000000" w:rsidR="00000000" w:rsidRPr="00000000">
        <w:rPr>
          <w:color w:val="1a1613"/>
          <w:sz w:val="22"/>
          <w:szCs w:val="22"/>
          <w:rtl w:val="0"/>
        </w:rPr>
        <w:t xml:space="preserve"> use the principles of seasonal color theory to identify your personal palette</w:t>
      </w:r>
      <w:r w:rsidDel="00000000" w:rsidR="00000000" w:rsidRPr="00000000">
        <w:rPr>
          <w:color w:val="1a1613"/>
          <w:rtl w:val="0"/>
        </w:rPr>
        <w:t xml:space="preserve"> = </w:t>
      </w:r>
      <w:r w:rsidDel="00000000" w:rsidR="00000000" w:rsidRPr="00000000">
        <w:rPr>
          <w:color w:val="1a1613"/>
          <w:sz w:val="22"/>
          <w:szCs w:val="22"/>
          <w:rtl w:val="0"/>
        </w:rPr>
        <w:t xml:space="preserve">the </w:t>
      </w:r>
      <w:r w:rsidDel="00000000" w:rsidR="00000000" w:rsidRPr="00000000">
        <w:rPr>
          <w:color w:val="1a1613"/>
          <w:rtl w:val="0"/>
        </w:rPr>
        <w:t xml:space="preserve">range</w:t>
      </w:r>
      <w:r w:rsidDel="00000000" w:rsidR="00000000" w:rsidRPr="00000000">
        <w:rPr>
          <w:color w:val="1a1613"/>
          <w:sz w:val="22"/>
          <w:szCs w:val="22"/>
          <w:rtl w:val="0"/>
        </w:rPr>
        <w:t xml:space="preserve"> of hues, depths, and undertones that naturally harmonize with your coloring. You'll </w:t>
      </w:r>
      <w:r w:rsidDel="00000000" w:rsidR="00000000" w:rsidRPr="00000000">
        <w:rPr>
          <w:color w:val="1a1613"/>
          <w:rtl w:val="0"/>
        </w:rPr>
        <w:t xml:space="preserve">leave not only knowing which colors flatter you most, but understanding </w:t>
      </w:r>
      <w:r w:rsidDel="00000000" w:rsidR="00000000" w:rsidRPr="00000000">
        <w:rPr>
          <w:i w:val="1"/>
          <w:iCs w:val="1"/>
          <w:color w:val="1a1613"/>
          <w:rtl w:val="0"/>
        </w:rPr>
        <w:t xml:space="preserve">why</w:t>
      </w:r>
      <w:r w:rsidDel="00000000" w:rsidR="00000000" w:rsidRPr="00000000">
        <w:rPr>
          <w:color w:val="1a1613"/>
          <w:rtl w:val="0"/>
        </w:rPr>
        <w:t xml:space="preserve"> they work = and why some of the shades you’ve been questioning may have been subtly dulling your look.</w:t>
      </w:r>
      <w:r w:rsidDel="00000000" w:rsidR="00000000" w:rsidRPr="00000000">
        <w:rPr>
          <w:color w:val="1a1613"/>
          <w:sz w:val="22"/>
          <w:szCs w:val="22"/>
          <w:rtl w:val="0"/>
        </w:rPr>
        <w:br w:type="textWrapping"/>
        <w:br w:type="textWrapping"/>
        <w:t xml:space="preserve">From </w:t>
      </w:r>
      <w:r w:rsidDel="00000000" w:rsidR="00000000" w:rsidRPr="00000000">
        <w:rPr>
          <w:color w:val="1a1613"/>
          <w:rtl w:val="0"/>
        </w:rPr>
        <w:t xml:space="preserve">building a capsule wardrobe to shopping with intention to understanding why some photos of you seem to glow while others fall flat, color analysis creates a powerful foundation. It’s the kind of insight that changes the way you shop = and dress = for years to come.</w:t>
      </w:r>
      <w:r w:rsidDel="00000000" w:rsidR="00000000" w:rsidRPr="00000000">
        <w:rPr>
          <w:color w:val="1a1613"/>
          <w:sz w:val="22"/>
          <w:szCs w:val="22"/>
          <w:rtl w:val="0"/>
        </w:rPr>
        <w:br w:type="textWrapping"/>
        <w:br w:type="textWrapping"/>
        <w:t xml:space="preserve">**What </w:t>
      </w:r>
      <w:r w:rsidDel="00000000" w:rsidR="00000000" w:rsidRPr="00000000">
        <w:rPr>
          <w:color w:val="1a1613"/>
          <w:rtl w:val="0"/>
        </w:rPr>
        <w:t xml:space="preserve">Y</w:t>
      </w:r>
      <w:r w:rsidDel="00000000" w:rsidR="00000000" w:rsidRPr="00000000">
        <w:rPr>
          <w:color w:val="1a1613"/>
          <w:sz w:val="22"/>
          <w:szCs w:val="22"/>
          <w:rtl w:val="0"/>
        </w:rPr>
        <w:t xml:space="preserve">ou'll </w:t>
      </w:r>
      <w:r w:rsidDel="00000000" w:rsidR="00000000" w:rsidRPr="00000000">
        <w:rPr>
          <w:color w:val="1a1613"/>
          <w:rtl w:val="0"/>
        </w:rPr>
        <w:t xml:space="preserve">Receive</w:t>
      </w:r>
      <w:r w:rsidDel="00000000" w:rsidR="00000000" w:rsidRPr="00000000">
        <w:rPr>
          <w:color w:val="1a1613"/>
          <w:sz w:val="22"/>
          <w:szCs w:val="22"/>
          <w:rtl w:val="0"/>
        </w:rPr>
        <w:t xml:space="preserve">:**</w:t>
        <w:br w:type="textWrapping"/>
        <w:t xml:space="preserve">- Your confirmed seasonal palette (Spring, Summer, Autumn, or Winter =</w:t>
      </w:r>
      <w:r w:rsidDel="00000000" w:rsidR="00000000" w:rsidRPr="00000000">
        <w:rPr>
          <w:color w:val="1a1613"/>
          <w:rtl w:val="0"/>
        </w:rPr>
        <w:t xml:space="preserve"> along with subseason</w:t>
      </w:r>
      <w:r w:rsidDel="00000000" w:rsidR="00000000" w:rsidRPr="00000000">
        <w:rPr>
          <w:color w:val="1a1613"/>
          <w:sz w:val="22"/>
          <w:szCs w:val="22"/>
          <w:rtl w:val="0"/>
        </w:rPr>
        <w:t xml:space="preserve">)</w:t>
        <w:br w:type="textWrapping"/>
        <w:t xml:space="preserve">- </w:t>
      </w:r>
      <w:r w:rsidDel="00000000" w:rsidR="00000000" w:rsidRPr="00000000">
        <w:rPr>
          <w:color w:val="1a1613"/>
          <w:rtl w:val="0"/>
        </w:rPr>
        <w:t xml:space="preserve">Clear color recommendations to prioritize in your wardrobe</w:t>
      </w:r>
      <w:r w:rsidDel="00000000" w:rsidR="00000000" w:rsidRPr="00000000">
        <w:rPr>
          <w:color w:val="1a1613"/>
          <w:sz w:val="22"/>
          <w:szCs w:val="22"/>
          <w:rtl w:val="0"/>
        </w:rPr>
        <w:br w:type="textWrapping"/>
        <w:t xml:space="preserve">- </w:t>
      </w:r>
      <w:r w:rsidDel="00000000" w:rsidR="00000000" w:rsidRPr="00000000">
        <w:rPr>
          <w:color w:val="1a1613"/>
          <w:rtl w:val="0"/>
        </w:rPr>
        <w:t xml:space="preserve">Guidance on which colors to minimize or avoid</w:t>
      </w:r>
      <w:r w:rsidDel="00000000" w:rsidR="00000000" w:rsidRPr="00000000">
        <w:rPr>
          <w:color w:val="1a1613"/>
          <w:sz w:val="22"/>
          <w:szCs w:val="22"/>
          <w:rtl w:val="0"/>
        </w:rPr>
        <w:t xml:space="preserve"> — and why</w:t>
        <w:br w:type="textWrapping"/>
        <w:t xml:space="preserve">- A clear framework for shopping and dressing with confidence</w:t>
        <w:br w:type="textWrapping"/>
        <w:br w:type="textWrapping"/>
        <w:t xml:space="preserve">This service can be done virtually or in</w:t>
      </w:r>
      <w:r w:rsidDel="00000000" w:rsidR="00000000" w:rsidRPr="00000000">
        <w:rPr>
          <w:color w:val="1a1613"/>
          <w:rtl w:val="0"/>
        </w:rPr>
        <w:t xml:space="preserve"> </w:t>
      </w:r>
      <w:r w:rsidDel="00000000" w:rsidR="00000000" w:rsidRPr="00000000">
        <w:rPr>
          <w:color w:val="1a1613"/>
          <w:sz w:val="22"/>
          <w:szCs w:val="22"/>
          <w:rtl w:val="0"/>
        </w:rPr>
        <w:t xml:space="preserve">person. All new clients are encouraged to </w:t>
      </w:r>
      <w:r w:rsidDel="00000000" w:rsidR="00000000" w:rsidRPr="00000000">
        <w:rPr>
          <w:color w:val="1a1613"/>
          <w:rtl w:val="0"/>
        </w:rPr>
        <w:t xml:space="preserve">begin with a complimentary consultation to ensure this service is the right starting point for their goals.</w:t>
      </w:r>
      <w:r w:rsidDel="00000000" w:rsidR="00000000" w:rsidRPr="00000000">
        <w:rPr>
          <w:rtl w:val="0"/>
        </w:rPr>
      </w:r>
    </w:p>
    <w:p w:rsidR="00000000" w:rsidDel="00000000" w:rsidP="00000000" w:rsidRDefault="00000000" w:rsidRPr="00000000" w14:paraId="00000067">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68">
      <w:pPr>
        <w:pStyle w:val="Heading3"/>
        <w:rPr/>
      </w:pPr>
      <w:r w:rsidDel="00000000" w:rsidR="00000000" w:rsidRPr="00000000">
        <w:rPr>
          <w:color w:val="1a1613"/>
          <w:rtl w:val="0"/>
        </w:rPr>
        <w:t xml:space="preserve">Body Analysis</w:t>
      </w: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color w:val="b8977e"/>
          <w:sz w:val="18"/>
          <w:szCs w:val="18"/>
          <w:rtl w:val="0"/>
        </w:rPr>
        <w:t xml:space="preserve">Title:</w:t>
      </w:r>
      <w:r w:rsidDel="00000000" w:rsidR="00000000" w:rsidRPr="00000000">
        <w:rPr>
          <w:rtl w:val="0"/>
        </w:rPr>
        <w:t xml:space="preserve">  </w:t>
      </w:r>
      <w:r w:rsidDel="00000000" w:rsidR="00000000" w:rsidRPr="00000000">
        <w:rPr>
          <w:color w:val="1a1613"/>
          <w:sz w:val="22"/>
          <w:szCs w:val="22"/>
          <w:rtl w:val="0"/>
        </w:rPr>
        <w:t xml:space="preserve">Body Analysis</w:t>
      </w: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color w:val="b8977e"/>
          <w:sz w:val="18"/>
          <w:szCs w:val="18"/>
          <w:rtl w:val="0"/>
        </w:rPr>
        <w:t xml:space="preserve">Price:</w:t>
      </w:r>
      <w:r w:rsidDel="00000000" w:rsidR="00000000" w:rsidRPr="00000000">
        <w:rPr>
          <w:rtl w:val="0"/>
        </w:rPr>
        <w:t xml:space="preserve">  </w:t>
      </w:r>
      <w:r w:rsidDel="00000000" w:rsidR="00000000" w:rsidRPr="00000000">
        <w:rPr>
          <w:color w:val="1a1613"/>
          <w:sz w:val="22"/>
          <w:szCs w:val="22"/>
          <w:rtl w:val="0"/>
        </w:rPr>
        <w:t xml:space="preserve">$50</w:t>
      </w: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color w:val="b8977e"/>
          <w:sz w:val="18"/>
          <w:szCs w:val="18"/>
          <w:rtl w:val="0"/>
        </w:rPr>
        <w:t xml:space="preserve">Duration:</w:t>
      </w:r>
      <w:r w:rsidDel="00000000" w:rsidR="00000000" w:rsidRPr="00000000">
        <w:rPr>
          <w:rtl w:val="0"/>
        </w:rPr>
        <w:t xml:space="preserve">  </w:t>
      </w:r>
      <w:r w:rsidDel="00000000" w:rsidR="00000000" w:rsidRPr="00000000">
        <w:rPr>
          <w:color w:val="1a1613"/>
          <w:sz w:val="22"/>
          <w:szCs w:val="22"/>
          <w:rtl w:val="0"/>
        </w:rPr>
        <w:t xml:space="preserve">Per session</w:t>
      </w: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color w:val="b8977e"/>
          <w:sz w:val="18"/>
          <w:szCs w:val="18"/>
          <w:rtl w:val="0"/>
        </w:rPr>
        <w:t xml:space="preserve">Perfect For:</w:t>
      </w:r>
      <w:r w:rsidDel="00000000" w:rsidR="00000000" w:rsidRPr="00000000">
        <w:rPr>
          <w:rtl w:val="0"/>
        </w:rPr>
        <w:t xml:space="preserve">  </w:t>
      </w:r>
      <w:r w:rsidDel="00000000" w:rsidR="00000000" w:rsidRPr="00000000">
        <w:rPr>
          <w:color w:val="1a1613"/>
          <w:sz w:val="22"/>
          <w:szCs w:val="22"/>
          <w:rtl w:val="0"/>
        </w:rPr>
        <w:t xml:space="preserve">Clients who want to dress the body they're in with confidence</w:t>
      </w: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color w:val="b8977e"/>
          <w:sz w:val="18"/>
          <w:szCs w:val="18"/>
          <w:rtl w:val="0"/>
        </w:rPr>
        <w:t xml:space="preserve">Short Description:</w:t>
      </w:r>
      <w:r w:rsidDel="00000000" w:rsidR="00000000" w:rsidRPr="00000000">
        <w:rPr>
          <w:rtl w:val="0"/>
        </w:rPr>
        <w:t xml:space="preserve">  </w:t>
      </w:r>
      <w:r w:rsidDel="00000000" w:rsidR="00000000" w:rsidRPr="00000000">
        <w:rPr>
          <w:color w:val="1a1613"/>
          <w:sz w:val="22"/>
          <w:szCs w:val="22"/>
          <w:rtl w:val="0"/>
        </w:rPr>
        <w:t xml:space="preserve">Learn which silhouettes, proportions, and cuts are designed to work with your body — not against it.</w:t>
      </w: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color w:val="b8977e"/>
          <w:sz w:val="18"/>
          <w:szCs w:val="18"/>
          <w:rtl w:val="0"/>
        </w:rPr>
        <w:t xml:space="preserve">Body:</w:t>
      </w:r>
      <w:r w:rsidDel="00000000" w:rsidR="00000000" w:rsidRPr="00000000">
        <w:rPr>
          <w:rtl w:val="0"/>
        </w:rPr>
      </w:r>
    </w:p>
    <w:p w:rsidR="00000000" w:rsidDel="00000000" w:rsidP="00000000" w:rsidRDefault="00000000" w:rsidRPr="00000000" w14:paraId="0000006F">
      <w:pPr>
        <w:rPr/>
      </w:pPr>
      <w:r w:rsidDel="00000000" w:rsidR="00000000" w:rsidRPr="00000000">
        <w:rPr>
          <w:color w:val="1a1613"/>
          <w:sz w:val="22"/>
          <w:szCs w:val="22"/>
          <w:rtl w:val="0"/>
        </w:rPr>
        <w:t xml:space="preserve">Every body is </w:t>
      </w:r>
      <w:r w:rsidDel="00000000" w:rsidR="00000000" w:rsidRPr="00000000">
        <w:rPr>
          <w:color w:val="1a1613"/>
          <w:rtl w:val="0"/>
        </w:rPr>
        <w:t xml:space="preserve">worthy of great style</w:t>
      </w:r>
      <w:r w:rsidDel="00000000" w:rsidR="00000000" w:rsidRPr="00000000">
        <w:rPr>
          <w:color w:val="1a1613"/>
          <w:sz w:val="22"/>
          <w:szCs w:val="22"/>
          <w:rtl w:val="0"/>
        </w:rPr>
        <w:t xml:space="preserve">. But every body has its own unique geometry — and the most flattering wardrobe is the one </w:t>
      </w:r>
      <w:r w:rsidDel="00000000" w:rsidR="00000000" w:rsidRPr="00000000">
        <w:rPr>
          <w:color w:val="1a1613"/>
          <w:rtl w:val="0"/>
        </w:rPr>
        <w:t xml:space="preserve">designed</w:t>
      </w:r>
      <w:r w:rsidDel="00000000" w:rsidR="00000000" w:rsidRPr="00000000">
        <w:rPr>
          <w:color w:val="1a1613"/>
          <w:sz w:val="22"/>
          <w:szCs w:val="22"/>
          <w:rtl w:val="0"/>
        </w:rPr>
        <w:t xml:space="preserve"> around your </w:t>
      </w:r>
      <w:r w:rsidDel="00000000" w:rsidR="00000000" w:rsidRPr="00000000">
        <w:rPr>
          <w:color w:val="1a1613"/>
          <w:rtl w:val="0"/>
        </w:rPr>
        <w:t xml:space="preserve">natural</w:t>
      </w:r>
      <w:r w:rsidDel="00000000" w:rsidR="00000000" w:rsidRPr="00000000">
        <w:rPr>
          <w:color w:val="1a1613"/>
          <w:sz w:val="22"/>
          <w:szCs w:val="22"/>
          <w:rtl w:val="0"/>
        </w:rPr>
        <w:t xml:space="preserve"> proportions, not a generic size chart or someone else's body type.</w:t>
        <w:br w:type="textWrapping"/>
        <w:br w:type="textWrapping"/>
        <w:t xml:space="preserve">Body Analysis </w:t>
      </w:r>
      <w:r w:rsidDel="00000000" w:rsidR="00000000" w:rsidRPr="00000000">
        <w:rPr>
          <w:color w:val="1a1613"/>
          <w:rtl w:val="0"/>
        </w:rPr>
        <w:t xml:space="preserve">focuses on</w:t>
      </w:r>
      <w:r w:rsidDel="00000000" w:rsidR="00000000" w:rsidRPr="00000000">
        <w:rPr>
          <w:color w:val="1a1613"/>
          <w:sz w:val="22"/>
          <w:szCs w:val="22"/>
          <w:rtl w:val="0"/>
        </w:rPr>
        <w:t xml:space="preserve"> understanding the visual relationship between your natural shape and the clothing you put on it. </w:t>
      </w:r>
      <w:r w:rsidDel="00000000" w:rsidR="00000000" w:rsidRPr="00000000">
        <w:rPr>
          <w:color w:val="1a1613"/>
          <w:rtl w:val="0"/>
        </w:rPr>
        <w:t xml:space="preserve">Using a trained eye and a practical framework, I identify your natural proportions, your visual balance points and the silhouettes, cuts and styling details that consistently work in your favor.</w:t>
      </w:r>
      <w:r w:rsidDel="00000000" w:rsidR="00000000" w:rsidRPr="00000000">
        <w:rPr>
          <w:color w:val="1a1613"/>
          <w:sz w:val="22"/>
          <w:szCs w:val="22"/>
          <w:rtl w:val="0"/>
        </w:rPr>
        <w:br w:type="textWrapping"/>
        <w:br w:type="textWrapping"/>
        <w:t xml:space="preserve">This isn't about hiding or minimizing your body. It's about dressing with intention — understanding why some outfits feel effortlessly right </w:t>
      </w:r>
      <w:r w:rsidDel="00000000" w:rsidR="00000000" w:rsidRPr="00000000">
        <w:rPr>
          <w:color w:val="1a1613"/>
          <w:rtl w:val="0"/>
        </w:rPr>
        <w:t xml:space="preserve">while</w:t>
      </w:r>
      <w:r w:rsidDel="00000000" w:rsidR="00000000" w:rsidRPr="00000000">
        <w:rPr>
          <w:color w:val="1a1613"/>
          <w:sz w:val="22"/>
          <w:szCs w:val="22"/>
          <w:rtl w:val="0"/>
        </w:rPr>
        <w:t xml:space="preserve"> others never quite land, even when everything is technically "your size."</w:t>
        <w:br w:type="textWrapping"/>
        <w:br w:type="textWrapping"/>
        <w:t xml:space="preserve">**What </w:t>
      </w:r>
      <w:r w:rsidDel="00000000" w:rsidR="00000000" w:rsidRPr="00000000">
        <w:rPr>
          <w:color w:val="1a1613"/>
          <w:rtl w:val="0"/>
        </w:rPr>
        <w:t xml:space="preserve">Y</w:t>
      </w:r>
      <w:r w:rsidDel="00000000" w:rsidR="00000000" w:rsidRPr="00000000">
        <w:rPr>
          <w:color w:val="1a1613"/>
          <w:sz w:val="22"/>
          <w:szCs w:val="22"/>
          <w:rtl w:val="0"/>
        </w:rPr>
        <w:t xml:space="preserve">ou'll </w:t>
      </w:r>
      <w:r w:rsidDel="00000000" w:rsidR="00000000" w:rsidRPr="00000000">
        <w:rPr>
          <w:color w:val="1a1613"/>
          <w:rtl w:val="0"/>
        </w:rPr>
        <w:t xml:space="preserve">Receive</w:t>
      </w:r>
      <w:r w:rsidDel="00000000" w:rsidR="00000000" w:rsidRPr="00000000">
        <w:rPr>
          <w:color w:val="1a1613"/>
          <w:sz w:val="22"/>
          <w:szCs w:val="22"/>
          <w:rtl w:val="0"/>
        </w:rPr>
        <w:t xml:space="preserve">:**</w:t>
        <w:br w:type="textWrapping"/>
        <w:t xml:space="preserve">- Clear identification of your natural body proportions</w:t>
        <w:br w:type="textWrapping"/>
        <w:t xml:space="preserve">- Silhouettes and cuts that create your most balanced, elevated look</w:t>
        <w:br w:type="textWrapping"/>
        <w:t xml:space="preserve">- Specific styling details to embrace (and a few to retire)</w:t>
        <w:br w:type="textWrapping"/>
        <w:t xml:space="preserve">- A practical </w:t>
      </w:r>
      <w:r w:rsidDel="00000000" w:rsidR="00000000" w:rsidRPr="00000000">
        <w:rPr>
          <w:color w:val="1a1613"/>
          <w:rtl w:val="0"/>
        </w:rPr>
        <w:t xml:space="preserve">framework</w:t>
      </w:r>
      <w:r w:rsidDel="00000000" w:rsidR="00000000" w:rsidRPr="00000000">
        <w:rPr>
          <w:color w:val="1a1613"/>
          <w:sz w:val="22"/>
          <w:szCs w:val="22"/>
          <w:rtl w:val="0"/>
        </w:rPr>
        <w:t xml:space="preserve"> for evaluating everything in your </w:t>
      </w:r>
      <w:r w:rsidDel="00000000" w:rsidR="00000000" w:rsidRPr="00000000">
        <w:rPr>
          <w:color w:val="1a1613"/>
          <w:rtl w:val="0"/>
        </w:rPr>
        <w:t xml:space="preserve">wardrobe moving</w:t>
      </w:r>
      <w:r w:rsidDel="00000000" w:rsidR="00000000" w:rsidRPr="00000000">
        <w:rPr>
          <w:color w:val="1a1613"/>
          <w:sz w:val="22"/>
          <w:szCs w:val="22"/>
          <w:rtl w:val="0"/>
        </w:rPr>
        <w:t xml:space="preserve"> forward</w:t>
        <w:br w:type="textWrapping"/>
        <w:br w:type="textWrapping"/>
        <w:t xml:space="preserve">Body Analysis pairs beautifully with Color Analysis — together, they </w:t>
      </w:r>
      <w:r w:rsidDel="00000000" w:rsidR="00000000" w:rsidRPr="00000000">
        <w:rPr>
          <w:color w:val="1a1613"/>
          <w:rtl w:val="0"/>
        </w:rPr>
        <w:t xml:space="preserve">create</w:t>
      </w:r>
      <w:r w:rsidDel="00000000" w:rsidR="00000000" w:rsidRPr="00000000">
        <w:rPr>
          <w:color w:val="1a1613"/>
          <w:sz w:val="22"/>
          <w:szCs w:val="22"/>
          <w:rtl w:val="0"/>
        </w:rPr>
        <w:t xml:space="preserve"> a complete</w:t>
      </w:r>
      <w:r w:rsidDel="00000000" w:rsidR="00000000" w:rsidRPr="00000000">
        <w:rPr>
          <w:color w:val="1a1613"/>
          <w:rtl w:val="0"/>
        </w:rPr>
        <w:t xml:space="preserve"> </w:t>
      </w:r>
      <w:r w:rsidDel="00000000" w:rsidR="00000000" w:rsidRPr="00000000">
        <w:rPr>
          <w:color w:val="1a1613"/>
          <w:sz w:val="22"/>
          <w:szCs w:val="22"/>
          <w:rtl w:val="0"/>
        </w:rPr>
        <w:t xml:space="preserve">foundation</w:t>
      </w:r>
      <w:r w:rsidDel="00000000" w:rsidR="00000000" w:rsidRPr="00000000">
        <w:rPr>
          <w:color w:val="1a1613"/>
          <w:rtl w:val="0"/>
        </w:rPr>
        <w:t xml:space="preserve"> for your personal style. Many clients choose to book both services in the same session or on back-to-back calls.</w:t>
      </w:r>
      <w:r w:rsidDel="00000000" w:rsidR="00000000" w:rsidRPr="00000000">
        <w:rPr>
          <w:color w:val="1a1613"/>
          <w:sz w:val="22"/>
          <w:szCs w:val="22"/>
          <w:rtl w:val="0"/>
        </w:rPr>
        <w:br w:type="textWrapping"/>
        <w:br w:type="textWrapping"/>
        <w:t xml:space="preserve">All new clients are encouraged to begin with a </w:t>
      </w:r>
      <w:r w:rsidDel="00000000" w:rsidR="00000000" w:rsidRPr="00000000">
        <w:rPr>
          <w:color w:val="1a1613"/>
          <w:rtl w:val="0"/>
        </w:rPr>
        <w:t xml:space="preserve">complimentary consultation.</w:t>
      </w:r>
      <w:r w:rsidDel="00000000" w:rsidR="00000000" w:rsidRPr="00000000">
        <w:rPr>
          <w:rtl w:val="0"/>
        </w:rPr>
      </w:r>
    </w:p>
    <w:p w:rsidR="00000000" w:rsidDel="00000000" w:rsidP="00000000" w:rsidRDefault="00000000" w:rsidRPr="00000000" w14:paraId="00000070">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71">
      <w:pPr>
        <w:pStyle w:val="Heading3"/>
        <w:rPr/>
      </w:pPr>
      <w:bookmarkStart w:colFirst="0" w:colLast="0" w:name="_heading=h.4gty8bcpilb" w:id="0"/>
      <w:bookmarkEnd w:id="0"/>
      <w:r w:rsidDel="00000000" w:rsidR="00000000" w:rsidRPr="00000000">
        <w:rPr>
          <w:color w:val="1a1613"/>
          <w:rtl w:val="0"/>
        </w:rPr>
        <w:t xml:space="preserve">Master Style Moodboard</w:t>
      </w: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color w:val="b8977e"/>
          <w:sz w:val="18"/>
          <w:szCs w:val="18"/>
          <w:rtl w:val="0"/>
        </w:rPr>
        <w:t xml:space="preserve">Title:</w:t>
      </w:r>
      <w:r w:rsidDel="00000000" w:rsidR="00000000" w:rsidRPr="00000000">
        <w:rPr>
          <w:rtl w:val="0"/>
        </w:rPr>
        <w:t xml:space="preserve">  </w:t>
      </w:r>
      <w:r w:rsidDel="00000000" w:rsidR="00000000" w:rsidRPr="00000000">
        <w:rPr>
          <w:color w:val="1a1613"/>
          <w:rtl w:val="0"/>
        </w:rPr>
        <w:t xml:space="preserve">Master Style Moodboard</w:t>
      </w: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color w:val="b8977e"/>
          <w:sz w:val="18"/>
          <w:szCs w:val="18"/>
          <w:rtl w:val="0"/>
        </w:rPr>
        <w:t xml:space="preserve">Price:</w:t>
      </w:r>
      <w:r w:rsidDel="00000000" w:rsidR="00000000" w:rsidRPr="00000000">
        <w:rPr>
          <w:rtl w:val="0"/>
        </w:rPr>
        <w:t xml:space="preserve">  </w:t>
      </w:r>
      <w:r w:rsidDel="00000000" w:rsidR="00000000" w:rsidRPr="00000000">
        <w:rPr>
          <w:color w:val="1a1613"/>
          <w:rtl w:val="0"/>
        </w:rPr>
        <w:t xml:space="preserve">$55</w:t>
      </w: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color w:val="b8977e"/>
          <w:sz w:val="18"/>
          <w:szCs w:val="18"/>
          <w:rtl w:val="0"/>
        </w:rPr>
        <w:t xml:space="preserve">Duration:</w:t>
      </w:r>
      <w:r w:rsidDel="00000000" w:rsidR="00000000" w:rsidRPr="00000000">
        <w:rPr>
          <w:rtl w:val="0"/>
        </w:rPr>
        <w:t xml:space="preserve">  </w:t>
      </w:r>
      <w:r w:rsidDel="00000000" w:rsidR="00000000" w:rsidRPr="00000000">
        <w:rPr>
          <w:color w:val="1a1613"/>
          <w:rtl w:val="0"/>
        </w:rPr>
        <w:t xml:space="preserve">Per session</w:t>
      </w: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color w:val="b8977e"/>
          <w:sz w:val="18"/>
          <w:szCs w:val="18"/>
          <w:rtl w:val="0"/>
        </w:rPr>
        <w:t xml:space="preserve">Perfect For:</w:t>
      </w:r>
      <w:r w:rsidDel="00000000" w:rsidR="00000000" w:rsidRPr="00000000">
        <w:rPr>
          <w:rtl w:val="0"/>
        </w:rPr>
        <w:t xml:space="preserve">  </w:t>
      </w:r>
      <w:r w:rsidDel="00000000" w:rsidR="00000000" w:rsidRPr="00000000">
        <w:rPr>
          <w:color w:val="1a1613"/>
          <w:rtl w:val="0"/>
        </w:rPr>
        <w:t xml:space="preserve">Clients who want a visual style document — a reference guide for every future shopping decision</w:t>
      </w: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color w:val="b8977e"/>
          <w:sz w:val="18"/>
          <w:szCs w:val="18"/>
          <w:rtl w:val="0"/>
        </w:rPr>
        <w:t xml:space="preserve">Short Description:</w:t>
      </w:r>
      <w:r w:rsidDel="00000000" w:rsidR="00000000" w:rsidRPr="00000000">
        <w:rPr>
          <w:rtl w:val="0"/>
        </w:rPr>
      </w:r>
    </w:p>
    <w:p w:rsidR="00000000" w:rsidDel="00000000" w:rsidP="00000000" w:rsidRDefault="00000000" w:rsidRPr="00000000" w14:paraId="00000077">
      <w:pPr>
        <w:rPr/>
      </w:pPr>
      <w:r w:rsidDel="00000000" w:rsidR="00000000" w:rsidRPr="00000000">
        <w:rPr>
          <w:color w:val="1a1613"/>
          <w:rtl w:val="0"/>
        </w:rPr>
        <w:t xml:space="preserve">A bespoke visual map of your style identity: your archetype, your palette, your silhouettes, your signature.</w:t>
      </w:r>
      <w:r w:rsidDel="00000000" w:rsidR="00000000" w:rsidRPr="00000000">
        <w:rPr>
          <w:rtl w:val="0"/>
        </w:rPr>
      </w:r>
    </w:p>
    <w:p w:rsidR="00000000" w:rsidDel="00000000" w:rsidP="00000000" w:rsidRDefault="00000000" w:rsidRPr="00000000" w14:paraId="00000078">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color w:val="b8977e"/>
          <w:sz w:val="18"/>
          <w:szCs w:val="18"/>
          <w:rtl w:val="0"/>
        </w:rPr>
        <w:t xml:space="preserve">Price Note:</w:t>
      </w:r>
      <w:r w:rsidDel="00000000" w:rsidR="00000000" w:rsidRPr="00000000">
        <w:rPr>
          <w:rtl w:val="0"/>
        </w:rPr>
        <w:t xml:space="preserve">  </w:t>
      </w:r>
      <w:r w:rsidDel="00000000" w:rsidR="00000000" w:rsidRPr="00000000">
        <w:rPr>
          <w:color w:val="1a1613"/>
          <w:rtl w:val="0"/>
        </w:rPr>
        <w:t xml:space="preserve">One-time exercise — becomes a living, breathing style document</w:t>
      </w: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color w:val="b8977e"/>
          <w:sz w:val="18"/>
          <w:szCs w:val="18"/>
          <w:rtl w:val="0"/>
        </w:rPr>
        <w:t xml:space="preserve">Body:</w:t>
      </w:r>
      <w:r w:rsidDel="00000000" w:rsidR="00000000" w:rsidRPr="00000000">
        <w:rPr>
          <w:rtl w:val="0"/>
        </w:rPr>
      </w:r>
    </w:p>
    <w:p w:rsidR="00000000" w:rsidDel="00000000" w:rsidP="00000000" w:rsidRDefault="00000000" w:rsidRPr="00000000" w14:paraId="0000007B">
      <w:pPr>
        <w:rPr>
          <w:color w:val="1a1613"/>
        </w:rPr>
      </w:pPr>
      <w:r w:rsidDel="00000000" w:rsidR="00000000" w:rsidRPr="00000000">
        <w:rPr>
          <w:color w:val="1a1613"/>
          <w:rtl w:val="0"/>
        </w:rPr>
        <w:t xml:space="preserve">Before you can build a wardrobe, you need to know what you're building toward.</w:t>
        <w:br w:type="textWrapping"/>
        <w:br w:type="textWrapping"/>
        <w:t xml:space="preserve">The Master Style Moodboard is my most conceptual offering = a fully customized visual document designed to define your style identity from the ground up. Think of it as a personal style brief: the kind a creative director would develop before launching a brand campaign. Except this one is built entirely around you.</w:t>
        <w:br w:type="textWrapping"/>
        <w:br w:type="textWrapping"/>
        <w:t xml:space="preserve">Drawing on the insights from your Color Analysis, Body Analysis, archetype profile and an in-depth conversation about your lifestyle, aesthetic, references and goals, I create a visual reference that captures exactly who you are stylistically = and where your style is headed. </w:t>
        <w:br w:type="textWrapping"/>
        <w:br w:type="textWrapping"/>
        <w:t xml:space="preserve">**What You’ll Receive:**</w:t>
        <w:br w:type="textWrapping"/>
        <w:t xml:space="preserve">- Curated inspiration imagery: outfits, textures, aesthetics and moods</w:t>
        <w:br w:type="textWrapping"/>
        <w:t xml:space="preserve">- Key wardrobe essentials aligned with your archetype and lifestyle</w:t>
        <w:br w:type="textWrapping"/>
        <w:t xml:space="preserve">- A clear shopping direction guide — the lens through which to evaluate every future purchase</w:t>
        <w:br w:type="textWrapping"/>
        <w:br w:type="textWrapping"/>
        <w:t xml:space="preserve">This document becomes your long-term style compass. Use it before shopping. Reference it when a trend catches your eye. Share it with a tailor or alterations professional. Build your wardrobe around it with confidence. </w:t>
        <w:br w:type="textWrapping"/>
        <w:br w:type="textWrapping"/>
        <w:t xml:space="preserve">The Master Style Moodboard is typically most valuable after completing a Color and Body Analysis. Many clients choose to bundle all three services to create a complete foundation for their style.</w:t>
      </w:r>
    </w:p>
    <w:p w:rsidR="00000000" w:rsidDel="00000000" w:rsidP="00000000" w:rsidRDefault="00000000" w:rsidRPr="00000000" w14:paraId="0000007C">
      <w:pPr>
        <w:rPr>
          <w:color w:val="1a1613"/>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7D">
      <w:pPr>
        <w:pStyle w:val="Heading3"/>
        <w:rPr/>
      </w:pPr>
      <w:r w:rsidDel="00000000" w:rsidR="00000000" w:rsidRPr="00000000">
        <w:rPr>
          <w:color w:val="1a1613"/>
          <w:rtl w:val="0"/>
        </w:rPr>
        <w:t xml:space="preserve">Closet Clean Out</w:t>
      </w: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color w:val="b8977e"/>
          <w:sz w:val="18"/>
          <w:szCs w:val="18"/>
          <w:rtl w:val="0"/>
        </w:rPr>
        <w:t xml:space="preserve">Title:</w:t>
      </w:r>
      <w:r w:rsidDel="00000000" w:rsidR="00000000" w:rsidRPr="00000000">
        <w:rPr>
          <w:rtl w:val="0"/>
        </w:rPr>
        <w:t xml:space="preserve">  </w:t>
      </w:r>
      <w:r w:rsidDel="00000000" w:rsidR="00000000" w:rsidRPr="00000000">
        <w:rPr>
          <w:color w:val="1a1613"/>
          <w:sz w:val="22"/>
          <w:szCs w:val="22"/>
          <w:rtl w:val="0"/>
        </w:rPr>
        <w:t xml:space="preserve">Closet Clean Out</w:t>
      </w: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color w:val="b8977e"/>
          <w:sz w:val="18"/>
          <w:szCs w:val="18"/>
          <w:rtl w:val="0"/>
        </w:rPr>
        <w:t xml:space="preserve">Price:</w:t>
      </w:r>
      <w:r w:rsidDel="00000000" w:rsidR="00000000" w:rsidRPr="00000000">
        <w:rPr>
          <w:rtl w:val="0"/>
        </w:rPr>
        <w:t xml:space="preserve">  </w:t>
      </w:r>
      <w:r w:rsidDel="00000000" w:rsidR="00000000" w:rsidRPr="00000000">
        <w:rPr>
          <w:color w:val="1a1613"/>
          <w:sz w:val="22"/>
          <w:szCs w:val="22"/>
          <w:rtl w:val="0"/>
        </w:rPr>
        <w:t xml:space="preserve">$55</w:t>
      </w:r>
      <w:r w:rsidDel="00000000" w:rsidR="00000000" w:rsidRPr="00000000">
        <w:rPr>
          <w:color w:val="1a1613"/>
          <w:rtl w:val="0"/>
        </w:rPr>
        <w:t xml:space="preserve"> per hour </w:t>
      </w:r>
      <w:r w:rsidDel="00000000" w:rsidR="00000000" w:rsidRPr="00000000">
        <w:rPr>
          <w:color w:val="1a1613"/>
          <w:sz w:val="22"/>
          <w:szCs w:val="22"/>
          <w:rtl w:val="0"/>
        </w:rPr>
        <w:t xml:space="preserve">(</w:t>
      </w:r>
      <w:r w:rsidDel="00000000" w:rsidR="00000000" w:rsidRPr="00000000">
        <w:rPr>
          <w:color w:val="1a1613"/>
          <w:rtl w:val="0"/>
        </w:rPr>
        <w:t xml:space="preserve">Extended range fee applies for sessions 1+ hours from San Diego)</w:t>
      </w: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color w:val="b8977e"/>
          <w:sz w:val="18"/>
          <w:szCs w:val="18"/>
          <w:rtl w:val="0"/>
        </w:rPr>
        <w:t xml:space="preserve">Duration:</w:t>
      </w:r>
      <w:r w:rsidDel="00000000" w:rsidR="00000000" w:rsidRPr="00000000">
        <w:rPr>
          <w:rtl w:val="0"/>
        </w:rPr>
        <w:t xml:space="preserve">  </w:t>
      </w:r>
      <w:r w:rsidDel="00000000" w:rsidR="00000000" w:rsidRPr="00000000">
        <w:rPr>
          <w:color w:val="1a1613"/>
          <w:sz w:val="22"/>
          <w:szCs w:val="22"/>
          <w:rtl w:val="0"/>
        </w:rPr>
        <w:t xml:space="preserve">Per session</w:t>
      </w: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color w:val="b8977e"/>
          <w:sz w:val="18"/>
          <w:szCs w:val="18"/>
          <w:rtl w:val="0"/>
        </w:rPr>
        <w:t xml:space="preserve">Perfect For:</w:t>
      </w:r>
      <w:r w:rsidDel="00000000" w:rsidR="00000000" w:rsidRPr="00000000">
        <w:rPr>
          <w:rtl w:val="0"/>
        </w:rPr>
      </w:r>
    </w:p>
    <w:p w:rsidR="00000000" w:rsidDel="00000000" w:rsidP="00000000" w:rsidRDefault="00000000" w:rsidRPr="00000000" w14:paraId="00000082">
      <w:pPr>
        <w:rPr/>
      </w:pPr>
      <w:r w:rsidDel="00000000" w:rsidR="00000000" w:rsidRPr="00000000">
        <w:rPr>
          <w:color w:val="1a1613"/>
          <w:sz w:val="22"/>
          <w:szCs w:val="22"/>
          <w:rtl w:val="0"/>
        </w:rPr>
        <w:t xml:space="preserve">Clients dealing with closet overwhelm who are ready to edit, organize, and rediscover what they already own</w:t>
      </w:r>
      <w:r w:rsidDel="00000000" w:rsidR="00000000" w:rsidRPr="00000000">
        <w:rPr>
          <w:rtl w:val="0"/>
        </w:rPr>
      </w:r>
    </w:p>
    <w:p w:rsidR="00000000" w:rsidDel="00000000" w:rsidP="00000000" w:rsidRDefault="00000000" w:rsidRPr="00000000" w14:paraId="00000083">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color w:val="b8977e"/>
          <w:sz w:val="18"/>
          <w:szCs w:val="18"/>
          <w:rtl w:val="0"/>
        </w:rPr>
        <w:t xml:space="preserve">Short Description:</w:t>
      </w:r>
      <w:r w:rsidDel="00000000" w:rsidR="00000000" w:rsidRPr="00000000">
        <w:rPr>
          <w:rtl w:val="0"/>
        </w:rPr>
      </w:r>
    </w:p>
    <w:p w:rsidR="00000000" w:rsidDel="00000000" w:rsidP="00000000" w:rsidRDefault="00000000" w:rsidRPr="00000000" w14:paraId="00000085">
      <w:pPr>
        <w:rPr/>
      </w:pPr>
      <w:r w:rsidDel="00000000" w:rsidR="00000000" w:rsidRPr="00000000">
        <w:rPr>
          <w:color w:val="1a1613"/>
          <w:sz w:val="22"/>
          <w:szCs w:val="22"/>
          <w:rtl w:val="0"/>
        </w:rPr>
        <w:t xml:space="preserve">A hands-on closet audit and edit — we'll pull everything out, decide what stays and what goes, and rebuild a wardrobe that actually works for your life.</w:t>
      </w:r>
      <w:r w:rsidDel="00000000" w:rsidR="00000000" w:rsidRPr="00000000">
        <w:rPr>
          <w:rtl w:val="0"/>
        </w:rPr>
      </w:r>
    </w:p>
    <w:p w:rsidR="00000000" w:rsidDel="00000000" w:rsidP="00000000" w:rsidRDefault="00000000" w:rsidRPr="00000000" w14:paraId="00000086">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color w:val="b8977e"/>
          <w:sz w:val="18"/>
          <w:szCs w:val="18"/>
          <w:rtl w:val="0"/>
        </w:rPr>
        <w:t xml:space="preserve">Body:</w:t>
      </w:r>
      <w:r w:rsidDel="00000000" w:rsidR="00000000" w:rsidRPr="00000000">
        <w:rPr>
          <w:rtl w:val="0"/>
        </w:rPr>
      </w:r>
    </w:p>
    <w:p w:rsidR="00000000" w:rsidDel="00000000" w:rsidP="00000000" w:rsidRDefault="00000000" w:rsidRPr="00000000" w14:paraId="00000088">
      <w:pPr>
        <w:rPr/>
      </w:pPr>
      <w:r w:rsidDel="00000000" w:rsidR="00000000" w:rsidRPr="00000000">
        <w:rPr>
          <w:color w:val="1a1613"/>
          <w:sz w:val="22"/>
          <w:szCs w:val="22"/>
          <w:rtl w:val="0"/>
        </w:rPr>
        <w:t xml:space="preserve">You don't need more clothes. You need a closet that makes sense.</w:t>
        <w:br w:type="textWrapping"/>
        <w:br w:type="textWrapping"/>
        <w:t xml:space="preserve">A Closet Clean Out is a hands-on session where </w:t>
      </w:r>
      <w:r w:rsidDel="00000000" w:rsidR="00000000" w:rsidRPr="00000000">
        <w:rPr>
          <w:color w:val="1a1613"/>
          <w:rtl w:val="0"/>
        </w:rPr>
        <w:t xml:space="preserve">I work </w:t>
      </w:r>
      <w:r w:rsidDel="00000000" w:rsidR="00000000" w:rsidRPr="00000000">
        <w:rPr>
          <w:color w:val="1a1613"/>
          <w:sz w:val="22"/>
          <w:szCs w:val="22"/>
          <w:rtl w:val="0"/>
        </w:rPr>
        <w:t xml:space="preserve">through your wardrobe piece by piece — editing what no longer serves you, rediscovering </w:t>
      </w:r>
      <w:r w:rsidDel="00000000" w:rsidR="00000000" w:rsidRPr="00000000">
        <w:rPr>
          <w:color w:val="1a1613"/>
          <w:rtl w:val="0"/>
        </w:rPr>
        <w:t xml:space="preserve">what’s</w:t>
      </w:r>
      <w:r w:rsidDel="00000000" w:rsidR="00000000" w:rsidRPr="00000000">
        <w:rPr>
          <w:color w:val="1a1613"/>
          <w:sz w:val="22"/>
          <w:szCs w:val="22"/>
          <w:rtl w:val="0"/>
        </w:rPr>
        <w:t xml:space="preserve"> been </w:t>
      </w:r>
      <w:r w:rsidDel="00000000" w:rsidR="00000000" w:rsidRPr="00000000">
        <w:rPr>
          <w:color w:val="1a1613"/>
          <w:rtl w:val="0"/>
        </w:rPr>
        <w:t xml:space="preserve">overlooked </w:t>
      </w:r>
      <w:r w:rsidDel="00000000" w:rsidR="00000000" w:rsidRPr="00000000">
        <w:rPr>
          <w:color w:val="1a1613"/>
          <w:sz w:val="22"/>
          <w:szCs w:val="22"/>
          <w:rtl w:val="0"/>
        </w:rPr>
        <w:t xml:space="preserve">and reorganizing what remains into a functional, intentional system.</w:t>
        <w:br w:type="textWrapping"/>
        <w:br w:type="textWrapping"/>
        <w:t xml:space="preserve">This pro</w:t>
      </w:r>
      <w:r w:rsidDel="00000000" w:rsidR="00000000" w:rsidRPr="00000000">
        <w:rPr>
          <w:color w:val="1a1613"/>
          <w:rtl w:val="0"/>
        </w:rPr>
        <w:t xml:space="preserve">cess </w:t>
      </w:r>
      <w:r w:rsidDel="00000000" w:rsidR="00000000" w:rsidRPr="00000000">
        <w:rPr>
          <w:color w:val="1a1613"/>
          <w:sz w:val="22"/>
          <w:szCs w:val="22"/>
          <w:rtl w:val="0"/>
        </w:rPr>
        <w:t xml:space="preserve">isn't about throwing everything away. It's about clarity. M</w:t>
      </w:r>
      <w:r w:rsidDel="00000000" w:rsidR="00000000" w:rsidRPr="00000000">
        <w:rPr>
          <w:color w:val="1a1613"/>
          <w:rtl w:val="0"/>
        </w:rPr>
        <w:t xml:space="preserve">any</w:t>
      </w:r>
      <w:r w:rsidDel="00000000" w:rsidR="00000000" w:rsidRPr="00000000">
        <w:rPr>
          <w:color w:val="1a1613"/>
          <w:sz w:val="22"/>
          <w:szCs w:val="22"/>
          <w:rtl w:val="0"/>
        </w:rPr>
        <w:t xml:space="preserve"> clients are surprised to </w:t>
      </w:r>
      <w:r w:rsidDel="00000000" w:rsidR="00000000" w:rsidRPr="00000000">
        <w:rPr>
          <w:color w:val="1a1613"/>
          <w:rtl w:val="0"/>
        </w:rPr>
        <w:t xml:space="preserve">realize</w:t>
      </w:r>
      <w:r w:rsidDel="00000000" w:rsidR="00000000" w:rsidRPr="00000000">
        <w:rPr>
          <w:color w:val="1a1613"/>
          <w:sz w:val="22"/>
          <w:szCs w:val="22"/>
          <w:rtl w:val="0"/>
        </w:rPr>
        <w:t xml:space="preserve"> they already own a stronger wardrobe than they thought — it was </w:t>
      </w:r>
      <w:r w:rsidDel="00000000" w:rsidR="00000000" w:rsidRPr="00000000">
        <w:rPr>
          <w:color w:val="1a1613"/>
          <w:rtl w:val="0"/>
        </w:rPr>
        <w:t xml:space="preserve">simply</w:t>
      </w:r>
      <w:r w:rsidDel="00000000" w:rsidR="00000000" w:rsidRPr="00000000">
        <w:rPr>
          <w:color w:val="1a1613"/>
          <w:sz w:val="22"/>
          <w:szCs w:val="22"/>
          <w:rtl w:val="0"/>
        </w:rPr>
        <w:t xml:space="preserve"> buried </w:t>
      </w:r>
      <w:r w:rsidDel="00000000" w:rsidR="00000000" w:rsidRPr="00000000">
        <w:rPr>
          <w:color w:val="1a1613"/>
          <w:rtl w:val="0"/>
        </w:rPr>
        <w:t xml:space="preserve">beneath</w:t>
      </w:r>
      <w:r w:rsidDel="00000000" w:rsidR="00000000" w:rsidRPr="00000000">
        <w:rPr>
          <w:color w:val="1a1613"/>
          <w:sz w:val="22"/>
          <w:szCs w:val="22"/>
          <w:rtl w:val="0"/>
        </w:rPr>
        <w:t xml:space="preserve"> pieces that don't fit, don't flatter, or </w:t>
      </w:r>
      <w:r w:rsidDel="00000000" w:rsidR="00000000" w:rsidRPr="00000000">
        <w:rPr>
          <w:color w:val="1a1613"/>
          <w:rtl w:val="0"/>
        </w:rPr>
        <w:t xml:space="preserve">no longer reflect</w:t>
      </w:r>
      <w:r w:rsidDel="00000000" w:rsidR="00000000" w:rsidRPr="00000000">
        <w:rPr>
          <w:color w:val="1a1613"/>
          <w:sz w:val="22"/>
          <w:szCs w:val="22"/>
          <w:rtl w:val="0"/>
        </w:rPr>
        <w:t xml:space="preserve"> who they are </w:t>
      </w:r>
      <w:r w:rsidDel="00000000" w:rsidR="00000000" w:rsidRPr="00000000">
        <w:rPr>
          <w:color w:val="1a1613"/>
          <w:rtl w:val="0"/>
        </w:rPr>
        <w:t xml:space="preserve">today.</w:t>
      </w:r>
      <w:r w:rsidDel="00000000" w:rsidR="00000000" w:rsidRPr="00000000">
        <w:rPr>
          <w:color w:val="1a1613"/>
          <w:sz w:val="22"/>
          <w:szCs w:val="22"/>
          <w:rtl w:val="0"/>
        </w:rPr>
        <w:br w:type="textWrapping"/>
        <w:br w:type="textWrapping"/>
        <w:t xml:space="preserve">**What </w:t>
      </w:r>
      <w:r w:rsidDel="00000000" w:rsidR="00000000" w:rsidRPr="00000000">
        <w:rPr>
          <w:color w:val="1a1613"/>
          <w:rtl w:val="0"/>
        </w:rPr>
        <w:t xml:space="preserve">Y</w:t>
      </w:r>
      <w:r w:rsidDel="00000000" w:rsidR="00000000" w:rsidRPr="00000000">
        <w:rPr>
          <w:color w:val="1a1613"/>
          <w:sz w:val="22"/>
          <w:szCs w:val="22"/>
          <w:rtl w:val="0"/>
        </w:rPr>
        <w:t xml:space="preserve">ou'll </w:t>
      </w:r>
      <w:r w:rsidDel="00000000" w:rsidR="00000000" w:rsidRPr="00000000">
        <w:rPr>
          <w:color w:val="1a1613"/>
          <w:rtl w:val="0"/>
        </w:rPr>
        <w:t xml:space="preserve">Receive</w:t>
      </w:r>
      <w:r w:rsidDel="00000000" w:rsidR="00000000" w:rsidRPr="00000000">
        <w:rPr>
          <w:color w:val="1a1613"/>
          <w:sz w:val="22"/>
          <w:szCs w:val="22"/>
          <w:rtl w:val="0"/>
        </w:rPr>
        <w:t xml:space="preserve">:**</w:t>
        <w:br w:type="textWrapping"/>
        <w:t xml:space="preserve">- A full wardrobe audit</w:t>
      </w:r>
      <w:r w:rsidDel="00000000" w:rsidR="00000000" w:rsidRPr="00000000">
        <w:rPr>
          <w:color w:val="1a1613"/>
          <w:rtl w:val="0"/>
        </w:rPr>
        <w:t xml:space="preserve">, with </w:t>
      </w:r>
      <w:r w:rsidDel="00000000" w:rsidR="00000000" w:rsidRPr="00000000">
        <w:rPr>
          <w:color w:val="1a1613"/>
          <w:sz w:val="22"/>
          <w:szCs w:val="22"/>
          <w:rtl w:val="0"/>
        </w:rPr>
        <w:t xml:space="preserve">every piece evaluated for fit, condition, relevance, and style alignment</w:t>
        <w:br w:type="textWrapping"/>
        <w:t xml:space="preserve">- Clear keep</w:t>
      </w:r>
      <w:r w:rsidDel="00000000" w:rsidR="00000000" w:rsidRPr="00000000">
        <w:rPr>
          <w:color w:val="1a1613"/>
          <w:rtl w:val="0"/>
        </w:rPr>
        <w:t xml:space="preserve">, </w:t>
      </w:r>
      <w:r w:rsidDel="00000000" w:rsidR="00000000" w:rsidRPr="00000000">
        <w:rPr>
          <w:color w:val="1a1613"/>
          <w:sz w:val="22"/>
          <w:szCs w:val="22"/>
          <w:rtl w:val="0"/>
        </w:rPr>
        <w:t xml:space="preserve">donate</w:t>
      </w:r>
      <w:r w:rsidDel="00000000" w:rsidR="00000000" w:rsidRPr="00000000">
        <w:rPr>
          <w:color w:val="1a1613"/>
          <w:rtl w:val="0"/>
        </w:rPr>
        <w:t xml:space="preserve"> and </w:t>
      </w:r>
      <w:r w:rsidDel="00000000" w:rsidR="00000000" w:rsidRPr="00000000">
        <w:rPr>
          <w:color w:val="1a1613"/>
          <w:sz w:val="22"/>
          <w:szCs w:val="22"/>
          <w:rtl w:val="0"/>
        </w:rPr>
        <w:t xml:space="preserve">alter categories</w:t>
        <w:br w:type="textWrapping"/>
        <w:t xml:space="preserve">- A reorganized closet built around how you actually live and dress</w:t>
        <w:br w:type="textWrapping"/>
        <w:t xml:space="preserve">- A gap analysis</w:t>
      </w:r>
      <w:r w:rsidDel="00000000" w:rsidR="00000000" w:rsidRPr="00000000">
        <w:rPr>
          <w:color w:val="1a1613"/>
          <w:rtl w:val="0"/>
        </w:rPr>
        <w:t xml:space="preserve"> outlining </w:t>
      </w:r>
      <w:r w:rsidDel="00000000" w:rsidR="00000000" w:rsidRPr="00000000">
        <w:rPr>
          <w:color w:val="1a1613"/>
          <w:sz w:val="22"/>
          <w:szCs w:val="22"/>
          <w:rtl w:val="0"/>
        </w:rPr>
        <w:t xml:space="preserve">what's missing and what to invest in next</w:t>
        <w:br w:type="textWrapping"/>
        <w:t xml:space="preserve">- Styling notes </w:t>
      </w:r>
      <w:r w:rsidDel="00000000" w:rsidR="00000000" w:rsidRPr="00000000">
        <w:rPr>
          <w:color w:val="1a1613"/>
          <w:rtl w:val="0"/>
        </w:rPr>
        <w:t xml:space="preserve">for</w:t>
      </w:r>
      <w:r w:rsidDel="00000000" w:rsidR="00000000" w:rsidRPr="00000000">
        <w:rPr>
          <w:color w:val="1a1613"/>
          <w:sz w:val="22"/>
          <w:szCs w:val="22"/>
          <w:rtl w:val="0"/>
        </w:rPr>
        <w:t xml:space="preserve"> pieces you're keeping — including new ways to wear what you already own</w:t>
        <w:br w:type="textWrapping"/>
        <w:br w:type="textWrapping"/>
        <w:t xml:space="preserve">A Closet Clean Out pairs beautifully with the Master Style Moodboard. </w:t>
      </w:r>
      <w:r w:rsidDel="00000000" w:rsidR="00000000" w:rsidRPr="00000000">
        <w:rPr>
          <w:color w:val="1a1613"/>
          <w:rtl w:val="0"/>
        </w:rPr>
        <w:t xml:space="preserve">O</w:t>
      </w:r>
      <w:r w:rsidDel="00000000" w:rsidR="00000000" w:rsidRPr="00000000">
        <w:rPr>
          <w:color w:val="1a1613"/>
          <w:sz w:val="22"/>
          <w:szCs w:val="22"/>
          <w:rtl w:val="0"/>
        </w:rPr>
        <w:t xml:space="preserve">nce your </w:t>
      </w:r>
      <w:r w:rsidDel="00000000" w:rsidR="00000000" w:rsidRPr="00000000">
        <w:rPr>
          <w:color w:val="1a1613"/>
          <w:rtl w:val="0"/>
        </w:rPr>
        <w:t xml:space="preserve">wardrobe has been </w:t>
      </w:r>
      <w:r w:rsidDel="00000000" w:rsidR="00000000" w:rsidRPr="00000000">
        <w:rPr>
          <w:color w:val="1a1613"/>
          <w:sz w:val="22"/>
          <w:szCs w:val="22"/>
          <w:rtl w:val="0"/>
        </w:rPr>
        <w:t xml:space="preserve">edited, the moodboard becomes your roadmap for rebuilding it with clarity and intention.</w:t>
        <w:br w:type="textWrapping"/>
        <w:br w:type="textWrapping"/>
        <w:t xml:space="preserve">Sessions are $55/hr and can be done either in</w:t>
      </w:r>
      <w:r w:rsidDel="00000000" w:rsidR="00000000" w:rsidRPr="00000000">
        <w:rPr>
          <w:color w:val="1a1613"/>
          <w:rtl w:val="0"/>
        </w:rPr>
        <w:t xml:space="preserve"> </w:t>
      </w:r>
      <w:r w:rsidDel="00000000" w:rsidR="00000000" w:rsidRPr="00000000">
        <w:rPr>
          <w:color w:val="1a1613"/>
          <w:sz w:val="22"/>
          <w:szCs w:val="22"/>
          <w:rtl w:val="0"/>
        </w:rPr>
        <w:t xml:space="preserve">person or virtually. Most closet clean outs take betwee</w:t>
      </w:r>
      <w:r w:rsidDel="00000000" w:rsidR="00000000" w:rsidRPr="00000000">
        <w:rPr>
          <w:color w:val="1a1613"/>
          <w:rtl w:val="0"/>
        </w:rPr>
        <w:t xml:space="preserve">n 2-4 </w:t>
      </w:r>
      <w:r w:rsidDel="00000000" w:rsidR="00000000" w:rsidRPr="00000000">
        <w:rPr>
          <w:color w:val="1a1613"/>
          <w:sz w:val="22"/>
          <w:szCs w:val="22"/>
          <w:rtl w:val="0"/>
        </w:rPr>
        <w:t xml:space="preserve">hours, depending on </w:t>
      </w:r>
      <w:r w:rsidDel="00000000" w:rsidR="00000000" w:rsidRPr="00000000">
        <w:rPr>
          <w:color w:val="1a1613"/>
          <w:rtl w:val="0"/>
        </w:rPr>
        <w:t xml:space="preserve">the size of the wardrobe.</w:t>
      </w:r>
      <w:r w:rsidDel="00000000" w:rsidR="00000000" w:rsidRPr="00000000">
        <w:rPr>
          <w:rtl w:val="0"/>
        </w:rPr>
      </w:r>
    </w:p>
    <w:p w:rsidR="00000000" w:rsidDel="00000000" w:rsidP="00000000" w:rsidRDefault="00000000" w:rsidRPr="00000000" w14:paraId="00000089">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8A">
      <w:pPr>
        <w:pStyle w:val="Heading3"/>
        <w:rPr/>
      </w:pPr>
      <w:bookmarkStart w:colFirst="0" w:colLast="0" w:name="_heading=h.nlpjvn47oix0" w:id="1"/>
      <w:bookmarkEnd w:id="1"/>
      <w:r w:rsidDel="00000000" w:rsidR="00000000" w:rsidRPr="00000000">
        <w:rPr>
          <w:color w:val="1a1613"/>
          <w:rtl w:val="0"/>
        </w:rPr>
        <w:t xml:space="preserve">Sourcing &amp; Personal Shopping</w:t>
      </w: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color w:val="b8977e"/>
          <w:sz w:val="18"/>
          <w:szCs w:val="18"/>
          <w:rtl w:val="0"/>
        </w:rPr>
        <w:t xml:space="preserve">Title:</w:t>
      </w:r>
      <w:r w:rsidDel="00000000" w:rsidR="00000000" w:rsidRPr="00000000">
        <w:rPr>
          <w:rtl w:val="0"/>
        </w:rPr>
        <w:t xml:space="preserve">  </w:t>
      </w:r>
      <w:r w:rsidDel="00000000" w:rsidR="00000000" w:rsidRPr="00000000">
        <w:rPr>
          <w:color w:val="1a1613"/>
          <w:rtl w:val="0"/>
        </w:rPr>
        <w:t xml:space="preserve">Sourcing &amp; Personal Shopping</w:t>
      </w: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color w:val="b8977e"/>
          <w:sz w:val="18"/>
          <w:szCs w:val="18"/>
          <w:rtl w:val="0"/>
        </w:rPr>
        <w:t xml:space="preserve">Price:</w:t>
      </w:r>
      <w:r w:rsidDel="00000000" w:rsidR="00000000" w:rsidRPr="00000000">
        <w:rPr>
          <w:rtl w:val="0"/>
        </w:rPr>
        <w:t xml:space="preserve">  </w:t>
      </w:r>
      <w:r w:rsidDel="00000000" w:rsidR="00000000" w:rsidRPr="00000000">
        <w:rPr>
          <w:color w:val="1a1613"/>
          <w:rtl w:val="0"/>
        </w:rPr>
        <w:t xml:space="preserve">$55 per hour or 15% finders fee</w:t>
      </w: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color w:val="b8977e"/>
          <w:sz w:val="18"/>
          <w:szCs w:val="18"/>
          <w:rtl w:val="0"/>
        </w:rPr>
        <w:t xml:space="preserve">Duration:</w:t>
      </w:r>
      <w:r w:rsidDel="00000000" w:rsidR="00000000" w:rsidRPr="00000000">
        <w:rPr>
          <w:rtl w:val="0"/>
        </w:rPr>
        <w:t xml:space="preserve">  </w:t>
      </w:r>
      <w:r w:rsidDel="00000000" w:rsidR="00000000" w:rsidRPr="00000000">
        <w:rPr>
          <w:color w:val="1a1613"/>
          <w:rtl w:val="0"/>
        </w:rPr>
        <w:t xml:space="preserve">Ongoing or per-project</w:t>
      </w: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color w:val="b8977e"/>
          <w:sz w:val="18"/>
          <w:szCs w:val="18"/>
          <w:rtl w:val="0"/>
        </w:rPr>
        <w:t xml:space="preserve">Perfect For:</w:t>
      </w:r>
      <w:r w:rsidDel="00000000" w:rsidR="00000000" w:rsidRPr="00000000">
        <w:rPr>
          <w:rtl w:val="0"/>
        </w:rPr>
      </w:r>
    </w:p>
    <w:p w:rsidR="00000000" w:rsidDel="00000000" w:rsidP="00000000" w:rsidRDefault="00000000" w:rsidRPr="00000000" w14:paraId="0000008F">
      <w:pPr>
        <w:rPr/>
      </w:pPr>
      <w:r w:rsidDel="00000000" w:rsidR="00000000" w:rsidRPr="00000000">
        <w:rPr>
          <w:color w:val="1a1613"/>
          <w:rtl w:val="0"/>
        </w:rPr>
        <w:t xml:space="preserve">Clients who want new pieces in their wardrobe but don't have the time or expertise to find it — or clients who want my eye on every purchase.</w:t>
      </w:r>
      <w:r w:rsidDel="00000000" w:rsidR="00000000" w:rsidRPr="00000000">
        <w:rPr>
          <w:rtl w:val="0"/>
        </w:rPr>
      </w:r>
    </w:p>
    <w:p w:rsidR="00000000" w:rsidDel="00000000" w:rsidP="00000000" w:rsidRDefault="00000000" w:rsidRPr="00000000" w14:paraId="00000090">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color w:val="b8977e"/>
          <w:sz w:val="18"/>
          <w:szCs w:val="18"/>
          <w:rtl w:val="0"/>
        </w:rPr>
        <w:t xml:space="preserve">Short Description:</w:t>
      </w:r>
      <w:r w:rsidDel="00000000" w:rsidR="00000000" w:rsidRPr="00000000">
        <w:rPr>
          <w:rtl w:val="0"/>
        </w:rPr>
      </w:r>
    </w:p>
    <w:p w:rsidR="00000000" w:rsidDel="00000000" w:rsidP="00000000" w:rsidRDefault="00000000" w:rsidRPr="00000000" w14:paraId="00000092">
      <w:pPr>
        <w:rPr/>
      </w:pPr>
      <w:r w:rsidDel="00000000" w:rsidR="00000000" w:rsidRPr="00000000">
        <w:rPr>
          <w:color w:val="1a1613"/>
          <w:rtl w:val="0"/>
        </w:rPr>
        <w:t xml:space="preserve">I hunt, curate, and deliver exactly what your wardrobe needs — so you never have to set foot in a store if you don't want to.</w:t>
      </w:r>
      <w:r w:rsidDel="00000000" w:rsidR="00000000" w:rsidRPr="00000000">
        <w:rPr>
          <w:rtl w:val="0"/>
        </w:rPr>
      </w:r>
    </w:p>
    <w:p w:rsidR="00000000" w:rsidDel="00000000" w:rsidP="00000000" w:rsidRDefault="00000000" w:rsidRPr="00000000" w14:paraId="00000093">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color w:val="b8977e"/>
          <w:sz w:val="18"/>
          <w:szCs w:val="18"/>
          <w:rtl w:val="0"/>
        </w:rPr>
        <w:t xml:space="preserve">Price Note:</w:t>
      </w:r>
      <w:r w:rsidDel="00000000" w:rsidR="00000000" w:rsidRPr="00000000">
        <w:rPr>
          <w:rtl w:val="0"/>
        </w:rPr>
        <w:t xml:space="preserve">  </w:t>
      </w:r>
      <w:r w:rsidDel="00000000" w:rsidR="00000000" w:rsidRPr="00000000">
        <w:rPr>
          <w:color w:val="1a1613"/>
          <w:rtl w:val="0"/>
        </w:rPr>
        <w:t xml:space="preserve">Fee structure or $55 per hour — contact for details</w:t>
      </w: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color w:val="b8977e"/>
          <w:sz w:val="18"/>
          <w:szCs w:val="18"/>
          <w:rtl w:val="0"/>
        </w:rPr>
        <w:t xml:space="preserve">Body:</w:t>
      </w:r>
      <w:r w:rsidDel="00000000" w:rsidR="00000000" w:rsidRPr="00000000">
        <w:rPr>
          <w:rtl w:val="0"/>
        </w:rPr>
      </w:r>
    </w:p>
    <w:p w:rsidR="00000000" w:rsidDel="00000000" w:rsidP="00000000" w:rsidRDefault="00000000" w:rsidRPr="00000000" w14:paraId="00000096">
      <w:pPr>
        <w:rPr/>
      </w:pPr>
      <w:r w:rsidDel="00000000" w:rsidR="00000000" w:rsidRPr="00000000">
        <w:rPr>
          <w:color w:val="1a1613"/>
          <w:rtl w:val="0"/>
        </w:rPr>
        <w:t xml:space="preserve">Some clients don't want to shop. They want it handled.</w:t>
        <w:br w:type="textWrapping"/>
        <w:br w:type="textWrapping"/>
        <w:t xml:space="preserve">Sourcing and Personal Shopping is my white-glove service for clients who want expert curation without the time commitment. You describe what you need — a standout outfit for a specific event, a capsule wardrobe for a new role or a full wardrobe refresh — and I source it. Every piece is selected with your color palette, body proportions, lifestyle needs, and style archetype in mind.</w:t>
        <w:br w:type="textWrapping"/>
        <w:br w:type="textWrapping"/>
        <w:t xml:space="preserve">This isn't browsing. It's precision.</w:t>
        <w:br w:type="textWrapping"/>
        <w:br w:type="textWrapping"/>
        <w:t xml:space="preserve">My sourcing process involves identifying highly specific pieces across brands and price points, presenting curated options for client approval, and managing the logistics of pulling items for try-on sessions or researching return policies. Whether you need one exceptional blazer or an entire seasonal wardrobe, sourcing removes the friction from building a closet you truly love.</w:t>
        <w:br w:type="textWrapping"/>
        <w:br w:type="textWrapping"/>
        <w:t xml:space="preserve">**What You’ll Receive:**</w:t>
        <w:br w:type="textWrapping"/>
        <w:t xml:space="preserve">- Initial briefing call (included in consultation) to review your needs, budget, timeline, and priorities</w:t>
        <w:br w:type="textWrapping"/>
        <w:t xml:space="preserve">- I research, pull and present curated options</w:t>
        <w:br w:type="textWrapping"/>
        <w:t xml:space="preserve">- You review, approve, and purchase your selections</w:t>
        <w:br w:type="textWrapping"/>
        <w:t xml:space="preserve">- A finder's fee (approximately 15% of the total purchase) applies to one-off sourced items</w:t>
        <w:br w:type="textWrapping"/>
        <w:br w:type="textWrapping"/>
        <w:t xml:space="preserve">This service is especially popular with VIP clients, busy executives, new parents and anyone navigating a significant wardrobe transition who values their time.</w:t>
        <w:br w:type="textWrapping"/>
        <w:br w:type="textWrapping"/>
        <w:t xml:space="preserve">Sourcing can be booked as a standalone service or as an ongoing component of a VIP Styling relationship.</w:t>
      </w:r>
      <w:r w:rsidDel="00000000" w:rsidR="00000000" w:rsidRPr="00000000">
        <w:rPr>
          <w:rtl w:val="0"/>
        </w:rPr>
      </w:r>
    </w:p>
    <w:p w:rsidR="00000000" w:rsidDel="00000000" w:rsidP="00000000" w:rsidRDefault="00000000" w:rsidRPr="00000000" w14:paraId="00000097">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98">
      <w:pPr>
        <w:pStyle w:val="Heading3"/>
        <w:rPr/>
      </w:pPr>
      <w:r w:rsidDel="00000000" w:rsidR="00000000" w:rsidRPr="00000000">
        <w:rPr>
          <w:color w:val="1a1613"/>
          <w:rtl w:val="0"/>
        </w:rPr>
        <w:t xml:space="preserve">Photoshoot Styling</w:t>
      </w: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color w:val="b8977e"/>
          <w:sz w:val="18"/>
          <w:szCs w:val="18"/>
          <w:rtl w:val="0"/>
        </w:rPr>
        <w:t xml:space="preserve">Title:</w:t>
      </w:r>
      <w:r w:rsidDel="00000000" w:rsidR="00000000" w:rsidRPr="00000000">
        <w:rPr>
          <w:rtl w:val="0"/>
        </w:rPr>
        <w:t xml:space="preserve">  </w:t>
      </w:r>
      <w:r w:rsidDel="00000000" w:rsidR="00000000" w:rsidRPr="00000000">
        <w:rPr>
          <w:color w:val="1a1613"/>
          <w:sz w:val="22"/>
          <w:szCs w:val="22"/>
          <w:rtl w:val="0"/>
        </w:rPr>
        <w:t xml:space="preserve">Photoshoot Styling</w:t>
      </w: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color w:val="b8977e"/>
          <w:sz w:val="18"/>
          <w:szCs w:val="18"/>
          <w:rtl w:val="0"/>
        </w:rPr>
        <w:t xml:space="preserve">Price:</w:t>
      </w:r>
      <w:r w:rsidDel="00000000" w:rsidR="00000000" w:rsidRPr="00000000">
        <w:rPr>
          <w:rtl w:val="0"/>
        </w:rPr>
        <w:t xml:space="preserve">  </w:t>
      </w:r>
      <w:r w:rsidDel="00000000" w:rsidR="00000000" w:rsidRPr="00000000">
        <w:rPr>
          <w:color w:val="1a1613"/>
          <w:sz w:val="22"/>
          <w:szCs w:val="22"/>
          <w:rtl w:val="0"/>
        </w:rPr>
        <w:t xml:space="preserve">$100</w:t>
      </w:r>
      <w:r w:rsidDel="00000000" w:rsidR="00000000" w:rsidRPr="00000000">
        <w:rPr>
          <w:color w:val="1a1613"/>
          <w:rtl w:val="0"/>
        </w:rPr>
        <w:t xml:space="preserve"> per hour</w:t>
      </w: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color w:val="b8977e"/>
          <w:sz w:val="18"/>
          <w:szCs w:val="18"/>
          <w:rtl w:val="0"/>
        </w:rPr>
        <w:t xml:space="preserve">Duration:</w:t>
      </w:r>
      <w:r w:rsidDel="00000000" w:rsidR="00000000" w:rsidRPr="00000000">
        <w:rPr>
          <w:rtl w:val="0"/>
        </w:rPr>
        <w:t xml:space="preserve">  </w:t>
      </w:r>
      <w:r w:rsidDel="00000000" w:rsidR="00000000" w:rsidRPr="00000000">
        <w:rPr>
          <w:color w:val="1a1613"/>
          <w:sz w:val="22"/>
          <w:szCs w:val="22"/>
          <w:rtl w:val="0"/>
        </w:rPr>
        <w:t xml:space="preserve">Flexible — per shoot</w:t>
      </w: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color w:val="b8977e"/>
          <w:sz w:val="18"/>
          <w:szCs w:val="18"/>
          <w:rtl w:val="0"/>
        </w:rPr>
        <w:t xml:space="preserve">Perfect For:</w:t>
      </w:r>
      <w:r w:rsidDel="00000000" w:rsidR="00000000" w:rsidRPr="00000000">
        <w:rPr>
          <w:rtl w:val="0"/>
        </w:rPr>
      </w:r>
    </w:p>
    <w:p w:rsidR="00000000" w:rsidDel="00000000" w:rsidP="00000000" w:rsidRDefault="00000000" w:rsidRPr="00000000" w14:paraId="0000009D">
      <w:pPr>
        <w:rPr/>
      </w:pPr>
      <w:r w:rsidDel="00000000" w:rsidR="00000000" w:rsidRPr="00000000">
        <w:rPr>
          <w:color w:val="1a1613"/>
          <w:sz w:val="22"/>
          <w:szCs w:val="22"/>
          <w:rtl w:val="0"/>
        </w:rPr>
        <w:t xml:space="preserve">Models, photographers, entrepreneurs, and anyone building a visual brand who needs every outfit to perform on camera</w:t>
      </w:r>
      <w:r w:rsidDel="00000000" w:rsidR="00000000" w:rsidRPr="00000000">
        <w:rPr>
          <w:rtl w:val="0"/>
        </w:rPr>
      </w:r>
    </w:p>
    <w:p w:rsidR="00000000" w:rsidDel="00000000" w:rsidP="00000000" w:rsidRDefault="00000000" w:rsidRPr="00000000" w14:paraId="0000009E">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color w:val="b8977e"/>
          <w:sz w:val="18"/>
          <w:szCs w:val="18"/>
          <w:rtl w:val="0"/>
        </w:rPr>
        <w:t xml:space="preserve">Short Description:</w:t>
      </w:r>
      <w:r w:rsidDel="00000000" w:rsidR="00000000" w:rsidRPr="00000000">
        <w:rPr>
          <w:rtl w:val="0"/>
        </w:rPr>
      </w:r>
    </w:p>
    <w:p w:rsidR="00000000" w:rsidDel="00000000" w:rsidP="00000000" w:rsidRDefault="00000000" w:rsidRPr="00000000" w14:paraId="000000A0">
      <w:pPr>
        <w:rPr/>
      </w:pPr>
      <w:r w:rsidDel="00000000" w:rsidR="00000000" w:rsidRPr="00000000">
        <w:rPr>
          <w:color w:val="1a1613"/>
          <w:sz w:val="22"/>
          <w:szCs w:val="22"/>
          <w:rtl w:val="0"/>
        </w:rPr>
        <w:t xml:space="preserve">Expert on-set styling for photoshoots — so every look is camera-ready, cohesive, and communicates exactly what it needs to.</w:t>
      </w:r>
      <w:r w:rsidDel="00000000" w:rsidR="00000000" w:rsidRPr="00000000">
        <w:rPr>
          <w:rtl w:val="0"/>
        </w:rPr>
      </w:r>
    </w:p>
    <w:p w:rsidR="00000000" w:rsidDel="00000000" w:rsidP="00000000" w:rsidRDefault="00000000" w:rsidRPr="00000000" w14:paraId="000000A1">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color w:val="b8977e"/>
          <w:sz w:val="18"/>
          <w:szCs w:val="18"/>
          <w:rtl w:val="0"/>
        </w:rPr>
        <w:t xml:space="preserve">Price Note:</w:t>
      </w:r>
      <w:r w:rsidDel="00000000" w:rsidR="00000000" w:rsidRPr="00000000">
        <w:rPr>
          <w:rtl w:val="0"/>
        </w:rPr>
        <w:t xml:space="preserve">  </w:t>
      </w:r>
      <w:r w:rsidDel="00000000" w:rsidR="00000000" w:rsidRPr="00000000">
        <w:rPr>
          <w:color w:val="1a1613"/>
          <w:sz w:val="22"/>
          <w:szCs w:val="22"/>
          <w:rtl w:val="0"/>
        </w:rPr>
        <w:t xml:space="preserve">Extended range fee applies for sessions </w:t>
      </w:r>
      <w:r w:rsidDel="00000000" w:rsidR="00000000" w:rsidRPr="00000000">
        <w:rPr>
          <w:color w:val="1a1613"/>
          <w:rtl w:val="0"/>
        </w:rPr>
        <w:t xml:space="preserve">1</w:t>
      </w:r>
      <w:r w:rsidDel="00000000" w:rsidR="00000000" w:rsidRPr="00000000">
        <w:rPr>
          <w:color w:val="1a1613"/>
          <w:sz w:val="22"/>
          <w:szCs w:val="22"/>
          <w:rtl w:val="0"/>
        </w:rPr>
        <w:t xml:space="preserve">+ hours from San Diego</w:t>
      </w: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color w:val="b8977e"/>
          <w:sz w:val="18"/>
          <w:szCs w:val="18"/>
          <w:rtl w:val="0"/>
        </w:rPr>
        <w:t xml:space="preserve">Body:</w:t>
      </w:r>
      <w:r w:rsidDel="00000000" w:rsidR="00000000" w:rsidRPr="00000000">
        <w:rPr>
          <w:rtl w:val="0"/>
        </w:rPr>
      </w:r>
    </w:p>
    <w:p w:rsidR="00000000" w:rsidDel="00000000" w:rsidP="00000000" w:rsidRDefault="00000000" w:rsidRPr="00000000" w14:paraId="000000A4">
      <w:pPr>
        <w:rPr/>
      </w:pPr>
      <w:r w:rsidDel="00000000" w:rsidR="00000000" w:rsidRPr="00000000">
        <w:rPr>
          <w:color w:val="1a1613"/>
          <w:sz w:val="22"/>
          <w:szCs w:val="22"/>
          <w:rtl w:val="0"/>
        </w:rPr>
        <w:t xml:space="preserve">A great photo is </w:t>
      </w:r>
      <w:r w:rsidDel="00000000" w:rsidR="00000000" w:rsidRPr="00000000">
        <w:rPr>
          <w:color w:val="1a1613"/>
          <w:rtl w:val="0"/>
        </w:rPr>
        <w:t xml:space="preserve">part</w:t>
      </w:r>
      <w:r w:rsidDel="00000000" w:rsidR="00000000" w:rsidRPr="00000000">
        <w:rPr>
          <w:color w:val="1a1613"/>
          <w:sz w:val="22"/>
          <w:szCs w:val="22"/>
          <w:rtl w:val="0"/>
        </w:rPr>
        <w:t xml:space="preserve"> lighting, </w:t>
      </w:r>
      <w:r w:rsidDel="00000000" w:rsidR="00000000" w:rsidRPr="00000000">
        <w:rPr>
          <w:color w:val="1a1613"/>
          <w:rtl w:val="0"/>
        </w:rPr>
        <w:t xml:space="preserve">part</w:t>
      </w:r>
      <w:r w:rsidDel="00000000" w:rsidR="00000000" w:rsidRPr="00000000">
        <w:rPr>
          <w:color w:val="1a1613"/>
          <w:sz w:val="22"/>
          <w:szCs w:val="22"/>
          <w:rtl w:val="0"/>
        </w:rPr>
        <w:t xml:space="preserve"> styling</w:t>
      </w:r>
      <w:r w:rsidDel="00000000" w:rsidR="00000000" w:rsidRPr="00000000">
        <w:rPr>
          <w:color w:val="1a1613"/>
          <w:rtl w:val="0"/>
        </w:rPr>
        <w:t xml:space="preserve"> = a</w:t>
      </w:r>
      <w:r w:rsidDel="00000000" w:rsidR="00000000" w:rsidRPr="00000000">
        <w:rPr>
          <w:color w:val="1a1613"/>
          <w:sz w:val="22"/>
          <w:szCs w:val="22"/>
          <w:rtl w:val="0"/>
        </w:rPr>
        <w:t xml:space="preserve">nd the styling half is entirely </w:t>
      </w:r>
      <w:r w:rsidDel="00000000" w:rsidR="00000000" w:rsidRPr="00000000">
        <w:rPr>
          <w:color w:val="1a1613"/>
          <w:rtl w:val="0"/>
        </w:rPr>
        <w:t xml:space="preserve">within your control.</w:t>
      </w:r>
      <w:r w:rsidDel="00000000" w:rsidR="00000000" w:rsidRPr="00000000">
        <w:rPr>
          <w:color w:val="1a1613"/>
          <w:sz w:val="22"/>
          <w:szCs w:val="22"/>
          <w:rtl w:val="0"/>
        </w:rPr>
        <w:br w:type="textWrapping"/>
        <w:br w:type="textWrapping"/>
        <w:t xml:space="preserve">Photoshoot Styling </w:t>
      </w:r>
      <w:r w:rsidDel="00000000" w:rsidR="00000000" w:rsidRPr="00000000">
        <w:rPr>
          <w:color w:val="1a1613"/>
          <w:rtl w:val="0"/>
        </w:rPr>
        <w:t xml:space="preserve">ensures</w:t>
      </w:r>
      <w:r w:rsidDel="00000000" w:rsidR="00000000" w:rsidRPr="00000000">
        <w:rPr>
          <w:color w:val="1a1613"/>
          <w:sz w:val="22"/>
          <w:szCs w:val="22"/>
          <w:rtl w:val="0"/>
        </w:rPr>
        <w:t xml:space="preserve"> that every look you p</w:t>
      </w:r>
      <w:r w:rsidDel="00000000" w:rsidR="00000000" w:rsidRPr="00000000">
        <w:rPr>
          <w:color w:val="1a1613"/>
          <w:rtl w:val="0"/>
        </w:rPr>
        <w:t xml:space="preserve">lace</w:t>
      </w:r>
      <w:r w:rsidDel="00000000" w:rsidR="00000000" w:rsidRPr="00000000">
        <w:rPr>
          <w:color w:val="1a1613"/>
          <w:sz w:val="22"/>
          <w:szCs w:val="22"/>
          <w:rtl w:val="0"/>
        </w:rPr>
        <w:t xml:space="preserve"> in front of a camera </w:t>
      </w:r>
      <w:r w:rsidDel="00000000" w:rsidR="00000000" w:rsidRPr="00000000">
        <w:rPr>
          <w:color w:val="1a1613"/>
          <w:rtl w:val="0"/>
        </w:rPr>
        <w:t xml:space="preserve">communicates</w:t>
      </w:r>
      <w:r w:rsidDel="00000000" w:rsidR="00000000" w:rsidRPr="00000000">
        <w:rPr>
          <w:color w:val="1a1613"/>
          <w:sz w:val="22"/>
          <w:szCs w:val="22"/>
          <w:rtl w:val="0"/>
        </w:rPr>
        <w:t xml:space="preserve"> exactly what it needs to</w:t>
      </w:r>
      <w:r w:rsidDel="00000000" w:rsidR="00000000" w:rsidRPr="00000000">
        <w:rPr>
          <w:color w:val="1a1613"/>
          <w:rtl w:val="0"/>
        </w:rPr>
        <w:t xml:space="preserve">: </w:t>
      </w:r>
      <w:r w:rsidDel="00000000" w:rsidR="00000000" w:rsidRPr="00000000">
        <w:rPr>
          <w:color w:val="1a1613"/>
          <w:sz w:val="22"/>
          <w:szCs w:val="22"/>
          <w:rtl w:val="0"/>
        </w:rPr>
        <w:t xml:space="preserve">your brand, your personality</w:t>
      </w:r>
      <w:r w:rsidDel="00000000" w:rsidR="00000000" w:rsidRPr="00000000">
        <w:rPr>
          <w:color w:val="1a1613"/>
          <w:rtl w:val="0"/>
        </w:rPr>
        <w:t xml:space="preserve"> and </w:t>
      </w:r>
      <w:r w:rsidDel="00000000" w:rsidR="00000000" w:rsidRPr="00000000">
        <w:rPr>
          <w:color w:val="1a1613"/>
          <w:sz w:val="22"/>
          <w:szCs w:val="22"/>
          <w:rtl w:val="0"/>
        </w:rPr>
        <w:t xml:space="preserve">your positioning. Whether you're a model building </w:t>
      </w:r>
      <w:r w:rsidDel="00000000" w:rsidR="00000000" w:rsidRPr="00000000">
        <w:rPr>
          <w:color w:val="1a1613"/>
          <w:rtl w:val="0"/>
        </w:rPr>
        <w:t xml:space="preserve">your portfolio</w:t>
      </w:r>
      <w:r w:rsidDel="00000000" w:rsidR="00000000" w:rsidRPr="00000000">
        <w:rPr>
          <w:color w:val="1a1613"/>
          <w:sz w:val="22"/>
          <w:szCs w:val="22"/>
          <w:rtl w:val="0"/>
        </w:rPr>
        <w:t xml:space="preserve">, a photographer </w:t>
      </w:r>
      <w:r w:rsidDel="00000000" w:rsidR="00000000" w:rsidRPr="00000000">
        <w:rPr>
          <w:color w:val="1a1613"/>
          <w:rtl w:val="0"/>
        </w:rPr>
        <w:t xml:space="preserve">producing </w:t>
      </w:r>
      <w:r w:rsidDel="00000000" w:rsidR="00000000" w:rsidRPr="00000000">
        <w:rPr>
          <w:color w:val="1a1613"/>
          <w:sz w:val="22"/>
          <w:szCs w:val="22"/>
          <w:rtl w:val="0"/>
        </w:rPr>
        <w:t xml:space="preserve">an editorial or an entrepreneur </w:t>
      </w:r>
      <w:r w:rsidDel="00000000" w:rsidR="00000000" w:rsidRPr="00000000">
        <w:rPr>
          <w:color w:val="1a1613"/>
          <w:rtl w:val="0"/>
        </w:rPr>
        <w:t xml:space="preserve">creating personal brand imagery</w:t>
      </w:r>
      <w:r w:rsidDel="00000000" w:rsidR="00000000" w:rsidRPr="00000000">
        <w:rPr>
          <w:color w:val="1a1613"/>
          <w:sz w:val="22"/>
          <w:szCs w:val="22"/>
          <w:rtl w:val="0"/>
        </w:rPr>
        <w:t xml:space="preserve">, what you wear tells a story long before a single word is spoken.</w:t>
        <w:br w:type="textWrapping"/>
        <w:br w:type="textWrapping"/>
      </w:r>
      <w:r w:rsidDel="00000000" w:rsidR="00000000" w:rsidRPr="00000000">
        <w:rPr>
          <w:color w:val="1a1613"/>
          <w:rtl w:val="0"/>
        </w:rPr>
        <w:t xml:space="preserve">I</w:t>
      </w:r>
      <w:r w:rsidDel="00000000" w:rsidR="00000000" w:rsidRPr="00000000">
        <w:rPr>
          <w:color w:val="1a1613"/>
          <w:sz w:val="22"/>
          <w:szCs w:val="22"/>
          <w:rtl w:val="0"/>
        </w:rPr>
        <w:t xml:space="preserve"> bring a trained editorial eye to every set, ensuring garments hang correctly, proportions read well on camera, color palettes remain cohesive across looks</w:t>
      </w:r>
      <w:r w:rsidDel="00000000" w:rsidR="00000000" w:rsidRPr="00000000">
        <w:rPr>
          <w:color w:val="1a1613"/>
          <w:rtl w:val="0"/>
        </w:rPr>
        <w:t xml:space="preserve"> </w:t>
      </w:r>
      <w:r w:rsidDel="00000000" w:rsidR="00000000" w:rsidRPr="00000000">
        <w:rPr>
          <w:color w:val="1a1613"/>
          <w:sz w:val="22"/>
          <w:szCs w:val="22"/>
          <w:rtl w:val="0"/>
        </w:rPr>
        <w:t xml:space="preserve">and every outfit feels intentional rather than </w:t>
      </w:r>
      <w:r w:rsidDel="00000000" w:rsidR="00000000" w:rsidRPr="00000000">
        <w:rPr>
          <w:color w:val="1a1613"/>
          <w:rtl w:val="0"/>
        </w:rPr>
        <w:t xml:space="preserve">improvised</w:t>
      </w:r>
      <w:r w:rsidDel="00000000" w:rsidR="00000000" w:rsidRPr="00000000">
        <w:rPr>
          <w:color w:val="1a1613"/>
          <w:sz w:val="22"/>
          <w:szCs w:val="22"/>
          <w:rtl w:val="0"/>
        </w:rPr>
        <w:t xml:space="preserve">.</w:t>
        <w:br w:type="textWrapping"/>
        <w:br w:type="textWrapping"/>
        <w:t xml:space="preserve">**What</w:t>
      </w:r>
      <w:r w:rsidDel="00000000" w:rsidR="00000000" w:rsidRPr="00000000">
        <w:rPr>
          <w:color w:val="1a1613"/>
          <w:rtl w:val="0"/>
        </w:rPr>
        <w:t xml:space="preserve"> You’ll Receive</w:t>
      </w:r>
      <w:r w:rsidDel="00000000" w:rsidR="00000000" w:rsidRPr="00000000">
        <w:rPr>
          <w:color w:val="1a1613"/>
          <w:sz w:val="22"/>
          <w:szCs w:val="22"/>
          <w:rtl w:val="0"/>
        </w:rPr>
        <w:t xml:space="preserve">:**</w:t>
        <w:br w:type="textWrapping"/>
        <w:t xml:space="preserve">- Pre-shoot consultation to align on the visual direction and concept</w:t>
        <w:br w:type="textWrapping"/>
        <w:t xml:space="preserve">- Sourcing and pulling looks (whe</w:t>
      </w:r>
      <w:r w:rsidDel="00000000" w:rsidR="00000000" w:rsidRPr="00000000">
        <w:rPr>
          <w:color w:val="1a1613"/>
          <w:rtl w:val="0"/>
        </w:rPr>
        <w:t xml:space="preserve">n</w:t>
      </w:r>
      <w:r w:rsidDel="00000000" w:rsidR="00000000" w:rsidRPr="00000000">
        <w:rPr>
          <w:color w:val="1a1613"/>
          <w:sz w:val="22"/>
          <w:szCs w:val="22"/>
          <w:rtl w:val="0"/>
        </w:rPr>
        <w:t xml:space="preserve"> applicable) or editing</w:t>
      </w:r>
      <w:r w:rsidDel="00000000" w:rsidR="00000000" w:rsidRPr="00000000">
        <w:rPr>
          <w:color w:val="1a1613"/>
          <w:rtl w:val="0"/>
        </w:rPr>
        <w:t xml:space="preserve"> and </w:t>
      </w:r>
      <w:r w:rsidDel="00000000" w:rsidR="00000000" w:rsidRPr="00000000">
        <w:rPr>
          <w:color w:val="1a1613"/>
          <w:sz w:val="22"/>
          <w:szCs w:val="22"/>
          <w:rtl w:val="0"/>
        </w:rPr>
        <w:t xml:space="preserve">styling from your existing wardrobe</w:t>
        <w:br w:type="textWrapping"/>
        <w:t xml:space="preserve">- On-set presence throughout the shoot for real-time adjustments, steaming, and fit corrections</w:t>
        <w:br w:type="textWrapping"/>
        <w:t xml:space="preserve">- Post-shoot review and styling notes if needed</w:t>
        <w:br w:type="textWrapping"/>
        <w:br w:type="textWrapping"/>
        <w:t xml:space="preserve">This </w:t>
      </w:r>
      <w:r w:rsidDel="00000000" w:rsidR="00000000" w:rsidRPr="00000000">
        <w:rPr>
          <w:color w:val="1a1613"/>
          <w:rtl w:val="0"/>
        </w:rPr>
        <w:t xml:space="preserve">service is designed for moments when the images matter</w:t>
      </w:r>
      <w:r w:rsidDel="00000000" w:rsidR="00000000" w:rsidRPr="00000000">
        <w:rPr>
          <w:color w:val="1a1613"/>
          <w:sz w:val="22"/>
          <w:szCs w:val="22"/>
          <w:rtl w:val="0"/>
        </w:rPr>
        <w:t xml:space="preserve">. Brand launches, editorial features, portfolio work, campaign shoots — whenever the </w:t>
      </w:r>
      <w:r w:rsidDel="00000000" w:rsidR="00000000" w:rsidRPr="00000000">
        <w:rPr>
          <w:color w:val="1a1613"/>
          <w:rtl w:val="0"/>
        </w:rPr>
        <w:t xml:space="preserve">photographs</w:t>
      </w:r>
      <w:r w:rsidDel="00000000" w:rsidR="00000000" w:rsidRPr="00000000">
        <w:rPr>
          <w:color w:val="1a1613"/>
          <w:sz w:val="22"/>
          <w:szCs w:val="22"/>
          <w:rtl w:val="0"/>
        </w:rPr>
        <w:t xml:space="preserve"> will represent you publicly, the styling needs to be </w:t>
      </w:r>
      <w:r w:rsidDel="00000000" w:rsidR="00000000" w:rsidRPr="00000000">
        <w:rPr>
          <w:color w:val="1a1613"/>
          <w:rtl w:val="0"/>
        </w:rPr>
        <w:t xml:space="preserve">precise</w:t>
      </w:r>
      <w:r w:rsidDel="00000000" w:rsidR="00000000" w:rsidRPr="00000000">
        <w:rPr>
          <w:color w:val="1a1613"/>
          <w:sz w:val="22"/>
          <w:szCs w:val="22"/>
          <w:rtl w:val="0"/>
        </w:rPr>
        <w:t xml:space="preserve">.</w:t>
        <w:br w:type="textWrapping"/>
        <w:br w:type="textWrapping"/>
        <w:t xml:space="preserve">Rate is $100</w:t>
      </w:r>
      <w:r w:rsidDel="00000000" w:rsidR="00000000" w:rsidRPr="00000000">
        <w:rPr>
          <w:color w:val="1a1613"/>
          <w:rtl w:val="0"/>
        </w:rPr>
        <w:t xml:space="preserve"> per </w:t>
      </w:r>
      <w:r w:rsidDel="00000000" w:rsidR="00000000" w:rsidRPr="00000000">
        <w:rPr>
          <w:color w:val="1a1613"/>
          <w:sz w:val="22"/>
          <w:szCs w:val="22"/>
          <w:rtl w:val="0"/>
        </w:rPr>
        <w:t xml:space="preserve">hour. An extended range fee applies for sessions located </w:t>
      </w:r>
      <w:r w:rsidDel="00000000" w:rsidR="00000000" w:rsidRPr="00000000">
        <w:rPr>
          <w:color w:val="1a1613"/>
          <w:rtl w:val="0"/>
        </w:rPr>
        <w:t xml:space="preserve">1</w:t>
      </w:r>
      <w:r w:rsidDel="00000000" w:rsidR="00000000" w:rsidRPr="00000000">
        <w:rPr>
          <w:color w:val="1a1613"/>
          <w:sz w:val="22"/>
          <w:szCs w:val="22"/>
          <w:rtl w:val="0"/>
        </w:rPr>
        <w:t xml:space="preserve">+ hours from San Diego.</w:t>
      </w:r>
      <w:r w:rsidDel="00000000" w:rsidR="00000000" w:rsidRPr="00000000">
        <w:rPr>
          <w:rtl w:val="0"/>
        </w:rPr>
      </w:r>
    </w:p>
    <w:p w:rsidR="00000000" w:rsidDel="00000000" w:rsidP="00000000" w:rsidRDefault="00000000" w:rsidRPr="00000000" w14:paraId="000000A5">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A6">
      <w:pPr>
        <w:pStyle w:val="Heading3"/>
        <w:rPr/>
      </w:pPr>
      <w:r w:rsidDel="00000000" w:rsidR="00000000" w:rsidRPr="00000000">
        <w:rPr>
          <w:color w:val="1a1613"/>
          <w:rtl w:val="0"/>
        </w:rPr>
        <w:t xml:space="preserve">VIP Styling</w:t>
      </w: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color w:val="b8977e"/>
          <w:sz w:val="18"/>
          <w:szCs w:val="18"/>
          <w:rtl w:val="0"/>
        </w:rPr>
        <w:t xml:space="preserve">Title:</w:t>
      </w:r>
      <w:r w:rsidDel="00000000" w:rsidR="00000000" w:rsidRPr="00000000">
        <w:rPr>
          <w:rtl w:val="0"/>
        </w:rPr>
        <w:t xml:space="preserve">  </w:t>
      </w:r>
      <w:r w:rsidDel="00000000" w:rsidR="00000000" w:rsidRPr="00000000">
        <w:rPr>
          <w:color w:val="1a1613"/>
          <w:sz w:val="22"/>
          <w:szCs w:val="22"/>
          <w:rtl w:val="0"/>
        </w:rPr>
        <w:t xml:space="preserve">VIP Styling</w:t>
      </w: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color w:val="b8977e"/>
          <w:sz w:val="18"/>
          <w:szCs w:val="18"/>
          <w:rtl w:val="0"/>
        </w:rPr>
        <w:t xml:space="preserve">Price:</w:t>
      </w:r>
      <w:r w:rsidDel="00000000" w:rsidR="00000000" w:rsidRPr="00000000">
        <w:rPr>
          <w:rtl w:val="0"/>
        </w:rPr>
        <w:t xml:space="preserve">  </w:t>
      </w:r>
      <w:r w:rsidDel="00000000" w:rsidR="00000000" w:rsidRPr="00000000">
        <w:rPr>
          <w:color w:val="1a1613"/>
          <w:sz w:val="22"/>
          <w:szCs w:val="22"/>
          <w:rtl w:val="0"/>
        </w:rPr>
        <w:t xml:space="preserve">$3,600</w:t>
      </w:r>
      <w:r w:rsidDel="00000000" w:rsidR="00000000" w:rsidRPr="00000000">
        <w:rPr>
          <w:color w:val="1a1613"/>
          <w:rtl w:val="0"/>
        </w:rPr>
        <w:t xml:space="preserve"> per year</w:t>
      </w: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color w:val="b8977e"/>
          <w:sz w:val="18"/>
          <w:szCs w:val="18"/>
          <w:rtl w:val="0"/>
        </w:rPr>
        <w:t xml:space="preserve">Duration:</w:t>
      </w:r>
      <w:r w:rsidDel="00000000" w:rsidR="00000000" w:rsidRPr="00000000">
        <w:rPr>
          <w:rtl w:val="0"/>
        </w:rPr>
        <w:t xml:space="preserve">  </w:t>
      </w:r>
      <w:r w:rsidDel="00000000" w:rsidR="00000000" w:rsidRPr="00000000">
        <w:rPr>
          <w:color w:val="1a1613"/>
          <w:sz w:val="22"/>
          <w:szCs w:val="22"/>
          <w:rtl w:val="0"/>
        </w:rPr>
        <w:t xml:space="preserve">Year-round, on-call access</w:t>
      </w: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color w:val="b8977e"/>
          <w:sz w:val="18"/>
          <w:szCs w:val="18"/>
          <w:rtl w:val="0"/>
        </w:rPr>
        <w:t xml:space="preserve">Perfect For:</w:t>
      </w:r>
      <w:r w:rsidDel="00000000" w:rsidR="00000000" w:rsidRPr="00000000">
        <w:rPr>
          <w:rtl w:val="0"/>
        </w:rPr>
      </w:r>
    </w:p>
    <w:p w:rsidR="00000000" w:rsidDel="00000000" w:rsidP="00000000" w:rsidRDefault="00000000" w:rsidRPr="00000000" w14:paraId="000000AB">
      <w:pPr>
        <w:rPr/>
      </w:pPr>
      <w:r w:rsidDel="00000000" w:rsidR="00000000" w:rsidRPr="00000000">
        <w:rPr>
          <w:color w:val="1a1613"/>
          <w:sz w:val="22"/>
          <w:szCs w:val="22"/>
          <w:rtl w:val="0"/>
        </w:rPr>
        <w:t xml:space="preserve">CEOs, executives, entrepreneurs, public figures, and high-achieving professionals for whom image is a strategic asset</w:t>
      </w:r>
      <w:r w:rsidDel="00000000" w:rsidR="00000000" w:rsidRPr="00000000">
        <w:rPr>
          <w:rtl w:val="0"/>
        </w:rPr>
      </w:r>
    </w:p>
    <w:p w:rsidR="00000000" w:rsidDel="00000000" w:rsidP="00000000" w:rsidRDefault="00000000" w:rsidRPr="00000000" w14:paraId="000000AC">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color w:val="b8977e"/>
          <w:sz w:val="18"/>
          <w:szCs w:val="18"/>
          <w:rtl w:val="0"/>
        </w:rPr>
        <w:t xml:space="preserve">Short Description:</w:t>
      </w:r>
      <w:r w:rsidDel="00000000" w:rsidR="00000000" w:rsidRPr="00000000">
        <w:rPr>
          <w:rtl w:val="0"/>
        </w:rPr>
      </w:r>
    </w:p>
    <w:p w:rsidR="00000000" w:rsidDel="00000000" w:rsidP="00000000" w:rsidRDefault="00000000" w:rsidRPr="00000000" w14:paraId="000000AE">
      <w:pPr>
        <w:rPr/>
      </w:pPr>
      <w:r w:rsidDel="00000000" w:rsidR="00000000" w:rsidRPr="00000000">
        <w:rPr>
          <w:color w:val="1a1613"/>
          <w:sz w:val="22"/>
          <w:szCs w:val="22"/>
          <w:rtl w:val="0"/>
        </w:rPr>
        <w:t xml:space="preserve">Year-round, on-call styling partnership — unlimited access to </w:t>
      </w:r>
      <w:r w:rsidDel="00000000" w:rsidR="00000000" w:rsidRPr="00000000">
        <w:rPr>
          <w:color w:val="1a1613"/>
          <w:rtl w:val="0"/>
        </w:rPr>
        <w:t xml:space="preserve">my</w:t>
      </w:r>
      <w:r w:rsidDel="00000000" w:rsidR="00000000" w:rsidRPr="00000000">
        <w:rPr>
          <w:color w:val="1a1613"/>
          <w:sz w:val="22"/>
          <w:szCs w:val="22"/>
          <w:rtl w:val="0"/>
        </w:rPr>
        <w:t xml:space="preserve"> eye, expertise, and editorial </w:t>
      </w:r>
      <w:r w:rsidDel="00000000" w:rsidR="00000000" w:rsidRPr="00000000">
        <w:rPr>
          <w:color w:val="1a1613"/>
          <w:rtl w:val="0"/>
        </w:rPr>
        <w:t xml:space="preserve">craft.</w:t>
      </w:r>
      <w:r w:rsidDel="00000000" w:rsidR="00000000" w:rsidRPr="00000000">
        <w:rPr>
          <w:rtl w:val="0"/>
        </w:rPr>
      </w:r>
    </w:p>
    <w:p w:rsidR="00000000" w:rsidDel="00000000" w:rsidP="00000000" w:rsidRDefault="00000000" w:rsidRPr="00000000" w14:paraId="000000AF">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color w:val="b8977e"/>
          <w:sz w:val="18"/>
          <w:szCs w:val="18"/>
          <w:rtl w:val="0"/>
        </w:rPr>
        <w:t xml:space="preserve">Body:</w:t>
      </w:r>
      <w:r w:rsidDel="00000000" w:rsidR="00000000" w:rsidRPr="00000000">
        <w:rPr>
          <w:rtl w:val="0"/>
        </w:rPr>
      </w:r>
    </w:p>
    <w:p w:rsidR="00000000" w:rsidDel="00000000" w:rsidP="00000000" w:rsidRDefault="00000000" w:rsidRPr="00000000" w14:paraId="000000B1">
      <w:pPr>
        <w:rPr/>
      </w:pPr>
      <w:r w:rsidDel="00000000" w:rsidR="00000000" w:rsidRPr="00000000">
        <w:rPr>
          <w:color w:val="1a1613"/>
          <w:sz w:val="22"/>
          <w:szCs w:val="22"/>
          <w:rtl w:val="0"/>
        </w:rPr>
        <w:t xml:space="preserve">For the client who wants their style handled — completely, consistently, and at the highest level.</w:t>
        <w:br w:type="textWrapping"/>
        <w:br w:type="textWrapping"/>
        <w:t xml:space="preserve">The VIP Styling package is </w:t>
      </w:r>
      <w:r w:rsidDel="00000000" w:rsidR="00000000" w:rsidRPr="00000000">
        <w:rPr>
          <w:color w:val="1a1613"/>
          <w:rtl w:val="0"/>
        </w:rPr>
        <w:t xml:space="preserve">my</w:t>
      </w:r>
      <w:r w:rsidDel="00000000" w:rsidR="00000000" w:rsidRPr="00000000">
        <w:rPr>
          <w:color w:val="1a1613"/>
          <w:sz w:val="22"/>
          <w:szCs w:val="22"/>
          <w:rtl w:val="0"/>
        </w:rPr>
        <w:t xml:space="preserve"> most comprehensive offering: a year-long partnership that p</w:t>
      </w:r>
      <w:r w:rsidDel="00000000" w:rsidR="00000000" w:rsidRPr="00000000">
        <w:rPr>
          <w:color w:val="1a1613"/>
          <w:rtl w:val="0"/>
        </w:rPr>
        <w:t xml:space="preserve">laces</w:t>
      </w:r>
      <w:r w:rsidDel="00000000" w:rsidR="00000000" w:rsidRPr="00000000">
        <w:rPr>
          <w:color w:val="1a1613"/>
          <w:sz w:val="22"/>
          <w:szCs w:val="22"/>
          <w:rtl w:val="0"/>
        </w:rPr>
        <w:t xml:space="preserve"> </w:t>
      </w:r>
      <w:r w:rsidDel="00000000" w:rsidR="00000000" w:rsidRPr="00000000">
        <w:rPr>
          <w:color w:val="1a1613"/>
          <w:rtl w:val="0"/>
        </w:rPr>
        <w:t xml:space="preserve">me</w:t>
      </w:r>
      <w:r w:rsidDel="00000000" w:rsidR="00000000" w:rsidRPr="00000000">
        <w:rPr>
          <w:color w:val="1a1613"/>
          <w:sz w:val="22"/>
          <w:szCs w:val="22"/>
          <w:rtl w:val="0"/>
        </w:rPr>
        <w:t xml:space="preserve"> on</w:t>
      </w:r>
      <w:r w:rsidDel="00000000" w:rsidR="00000000" w:rsidRPr="00000000">
        <w:rPr>
          <w:color w:val="1a1613"/>
          <w:rtl w:val="0"/>
        </w:rPr>
        <w:t xml:space="preserve"> </w:t>
      </w:r>
      <w:r w:rsidDel="00000000" w:rsidR="00000000" w:rsidRPr="00000000">
        <w:rPr>
          <w:color w:val="1a1613"/>
          <w:sz w:val="22"/>
          <w:szCs w:val="22"/>
          <w:rtl w:val="0"/>
        </w:rPr>
        <w:t xml:space="preserve">call for </w:t>
      </w:r>
      <w:r w:rsidDel="00000000" w:rsidR="00000000" w:rsidRPr="00000000">
        <w:rPr>
          <w:color w:val="1a1613"/>
          <w:rtl w:val="0"/>
        </w:rPr>
        <w:t xml:space="preserve">the </w:t>
      </w:r>
      <w:r w:rsidDel="00000000" w:rsidR="00000000" w:rsidRPr="00000000">
        <w:rPr>
          <w:color w:val="1a1613"/>
          <w:sz w:val="22"/>
          <w:szCs w:val="22"/>
          <w:rtl w:val="0"/>
        </w:rPr>
        <w:t xml:space="preserve">wardrobe decisions </w:t>
      </w:r>
      <w:r w:rsidDel="00000000" w:rsidR="00000000" w:rsidRPr="00000000">
        <w:rPr>
          <w:color w:val="1a1613"/>
          <w:rtl w:val="0"/>
        </w:rPr>
        <w:t xml:space="preserve">that shape how you show up</w:t>
      </w:r>
      <w:r w:rsidDel="00000000" w:rsidR="00000000" w:rsidRPr="00000000">
        <w:rPr>
          <w:color w:val="1a1613"/>
          <w:sz w:val="22"/>
          <w:szCs w:val="22"/>
          <w:rtl w:val="0"/>
        </w:rPr>
        <w:t xml:space="preserve">. New job presentation? </w:t>
      </w:r>
      <w:r w:rsidDel="00000000" w:rsidR="00000000" w:rsidRPr="00000000">
        <w:rPr>
          <w:color w:val="1a1613"/>
          <w:rtl w:val="0"/>
        </w:rPr>
        <w:t xml:space="preserve">Covered</w:t>
      </w:r>
      <w:r w:rsidDel="00000000" w:rsidR="00000000" w:rsidRPr="00000000">
        <w:rPr>
          <w:color w:val="1a1613"/>
          <w:sz w:val="22"/>
          <w:szCs w:val="22"/>
          <w:rtl w:val="0"/>
        </w:rPr>
        <w:t xml:space="preserve">. Last-minute gala? Handled. Building out a capsule wardrobe for a </w:t>
      </w:r>
      <w:r w:rsidDel="00000000" w:rsidR="00000000" w:rsidRPr="00000000">
        <w:rPr>
          <w:color w:val="1a1613"/>
          <w:rtl w:val="0"/>
        </w:rPr>
        <w:t xml:space="preserve">multi</w:t>
      </w:r>
      <w:r w:rsidDel="00000000" w:rsidR="00000000" w:rsidRPr="00000000">
        <w:rPr>
          <w:color w:val="1a1613"/>
          <w:sz w:val="22"/>
          <w:szCs w:val="22"/>
          <w:rtl w:val="0"/>
        </w:rPr>
        <w:t xml:space="preserve">-city speaking tour? Done before you land.</w:t>
        <w:br w:type="textWrapping"/>
        <w:br w:type="textWrapping"/>
        <w:t xml:space="preserve">This is styling as a </w:t>
      </w:r>
      <w:r w:rsidDel="00000000" w:rsidR="00000000" w:rsidRPr="00000000">
        <w:rPr>
          <w:color w:val="1a1613"/>
          <w:rtl w:val="0"/>
        </w:rPr>
        <w:t xml:space="preserve">strategic</w:t>
      </w:r>
      <w:r w:rsidDel="00000000" w:rsidR="00000000" w:rsidRPr="00000000">
        <w:rPr>
          <w:color w:val="1a1613"/>
          <w:sz w:val="22"/>
          <w:szCs w:val="22"/>
          <w:rtl w:val="0"/>
        </w:rPr>
        <w:t xml:space="preserve"> tool</w:t>
      </w:r>
      <w:r w:rsidDel="00000000" w:rsidR="00000000" w:rsidRPr="00000000">
        <w:rPr>
          <w:color w:val="1a1613"/>
          <w:rtl w:val="0"/>
        </w:rPr>
        <w:t xml:space="preserve"> = n</w:t>
      </w:r>
      <w:r w:rsidDel="00000000" w:rsidR="00000000" w:rsidRPr="00000000">
        <w:rPr>
          <w:color w:val="1a1613"/>
          <w:sz w:val="22"/>
          <w:szCs w:val="22"/>
          <w:rtl w:val="0"/>
        </w:rPr>
        <w:t xml:space="preserve">ot fashion for fashion's sake</w:t>
      </w:r>
      <w:r w:rsidDel="00000000" w:rsidR="00000000" w:rsidRPr="00000000">
        <w:rPr>
          <w:color w:val="1a1613"/>
          <w:rtl w:val="0"/>
        </w:rPr>
        <w:t xml:space="preserve">, </w:t>
      </w:r>
      <w:r w:rsidDel="00000000" w:rsidR="00000000" w:rsidRPr="00000000">
        <w:rPr>
          <w:color w:val="1a1613"/>
          <w:sz w:val="22"/>
          <w:szCs w:val="22"/>
          <w:rtl w:val="0"/>
        </w:rPr>
        <w:t xml:space="preserve">but a </w:t>
      </w:r>
      <w:r w:rsidDel="00000000" w:rsidR="00000000" w:rsidRPr="00000000">
        <w:rPr>
          <w:color w:val="1a1613"/>
          <w:rtl w:val="0"/>
        </w:rPr>
        <w:t xml:space="preserve">thoughtful</w:t>
      </w:r>
      <w:r w:rsidDel="00000000" w:rsidR="00000000" w:rsidRPr="00000000">
        <w:rPr>
          <w:color w:val="1a1613"/>
          <w:sz w:val="22"/>
          <w:szCs w:val="22"/>
          <w:rtl w:val="0"/>
        </w:rPr>
        <w:t xml:space="preserve">, sustained investment in how you </w:t>
      </w:r>
      <w:r w:rsidDel="00000000" w:rsidR="00000000" w:rsidRPr="00000000">
        <w:rPr>
          <w:color w:val="1a1613"/>
          <w:rtl w:val="0"/>
        </w:rPr>
        <w:t xml:space="preserve">present yourself to the world</w:t>
      </w:r>
      <w:r w:rsidDel="00000000" w:rsidR="00000000" w:rsidRPr="00000000">
        <w:rPr>
          <w:color w:val="1a1613"/>
          <w:sz w:val="22"/>
          <w:szCs w:val="22"/>
          <w:rtl w:val="0"/>
        </w:rPr>
        <w:t xml:space="preserve">. Because how you look </w:t>
      </w:r>
      <w:r w:rsidDel="00000000" w:rsidR="00000000" w:rsidRPr="00000000">
        <w:rPr>
          <w:color w:val="1a1613"/>
          <w:rtl w:val="0"/>
        </w:rPr>
        <w:t xml:space="preserve">influences</w:t>
      </w:r>
      <w:r w:rsidDel="00000000" w:rsidR="00000000" w:rsidRPr="00000000">
        <w:rPr>
          <w:color w:val="1a1613"/>
          <w:sz w:val="22"/>
          <w:szCs w:val="22"/>
          <w:rtl w:val="0"/>
        </w:rPr>
        <w:t xml:space="preserve"> how you're perceived, how you carry yourself</w:t>
      </w:r>
      <w:r w:rsidDel="00000000" w:rsidR="00000000" w:rsidRPr="00000000">
        <w:rPr>
          <w:color w:val="1a1613"/>
          <w:rtl w:val="0"/>
        </w:rPr>
        <w:t xml:space="preserve"> </w:t>
      </w:r>
      <w:r w:rsidDel="00000000" w:rsidR="00000000" w:rsidRPr="00000000">
        <w:rPr>
          <w:color w:val="1a1613"/>
          <w:sz w:val="22"/>
          <w:szCs w:val="22"/>
          <w:rtl w:val="0"/>
        </w:rPr>
        <w:t xml:space="preserve">and the opportunities that </w:t>
      </w:r>
      <w:r w:rsidDel="00000000" w:rsidR="00000000" w:rsidRPr="00000000">
        <w:rPr>
          <w:color w:val="1a1613"/>
          <w:rtl w:val="0"/>
        </w:rPr>
        <w:t xml:space="preserve">follow</w:t>
      </w:r>
      <w:r w:rsidDel="00000000" w:rsidR="00000000" w:rsidRPr="00000000">
        <w:rPr>
          <w:color w:val="1a1613"/>
          <w:sz w:val="22"/>
          <w:szCs w:val="22"/>
          <w:rtl w:val="0"/>
        </w:rPr>
        <w:t xml:space="preserve">.</w:t>
        <w:br w:type="textWrapping"/>
        <w:br w:type="textWrapping"/>
        <w:t xml:space="preserve">**What</w:t>
      </w:r>
      <w:r w:rsidDel="00000000" w:rsidR="00000000" w:rsidRPr="00000000">
        <w:rPr>
          <w:color w:val="1a1613"/>
          <w:rtl w:val="0"/>
        </w:rPr>
        <w:t xml:space="preserve"> You’ll Receive</w:t>
      </w:r>
      <w:r w:rsidDel="00000000" w:rsidR="00000000" w:rsidRPr="00000000">
        <w:rPr>
          <w:color w:val="1a1613"/>
          <w:sz w:val="22"/>
          <w:szCs w:val="22"/>
          <w:rtl w:val="0"/>
        </w:rPr>
        <w:t xml:space="preserve"> </w:t>
      </w:r>
      <w:r w:rsidDel="00000000" w:rsidR="00000000" w:rsidRPr="00000000">
        <w:rPr>
          <w:color w:val="1a1613"/>
          <w:rtl w:val="0"/>
        </w:rPr>
        <w:t xml:space="preserve">With</w:t>
      </w:r>
      <w:r w:rsidDel="00000000" w:rsidR="00000000" w:rsidRPr="00000000">
        <w:rPr>
          <w:color w:val="1a1613"/>
          <w:sz w:val="22"/>
          <w:szCs w:val="22"/>
          <w:rtl w:val="0"/>
        </w:rPr>
        <w:t xml:space="preserve"> VIP:**</w:t>
        <w:br w:type="textWrapping"/>
        <w:t xml:space="preserve">- Unlimited Zoom or FaceTime styling calls throughout the year</w:t>
        <w:br w:type="textWrapping"/>
        <w:t xml:space="preserve">- Full Color and Body Analysis </w:t>
      </w:r>
      <w:r w:rsidDel="00000000" w:rsidR="00000000" w:rsidRPr="00000000">
        <w:rPr>
          <w:color w:val="1a1613"/>
          <w:rtl w:val="0"/>
        </w:rPr>
        <w:t xml:space="preserve">during</w:t>
      </w:r>
      <w:r w:rsidDel="00000000" w:rsidR="00000000" w:rsidRPr="00000000">
        <w:rPr>
          <w:color w:val="1a1613"/>
          <w:sz w:val="22"/>
          <w:szCs w:val="22"/>
          <w:rtl w:val="0"/>
        </w:rPr>
        <w:t xml:space="preserve"> onboarding</w:t>
        <w:br w:type="textWrapping"/>
        <w:t xml:space="preserve">- A Master Style Moodboard created and maintained </w:t>
      </w:r>
      <w:r w:rsidDel="00000000" w:rsidR="00000000" w:rsidRPr="00000000">
        <w:rPr>
          <w:color w:val="1a1613"/>
          <w:rtl w:val="0"/>
        </w:rPr>
        <w:t xml:space="preserve">as your life evolves</w:t>
      </w:r>
      <w:r w:rsidDel="00000000" w:rsidR="00000000" w:rsidRPr="00000000">
        <w:rPr>
          <w:color w:val="1a1613"/>
          <w:sz w:val="22"/>
          <w:szCs w:val="22"/>
          <w:rtl w:val="0"/>
        </w:rPr>
        <w:br w:type="textWrapping"/>
        <w:t xml:space="preserve">- A </w:t>
      </w:r>
      <w:r w:rsidDel="00000000" w:rsidR="00000000" w:rsidRPr="00000000">
        <w:rPr>
          <w:color w:val="1a1613"/>
          <w:rtl w:val="0"/>
        </w:rPr>
        <w:t xml:space="preserve">Closet Clean Out</w:t>
      </w:r>
      <w:r w:rsidDel="00000000" w:rsidR="00000000" w:rsidRPr="00000000">
        <w:rPr>
          <w:color w:val="1a1613"/>
          <w:sz w:val="22"/>
          <w:szCs w:val="22"/>
          <w:rtl w:val="0"/>
        </w:rPr>
        <w:t xml:space="preserve"> session at the </w:t>
      </w:r>
      <w:r w:rsidDel="00000000" w:rsidR="00000000" w:rsidRPr="00000000">
        <w:rPr>
          <w:color w:val="1a1613"/>
          <w:rtl w:val="0"/>
        </w:rPr>
        <w:t xml:space="preserve">beginning of the engagement</w:t>
      </w:r>
      <w:r w:rsidDel="00000000" w:rsidR="00000000" w:rsidRPr="00000000">
        <w:rPr>
          <w:color w:val="1a1613"/>
          <w:sz w:val="22"/>
          <w:szCs w:val="22"/>
          <w:rtl w:val="0"/>
        </w:rPr>
        <w:br w:type="textWrapping"/>
        <w:t xml:space="preserve">- Ongoing </w:t>
      </w:r>
      <w:r w:rsidDel="00000000" w:rsidR="00000000" w:rsidRPr="00000000">
        <w:rPr>
          <w:color w:val="1a1613"/>
          <w:rtl w:val="0"/>
        </w:rPr>
        <w:t xml:space="preserve">s</w:t>
      </w:r>
      <w:r w:rsidDel="00000000" w:rsidR="00000000" w:rsidRPr="00000000">
        <w:rPr>
          <w:color w:val="1a1613"/>
          <w:sz w:val="22"/>
          <w:szCs w:val="22"/>
          <w:rtl w:val="0"/>
        </w:rPr>
        <w:t xml:space="preserve">ourcing and </w:t>
      </w:r>
      <w:r w:rsidDel="00000000" w:rsidR="00000000" w:rsidRPr="00000000">
        <w:rPr>
          <w:color w:val="1a1613"/>
          <w:rtl w:val="0"/>
        </w:rPr>
        <w:t xml:space="preserve">p</w:t>
      </w:r>
      <w:r w:rsidDel="00000000" w:rsidR="00000000" w:rsidRPr="00000000">
        <w:rPr>
          <w:color w:val="1a1613"/>
          <w:sz w:val="22"/>
          <w:szCs w:val="22"/>
          <w:rtl w:val="0"/>
        </w:rPr>
        <w:t xml:space="preserve">ersonal </w:t>
      </w:r>
      <w:r w:rsidDel="00000000" w:rsidR="00000000" w:rsidRPr="00000000">
        <w:rPr>
          <w:color w:val="1a1613"/>
          <w:rtl w:val="0"/>
        </w:rPr>
        <w:t xml:space="preserve">s</w:t>
      </w:r>
      <w:r w:rsidDel="00000000" w:rsidR="00000000" w:rsidRPr="00000000">
        <w:rPr>
          <w:color w:val="1a1613"/>
          <w:sz w:val="22"/>
          <w:szCs w:val="22"/>
          <w:rtl w:val="0"/>
        </w:rPr>
        <w:t xml:space="preserve">hopping throughout the year (finder's fees apply to one-off purchases)</w:t>
        <w:br w:type="textWrapping"/>
        <w:t xml:space="preserve">- Priority response for urgent styling needs</w:t>
        <w:br w:type="textWrapping"/>
        <w:t xml:space="preserve">- Seasonal wardrobe reviews and updates</w:t>
        <w:br w:type="textWrapping"/>
        <w:t xml:space="preserve">- Pre-event and occasion styling as needed</w:t>
        <w:br w:type="textWrapping"/>
        <w:br w:type="textWrapping"/>
        <w:t xml:space="preserve">VIP clients form a genuine partnership with </w:t>
      </w:r>
      <w:r w:rsidDel="00000000" w:rsidR="00000000" w:rsidRPr="00000000">
        <w:rPr>
          <w:color w:val="1a1613"/>
          <w:rtl w:val="0"/>
        </w:rPr>
        <w:t xml:space="preserve">me</w:t>
      </w:r>
      <w:r w:rsidDel="00000000" w:rsidR="00000000" w:rsidRPr="00000000">
        <w:rPr>
          <w:color w:val="1a1613"/>
          <w:sz w:val="22"/>
          <w:szCs w:val="22"/>
          <w:rtl w:val="0"/>
        </w:rPr>
        <w:t xml:space="preserve">. Over time, </w:t>
      </w:r>
      <w:r w:rsidDel="00000000" w:rsidR="00000000" w:rsidRPr="00000000">
        <w:rPr>
          <w:color w:val="1a1613"/>
          <w:rtl w:val="0"/>
        </w:rPr>
        <w:t xml:space="preserve">I </w:t>
      </w:r>
      <w:r w:rsidDel="00000000" w:rsidR="00000000" w:rsidRPr="00000000">
        <w:rPr>
          <w:color w:val="1a1613"/>
          <w:sz w:val="22"/>
          <w:szCs w:val="22"/>
          <w:rtl w:val="0"/>
        </w:rPr>
        <w:t xml:space="preserve">learn your schedule, your upcoming events, your career trajectory</w:t>
      </w:r>
      <w:r w:rsidDel="00000000" w:rsidR="00000000" w:rsidRPr="00000000">
        <w:rPr>
          <w:color w:val="1a1613"/>
          <w:rtl w:val="0"/>
        </w:rPr>
        <w:t xml:space="preserve"> and the evolution of your personal aesthetic</w:t>
      </w:r>
      <w:r w:rsidDel="00000000" w:rsidR="00000000" w:rsidRPr="00000000">
        <w:rPr>
          <w:color w:val="1a1613"/>
          <w:sz w:val="22"/>
          <w:szCs w:val="22"/>
          <w:rtl w:val="0"/>
        </w:rPr>
        <w:t xml:space="preserve">. The result is a wardrobe</w:t>
      </w:r>
      <w:r w:rsidDel="00000000" w:rsidR="00000000" w:rsidRPr="00000000">
        <w:rPr>
          <w:color w:val="1a1613"/>
          <w:rtl w:val="0"/>
        </w:rPr>
        <w:t xml:space="preserve"> = </w:t>
      </w:r>
      <w:r w:rsidDel="00000000" w:rsidR="00000000" w:rsidRPr="00000000">
        <w:rPr>
          <w:color w:val="1a1613"/>
          <w:sz w:val="22"/>
          <w:szCs w:val="22"/>
          <w:rtl w:val="0"/>
        </w:rPr>
        <w:t xml:space="preserve">and a presence</w:t>
      </w:r>
      <w:r w:rsidDel="00000000" w:rsidR="00000000" w:rsidRPr="00000000">
        <w:rPr>
          <w:color w:val="1a1613"/>
          <w:rtl w:val="0"/>
        </w:rPr>
        <w:t xml:space="preserve"> = </w:t>
      </w:r>
      <w:r w:rsidDel="00000000" w:rsidR="00000000" w:rsidRPr="00000000">
        <w:rPr>
          <w:color w:val="1a1613"/>
          <w:sz w:val="22"/>
          <w:szCs w:val="22"/>
          <w:rtl w:val="0"/>
        </w:rPr>
        <w:t xml:space="preserve">that </w:t>
      </w:r>
      <w:r w:rsidDel="00000000" w:rsidR="00000000" w:rsidRPr="00000000">
        <w:rPr>
          <w:color w:val="1a1613"/>
          <w:rtl w:val="0"/>
        </w:rPr>
        <w:t xml:space="preserve">becomes</w:t>
      </w:r>
      <w:r w:rsidDel="00000000" w:rsidR="00000000" w:rsidRPr="00000000">
        <w:rPr>
          <w:color w:val="1a1613"/>
          <w:sz w:val="22"/>
          <w:szCs w:val="22"/>
          <w:rtl w:val="0"/>
        </w:rPr>
        <w:t xml:space="preserve"> more intentional</w:t>
      </w:r>
      <w:r w:rsidDel="00000000" w:rsidR="00000000" w:rsidRPr="00000000">
        <w:rPr>
          <w:color w:val="1a1613"/>
          <w:rtl w:val="0"/>
        </w:rPr>
        <w:t xml:space="preserve">, more refined and </w:t>
      </w:r>
      <w:r w:rsidDel="00000000" w:rsidR="00000000" w:rsidRPr="00000000">
        <w:rPr>
          <w:color w:val="1a1613"/>
          <w:sz w:val="22"/>
          <w:szCs w:val="22"/>
          <w:rtl w:val="0"/>
        </w:rPr>
        <w:t xml:space="preserve">more powerful with every season.</w:t>
        <w:br w:type="textWrapping"/>
        <w:br w:type="textWrapping"/>
        <w:t xml:space="preserve">**$3,600 </w:t>
      </w:r>
      <w:r w:rsidDel="00000000" w:rsidR="00000000" w:rsidRPr="00000000">
        <w:rPr>
          <w:color w:val="1a1613"/>
          <w:rtl w:val="0"/>
        </w:rPr>
        <w:t xml:space="preserve">per </w:t>
      </w:r>
      <w:r w:rsidDel="00000000" w:rsidR="00000000" w:rsidRPr="00000000">
        <w:rPr>
          <w:color w:val="1a1613"/>
          <w:sz w:val="22"/>
          <w:szCs w:val="22"/>
          <w:rtl w:val="0"/>
        </w:rPr>
        <w:t xml:space="preserve">year.** For context</w:t>
      </w:r>
      <w:r w:rsidDel="00000000" w:rsidR="00000000" w:rsidRPr="00000000">
        <w:rPr>
          <w:color w:val="1a1613"/>
          <w:rtl w:val="0"/>
        </w:rPr>
        <w:t xml:space="preserve">, </w:t>
      </w:r>
      <w:r w:rsidDel="00000000" w:rsidR="00000000" w:rsidRPr="00000000">
        <w:rPr>
          <w:color w:val="1a1613"/>
          <w:sz w:val="22"/>
          <w:szCs w:val="22"/>
          <w:rtl w:val="0"/>
        </w:rPr>
        <w:t xml:space="preserve">one </w:t>
      </w:r>
      <w:r w:rsidDel="00000000" w:rsidR="00000000" w:rsidRPr="00000000">
        <w:rPr>
          <w:color w:val="1a1613"/>
          <w:rtl w:val="0"/>
        </w:rPr>
        <w:t xml:space="preserve">powerful</w:t>
      </w:r>
      <w:r w:rsidDel="00000000" w:rsidR="00000000" w:rsidRPr="00000000">
        <w:rPr>
          <w:color w:val="1a1613"/>
          <w:sz w:val="22"/>
          <w:szCs w:val="22"/>
          <w:rtl w:val="0"/>
        </w:rPr>
        <w:t xml:space="preserve"> first impression in the right room can return that investment many times over.</w:t>
        <w:br w:type="textWrapping"/>
        <w:br w:type="textWrapping"/>
        <w:t xml:space="preserve">VIP availability is intenti</w:t>
      </w:r>
      <w:r w:rsidDel="00000000" w:rsidR="00000000" w:rsidRPr="00000000">
        <w:rPr>
          <w:color w:val="1a1613"/>
          <w:rtl w:val="0"/>
        </w:rPr>
        <w:t xml:space="preserve">onally</w:t>
      </w:r>
      <w:r w:rsidDel="00000000" w:rsidR="00000000" w:rsidRPr="00000000">
        <w:rPr>
          <w:color w:val="1a1613"/>
          <w:sz w:val="22"/>
          <w:szCs w:val="22"/>
          <w:rtl w:val="0"/>
        </w:rPr>
        <w:t xml:space="preserve"> limited. Contact </w:t>
      </w:r>
      <w:r w:rsidDel="00000000" w:rsidR="00000000" w:rsidRPr="00000000">
        <w:rPr>
          <w:color w:val="1a1613"/>
          <w:rtl w:val="0"/>
        </w:rPr>
        <w:t xml:space="preserve">me</w:t>
      </w:r>
      <w:r w:rsidDel="00000000" w:rsidR="00000000" w:rsidRPr="00000000">
        <w:rPr>
          <w:color w:val="1a1613"/>
          <w:sz w:val="22"/>
          <w:szCs w:val="22"/>
          <w:rtl w:val="0"/>
        </w:rPr>
        <w:t xml:space="preserve"> to inquire about current openings.</w:t>
      </w:r>
      <w:r w:rsidDel="00000000" w:rsidR="00000000" w:rsidRPr="00000000">
        <w:rPr>
          <w:rtl w:val="0"/>
        </w:rPr>
      </w:r>
    </w:p>
    <w:p w:rsidR="00000000" w:rsidDel="00000000" w:rsidP="00000000" w:rsidRDefault="00000000" w:rsidRPr="00000000" w14:paraId="000000B2">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color w:val="1a1613"/>
          <w:rtl w:val="0"/>
        </w:rPr>
        <w:t xml:space="preserve">Home Page</w:t>
      </w:r>
      <w:r w:rsidDel="00000000" w:rsidR="00000000" w:rsidRPr="00000000">
        <w:rPr>
          <w:rtl w:val="0"/>
        </w:rPr>
      </w:r>
    </w:p>
    <w:p w:rsidR="00000000" w:rsidDel="00000000" w:rsidP="00000000" w:rsidRDefault="00000000" w:rsidRPr="00000000" w14:paraId="000000B5">
      <w:pPr>
        <w:rPr/>
      </w:pPr>
      <w:r w:rsidDel="00000000" w:rsidR="00000000" w:rsidRPr="00000000">
        <w:rPr>
          <w:i w:val="1"/>
          <w:iCs w:val="1"/>
          <w:color w:val="999999"/>
          <w:sz w:val="18"/>
          <w:szCs w:val="18"/>
          <w:rtl w:val="0"/>
        </w:rPr>
        <w:t xml:space="preserve">Landing page text — first impressions matter.</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pPr>
      <w:r w:rsidDel="00000000" w:rsidR="00000000" w:rsidRPr="00000000">
        <w:rPr>
          <w:color w:val="1a1613"/>
          <w:rtl w:val="0"/>
        </w:rPr>
        <w:t xml:space="preserve">Meta</w:t>
      </w: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color w:val="b8977e"/>
          <w:sz w:val="18"/>
          <w:szCs w:val="18"/>
          <w:rtl w:val="0"/>
        </w:rPr>
        <w:t xml:space="preserve">Title:</w:t>
      </w:r>
      <w:r w:rsidDel="00000000" w:rsidR="00000000" w:rsidRPr="00000000">
        <w:rPr>
          <w:rtl w:val="0"/>
        </w:rPr>
        <w:t xml:space="preserve">  </w:t>
      </w:r>
      <w:r w:rsidDel="00000000" w:rsidR="00000000" w:rsidRPr="00000000">
        <w:rPr>
          <w:color w:val="1a1613"/>
          <w:sz w:val="22"/>
          <w:szCs w:val="22"/>
          <w:rtl w:val="0"/>
        </w:rPr>
        <w:t xml:space="preserve">Staples &amp; Statements — Wardrobe Styling by Danielle Marie</w:t>
      </w: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color w:val="b8977e"/>
          <w:sz w:val="18"/>
          <w:szCs w:val="18"/>
          <w:rtl w:val="0"/>
        </w:rPr>
        <w:t xml:space="preserve">Description:</w:t>
      </w:r>
      <w:r w:rsidDel="00000000" w:rsidR="00000000" w:rsidRPr="00000000">
        <w:rPr>
          <w:rtl w:val="0"/>
        </w:rPr>
      </w:r>
    </w:p>
    <w:p w:rsidR="00000000" w:rsidDel="00000000" w:rsidP="00000000" w:rsidRDefault="00000000" w:rsidRPr="00000000" w14:paraId="000000BA">
      <w:pPr>
        <w:rPr/>
      </w:pPr>
      <w:r w:rsidDel="00000000" w:rsidR="00000000" w:rsidRPr="00000000">
        <w:rPr>
          <w:color w:val="1a1613"/>
          <w:sz w:val="22"/>
          <w:szCs w:val="22"/>
          <w:rtl w:val="0"/>
        </w:rPr>
        <w:t xml:space="preserve">Expert wardrobe styling and archetype-based personal style guidance by Danielle Marie. Book a free consultation in San Diego or virtually.</w:t>
      </w:r>
      <w:r w:rsidDel="00000000" w:rsidR="00000000" w:rsidRPr="00000000">
        <w:rPr>
          <w:rtl w:val="0"/>
        </w:rPr>
      </w:r>
    </w:p>
    <w:p w:rsidR="00000000" w:rsidDel="00000000" w:rsidP="00000000" w:rsidRDefault="00000000" w:rsidRPr="00000000" w14:paraId="000000BB">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BC">
      <w:pPr>
        <w:pStyle w:val="Heading3"/>
        <w:rPr/>
      </w:pPr>
      <w:r w:rsidDel="00000000" w:rsidR="00000000" w:rsidRPr="00000000">
        <w:rPr>
          <w:color w:val="1a1613"/>
          <w:rtl w:val="0"/>
        </w:rPr>
        <w:t xml:space="preserve">Hero</w:t>
      </w: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color w:val="b8977e"/>
          <w:sz w:val="18"/>
          <w:szCs w:val="18"/>
          <w:rtl w:val="0"/>
        </w:rPr>
        <w:t xml:space="preserve">Headline Line1:</w:t>
      </w:r>
      <w:r w:rsidDel="00000000" w:rsidR="00000000" w:rsidRPr="00000000">
        <w:rPr>
          <w:rtl w:val="0"/>
        </w:rPr>
        <w:t xml:space="preserve">  </w:t>
      </w:r>
      <w:r w:rsidDel="00000000" w:rsidR="00000000" w:rsidRPr="00000000">
        <w:rPr>
          <w:color w:val="1a1613"/>
          <w:sz w:val="22"/>
          <w:szCs w:val="22"/>
          <w:rtl w:val="0"/>
        </w:rPr>
        <w:t xml:space="preserve">Your wardrobe,</w:t>
      </w: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color w:val="b8977e"/>
          <w:sz w:val="18"/>
          <w:szCs w:val="18"/>
          <w:rtl w:val="0"/>
        </w:rPr>
        <w:t xml:space="preserve">Headline Accent:</w:t>
      </w:r>
      <w:r w:rsidDel="00000000" w:rsidR="00000000" w:rsidRPr="00000000">
        <w:rPr>
          <w:rtl w:val="0"/>
        </w:rPr>
        <w:t xml:space="preserve">  </w:t>
      </w:r>
      <w:r w:rsidDel="00000000" w:rsidR="00000000" w:rsidRPr="00000000">
        <w:rPr>
          <w:color w:val="1a1613"/>
          <w:sz w:val="22"/>
          <w:szCs w:val="22"/>
          <w:rtl w:val="0"/>
        </w:rPr>
        <w:t xml:space="preserve">elevated.</w:t>
      </w: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color w:val="b8977e"/>
          <w:sz w:val="18"/>
          <w:szCs w:val="18"/>
          <w:rtl w:val="0"/>
        </w:rPr>
        <w:t xml:space="preserve">Subtext:</w:t>
      </w:r>
      <w:r w:rsidDel="00000000" w:rsidR="00000000" w:rsidRPr="00000000">
        <w:rPr>
          <w:rtl w:val="0"/>
        </w:rPr>
        <w:t xml:space="preserve">  </w:t>
      </w:r>
      <w:r w:rsidDel="00000000" w:rsidR="00000000" w:rsidRPr="00000000">
        <w:rPr>
          <w:color w:val="1a1613"/>
          <w:sz w:val="22"/>
          <w:szCs w:val="22"/>
          <w:rtl w:val="0"/>
        </w:rPr>
        <w:t xml:space="preserve">Expert wardrobe styling and archetype-based personal style guidance by Danielle Marie.</w:t>
      </w: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color w:val="b8977e"/>
          <w:sz w:val="18"/>
          <w:szCs w:val="18"/>
          <w:rtl w:val="0"/>
        </w:rPr>
        <w:t xml:space="preserve">Cta Primary:</w:t>
      </w:r>
      <w:r w:rsidDel="00000000" w:rsidR="00000000" w:rsidRPr="00000000">
        <w:rPr>
          <w:rtl w:val="0"/>
        </w:rPr>
        <w:t xml:space="preserve">  </w:t>
      </w:r>
      <w:r w:rsidDel="00000000" w:rsidR="00000000" w:rsidRPr="00000000">
        <w:rPr>
          <w:color w:val="1a1613"/>
          <w:sz w:val="22"/>
          <w:szCs w:val="22"/>
          <w:rtl w:val="0"/>
        </w:rPr>
        <w:t xml:space="preserve">Book Free Consultation</w:t>
      </w: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color w:val="b8977e"/>
          <w:sz w:val="18"/>
          <w:szCs w:val="18"/>
          <w:rtl w:val="0"/>
        </w:rPr>
        <w:t xml:space="preserve">Cta Secondary:</w:t>
      </w:r>
      <w:r w:rsidDel="00000000" w:rsidR="00000000" w:rsidRPr="00000000">
        <w:rPr>
          <w:rtl w:val="0"/>
        </w:rPr>
        <w:t xml:space="preserve">  </w:t>
      </w:r>
      <w:r w:rsidDel="00000000" w:rsidR="00000000" w:rsidRPr="00000000">
        <w:rPr>
          <w:color w:val="1a1613"/>
          <w:sz w:val="22"/>
          <w:szCs w:val="22"/>
          <w:rtl w:val="0"/>
        </w:rPr>
        <w:t xml:space="preserve">Explore Services</w:t>
      </w:r>
      <w:r w:rsidDel="00000000" w:rsidR="00000000" w:rsidRPr="00000000">
        <w:rPr>
          <w:rtl w:val="0"/>
        </w:rPr>
      </w:r>
    </w:p>
    <w:p w:rsidR="00000000" w:rsidDel="00000000" w:rsidP="00000000" w:rsidRDefault="00000000" w:rsidRPr="00000000" w14:paraId="000000C2">
      <w:pPr>
        <w:pStyle w:val="Heading3"/>
        <w:rPr/>
      </w:pPr>
      <w:r w:rsidDel="00000000" w:rsidR="00000000" w:rsidRPr="00000000">
        <w:rPr>
          <w:color w:val="1a1613"/>
          <w:rtl w:val="0"/>
        </w:rPr>
        <w:t xml:space="preserve">Services Preview</w:t>
      </w: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color w:val="b8977e"/>
          <w:sz w:val="18"/>
          <w:szCs w:val="18"/>
          <w:rtl w:val="0"/>
        </w:rPr>
        <w:t xml:space="preserve">Number:</w:t>
      </w:r>
      <w:r w:rsidDel="00000000" w:rsidR="00000000" w:rsidRPr="00000000">
        <w:rPr>
          <w:rtl w:val="0"/>
        </w:rPr>
        <w:t xml:space="preserve">  </w:t>
      </w:r>
      <w:r w:rsidDel="00000000" w:rsidR="00000000" w:rsidRPr="00000000">
        <w:rPr>
          <w:color w:val="1a1613"/>
          <w:sz w:val="22"/>
          <w:szCs w:val="22"/>
          <w:rtl w:val="0"/>
        </w:rPr>
        <w:t xml:space="preserve">01 /</w:t>
      </w: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color w:val="b8977e"/>
          <w:sz w:val="18"/>
          <w:szCs w:val="18"/>
          <w:rtl w:val="0"/>
        </w:rPr>
        <w:t xml:space="preserve">Super:</w:t>
      </w:r>
      <w:r w:rsidDel="00000000" w:rsidR="00000000" w:rsidRPr="00000000">
        <w:rPr>
          <w:rtl w:val="0"/>
        </w:rPr>
        <w:t xml:space="preserve">  </w:t>
      </w:r>
      <w:r w:rsidDel="00000000" w:rsidR="00000000" w:rsidRPr="00000000">
        <w:rPr>
          <w:color w:val="1a1613"/>
          <w:sz w:val="22"/>
          <w:szCs w:val="22"/>
          <w:rtl w:val="0"/>
        </w:rPr>
        <w:t xml:space="preserve">What We Offer</w:t>
      </w: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color w:val="b8977e"/>
          <w:sz w:val="18"/>
          <w:szCs w:val="18"/>
          <w:rtl w:val="0"/>
        </w:rPr>
        <w:t xml:space="preserve">Headline:</w:t>
      </w:r>
      <w:r w:rsidDel="00000000" w:rsidR="00000000" w:rsidRPr="00000000">
        <w:rPr>
          <w:rtl w:val="0"/>
        </w:rPr>
        <w:t xml:space="preserve">  </w:t>
      </w:r>
      <w:r w:rsidDel="00000000" w:rsidR="00000000" w:rsidRPr="00000000">
        <w:rPr>
          <w:color w:val="1a1613"/>
          <w:sz w:val="22"/>
          <w:szCs w:val="22"/>
          <w:rtl w:val="0"/>
        </w:rPr>
        <w:t xml:space="preserve">Styling Services</w:t>
      </w: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color w:val="b8977e"/>
          <w:sz w:val="18"/>
          <w:szCs w:val="18"/>
          <w:rtl w:val="0"/>
        </w:rPr>
        <w:t xml:space="preserve">Cta:</w:t>
      </w:r>
      <w:r w:rsidDel="00000000" w:rsidR="00000000" w:rsidRPr="00000000">
        <w:rPr>
          <w:rtl w:val="0"/>
        </w:rPr>
        <w:t xml:space="preserve">  </w:t>
      </w:r>
      <w:r w:rsidDel="00000000" w:rsidR="00000000" w:rsidRPr="00000000">
        <w:rPr>
          <w:color w:val="1a1613"/>
          <w:sz w:val="22"/>
          <w:szCs w:val="22"/>
          <w:rtl w:val="0"/>
        </w:rPr>
        <w:t xml:space="preserve">View All Services →</w:t>
      </w:r>
      <w:r w:rsidDel="00000000" w:rsidR="00000000" w:rsidRPr="00000000">
        <w:rPr>
          <w:rtl w:val="0"/>
        </w:rPr>
      </w:r>
    </w:p>
    <w:p w:rsidR="00000000" w:rsidDel="00000000" w:rsidP="00000000" w:rsidRDefault="00000000" w:rsidRPr="00000000" w14:paraId="000000C7">
      <w:pPr>
        <w:pStyle w:val="Heading3"/>
        <w:rPr/>
      </w:pPr>
      <w:r w:rsidDel="00000000" w:rsidR="00000000" w:rsidRPr="00000000">
        <w:rPr>
          <w:color w:val="1a1613"/>
          <w:rtl w:val="0"/>
        </w:rPr>
        <w:t xml:space="preserve">Archetype Tease</w:t>
      </w: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color w:val="b8977e"/>
          <w:sz w:val="18"/>
          <w:szCs w:val="18"/>
          <w:rtl w:val="0"/>
        </w:rPr>
        <w:t xml:space="preserve">Number:</w:t>
      </w:r>
      <w:r w:rsidDel="00000000" w:rsidR="00000000" w:rsidRPr="00000000">
        <w:rPr>
          <w:rtl w:val="0"/>
        </w:rPr>
        <w:t xml:space="preserve">  </w:t>
      </w:r>
      <w:r w:rsidDel="00000000" w:rsidR="00000000" w:rsidRPr="00000000">
        <w:rPr>
          <w:color w:val="1a1613"/>
          <w:sz w:val="22"/>
          <w:szCs w:val="22"/>
          <w:rtl w:val="0"/>
        </w:rPr>
        <w:t xml:space="preserve">02 /</w:t>
      </w: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color w:val="b8977e"/>
          <w:sz w:val="18"/>
          <w:szCs w:val="18"/>
          <w:rtl w:val="0"/>
        </w:rPr>
        <w:t xml:space="preserve">Super:</w:t>
      </w:r>
      <w:r w:rsidDel="00000000" w:rsidR="00000000" w:rsidRPr="00000000">
        <w:rPr>
          <w:rtl w:val="0"/>
        </w:rPr>
        <w:t xml:space="preserve">  </w:t>
      </w:r>
      <w:r w:rsidDel="00000000" w:rsidR="00000000" w:rsidRPr="00000000">
        <w:rPr>
          <w:color w:val="1a1613"/>
          <w:sz w:val="22"/>
          <w:szCs w:val="22"/>
          <w:rtl w:val="0"/>
        </w:rPr>
        <w:t xml:space="preserve">The Framework</w:t>
      </w: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color w:val="b8977e"/>
          <w:sz w:val="18"/>
          <w:szCs w:val="18"/>
          <w:rtl w:val="0"/>
        </w:rPr>
        <w:t xml:space="preserve">Headline:</w:t>
      </w:r>
      <w:r w:rsidDel="00000000" w:rsidR="00000000" w:rsidRPr="00000000">
        <w:rPr>
          <w:rtl w:val="0"/>
        </w:rPr>
        <w:t xml:space="preserve">  </w:t>
      </w:r>
      <w:r w:rsidDel="00000000" w:rsidR="00000000" w:rsidRPr="00000000">
        <w:rPr>
          <w:color w:val="1a1613"/>
          <w:sz w:val="22"/>
          <w:szCs w:val="22"/>
          <w:rtl w:val="0"/>
        </w:rPr>
        <w:t xml:space="preserve">Discover Your Style Archetype</w:t>
      </w: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color w:val="b8977e"/>
          <w:sz w:val="18"/>
          <w:szCs w:val="18"/>
          <w:rtl w:val="0"/>
        </w:rPr>
        <w:t xml:space="preserve">Subtext:</w:t>
      </w:r>
      <w:r w:rsidDel="00000000" w:rsidR="00000000" w:rsidRPr="00000000">
        <w:rPr>
          <w:rtl w:val="0"/>
        </w:rPr>
      </w:r>
    </w:p>
    <w:p w:rsidR="00000000" w:rsidDel="00000000" w:rsidP="00000000" w:rsidRDefault="00000000" w:rsidRPr="00000000" w14:paraId="000000CC">
      <w:pPr>
        <w:rPr/>
      </w:pPr>
      <w:r w:rsidDel="00000000" w:rsidR="00000000" w:rsidRPr="00000000">
        <w:rPr>
          <w:color w:val="1a1613"/>
          <w:sz w:val="22"/>
          <w:szCs w:val="22"/>
          <w:rtl w:val="0"/>
        </w:rPr>
        <w:t xml:space="preserve">Every great wardrobe starts with knowing who you are. </w:t>
      </w:r>
      <w:r w:rsidDel="00000000" w:rsidR="00000000" w:rsidRPr="00000000">
        <w:rPr>
          <w:color w:val="1a1613"/>
          <w:rtl w:val="0"/>
        </w:rPr>
        <w:t xml:space="preserve">My</w:t>
      </w:r>
      <w:r w:rsidDel="00000000" w:rsidR="00000000" w:rsidRPr="00000000">
        <w:rPr>
          <w:color w:val="1a1613"/>
          <w:sz w:val="22"/>
          <w:szCs w:val="22"/>
          <w:rtl w:val="0"/>
        </w:rPr>
        <w:t xml:space="preserve"> 7 Feminine Archetypes Style Guide framework is the foundation of every styling engagement.</w:t>
      </w:r>
      <w:r w:rsidDel="00000000" w:rsidR="00000000" w:rsidRPr="00000000">
        <w:rPr>
          <w:rtl w:val="0"/>
        </w:rPr>
      </w:r>
    </w:p>
    <w:p w:rsidR="00000000" w:rsidDel="00000000" w:rsidP="00000000" w:rsidRDefault="00000000" w:rsidRPr="00000000" w14:paraId="000000CD">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color w:val="b8977e"/>
          <w:sz w:val="18"/>
          <w:szCs w:val="18"/>
          <w:rtl w:val="0"/>
        </w:rPr>
        <w:t xml:space="preserve">Cta:</w:t>
      </w:r>
      <w:r w:rsidDel="00000000" w:rsidR="00000000" w:rsidRPr="00000000">
        <w:rPr>
          <w:rtl w:val="0"/>
        </w:rPr>
        <w:t xml:space="preserve">  </w:t>
      </w:r>
      <w:r w:rsidDel="00000000" w:rsidR="00000000" w:rsidRPr="00000000">
        <w:rPr>
          <w:color w:val="1a1613"/>
          <w:sz w:val="22"/>
          <w:szCs w:val="22"/>
          <w:rtl w:val="0"/>
        </w:rPr>
        <w:t xml:space="preserve">Explore the Archetypes →</w:t>
      </w:r>
      <w:r w:rsidDel="00000000" w:rsidR="00000000" w:rsidRPr="00000000">
        <w:rPr>
          <w:rtl w:val="0"/>
        </w:rPr>
      </w:r>
    </w:p>
    <w:p w:rsidR="00000000" w:rsidDel="00000000" w:rsidP="00000000" w:rsidRDefault="00000000" w:rsidRPr="00000000" w14:paraId="000000CF">
      <w:pPr>
        <w:pStyle w:val="Heading3"/>
        <w:rPr/>
      </w:pPr>
      <w:r w:rsidDel="00000000" w:rsidR="00000000" w:rsidRPr="00000000">
        <w:rPr>
          <w:color w:val="1a1613"/>
          <w:rtl w:val="0"/>
        </w:rPr>
        <w:t xml:space="preserve">Testimonials</w:t>
      </w: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color w:val="b8977e"/>
          <w:sz w:val="18"/>
          <w:szCs w:val="18"/>
          <w:rtl w:val="0"/>
        </w:rPr>
        <w:t xml:space="preserve">Number:</w:t>
      </w:r>
      <w:r w:rsidDel="00000000" w:rsidR="00000000" w:rsidRPr="00000000">
        <w:rPr>
          <w:rtl w:val="0"/>
        </w:rPr>
        <w:t xml:space="preserve">  </w:t>
      </w:r>
      <w:r w:rsidDel="00000000" w:rsidR="00000000" w:rsidRPr="00000000">
        <w:rPr>
          <w:color w:val="1a1613"/>
          <w:sz w:val="22"/>
          <w:szCs w:val="22"/>
          <w:rtl w:val="0"/>
        </w:rPr>
        <w:t xml:space="preserve">03 /</w:t>
      </w: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color w:val="b8977e"/>
          <w:sz w:val="18"/>
          <w:szCs w:val="18"/>
          <w:rtl w:val="0"/>
        </w:rPr>
        <w:t xml:space="preserve">Super:</w:t>
      </w:r>
      <w:r w:rsidDel="00000000" w:rsidR="00000000" w:rsidRPr="00000000">
        <w:rPr>
          <w:rtl w:val="0"/>
        </w:rPr>
        <w:t xml:space="preserve">  </w:t>
      </w:r>
      <w:r w:rsidDel="00000000" w:rsidR="00000000" w:rsidRPr="00000000">
        <w:rPr>
          <w:color w:val="1a1613"/>
          <w:sz w:val="22"/>
          <w:szCs w:val="22"/>
          <w:rtl w:val="0"/>
        </w:rPr>
        <w:t xml:space="preserve">Client Stories</w:t>
      </w:r>
      <w:r w:rsidDel="00000000" w:rsidR="00000000" w:rsidRPr="00000000">
        <w:rPr>
          <w:rtl w:val="0"/>
        </w:rPr>
      </w:r>
    </w:p>
    <w:p w:rsidR="00000000" w:rsidDel="00000000" w:rsidP="00000000" w:rsidRDefault="00000000" w:rsidRPr="00000000" w14:paraId="000000D2">
      <w:pPr>
        <w:pStyle w:val="Heading3"/>
        <w:rPr/>
      </w:pPr>
      <w:r w:rsidDel="00000000" w:rsidR="00000000" w:rsidRPr="00000000">
        <w:rPr>
          <w:color w:val="1a1613"/>
          <w:rtl w:val="0"/>
        </w:rPr>
        <w:t xml:space="preserve">Portfolio</w:t>
      </w: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color w:val="b8977e"/>
          <w:sz w:val="18"/>
          <w:szCs w:val="18"/>
          <w:rtl w:val="0"/>
        </w:rPr>
        <w:t xml:space="preserve">Super:</w:t>
      </w:r>
      <w:r w:rsidDel="00000000" w:rsidR="00000000" w:rsidRPr="00000000">
        <w:rPr>
          <w:rtl w:val="0"/>
        </w:rPr>
        <w:t xml:space="preserve">  </w:t>
      </w:r>
      <w:r w:rsidDel="00000000" w:rsidR="00000000" w:rsidRPr="00000000">
        <w:rPr>
          <w:color w:val="1a1613"/>
          <w:sz w:val="22"/>
          <w:szCs w:val="22"/>
          <w:rtl w:val="0"/>
        </w:rPr>
        <w:t xml:space="preserve">Portfolio</w:t>
      </w: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color w:val="b8977e"/>
          <w:sz w:val="18"/>
          <w:szCs w:val="18"/>
          <w:rtl w:val="0"/>
        </w:rPr>
        <w:t xml:space="preserve">Headline:</w:t>
      </w:r>
      <w:r w:rsidDel="00000000" w:rsidR="00000000" w:rsidRPr="00000000">
        <w:rPr>
          <w:rtl w:val="0"/>
        </w:rPr>
        <w:t xml:space="preserve">  </w:t>
      </w:r>
      <w:r w:rsidDel="00000000" w:rsidR="00000000" w:rsidRPr="00000000">
        <w:rPr>
          <w:color w:val="1a1613"/>
          <w:sz w:val="22"/>
          <w:szCs w:val="22"/>
          <w:rtl w:val="0"/>
        </w:rPr>
        <w:t xml:space="preserve">From the Feed</w:t>
      </w: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color w:val="b8977e"/>
          <w:sz w:val="18"/>
          <w:szCs w:val="18"/>
          <w:rtl w:val="0"/>
        </w:rPr>
        <w:t xml:space="preserve">Stats:</w:t>
      </w:r>
      <w:r w:rsidDel="00000000" w:rsidR="00000000" w:rsidRPr="00000000">
        <w:rPr>
          <w:rtl w:val="0"/>
        </w:rPr>
        <w:t xml:space="preserve">  </w:t>
      </w:r>
      <w:r w:rsidDel="00000000" w:rsidR="00000000" w:rsidRPr="00000000">
        <w:rPr>
          <w:color w:val="1a1613"/>
          <w:sz w:val="22"/>
          <w:szCs w:val="22"/>
          <w:rtl w:val="0"/>
        </w:rPr>
        <w:t xml:space="preserve">5</w:t>
      </w:r>
      <w:r w:rsidDel="00000000" w:rsidR="00000000" w:rsidRPr="00000000">
        <w:rPr>
          <w:color w:val="1a1613"/>
          <w:rtl w:val="0"/>
        </w:rPr>
        <w:t xml:space="preserve">3</w:t>
      </w:r>
      <w:r w:rsidDel="00000000" w:rsidR="00000000" w:rsidRPr="00000000">
        <w:rPr>
          <w:color w:val="1a1613"/>
          <w:sz w:val="22"/>
          <w:szCs w:val="22"/>
          <w:rtl w:val="0"/>
        </w:rPr>
        <w:t xml:space="preserve">,000+ followers • @littledanniii</w:t>
      </w: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color w:val="b8977e"/>
          <w:sz w:val="18"/>
          <w:szCs w:val="18"/>
          <w:rtl w:val="0"/>
        </w:rPr>
        <w:t xml:space="preserve">Cta:</w:t>
      </w:r>
      <w:r w:rsidDel="00000000" w:rsidR="00000000" w:rsidRPr="00000000">
        <w:rPr>
          <w:rtl w:val="0"/>
        </w:rPr>
        <w:t xml:space="preserve">  </w:t>
      </w:r>
      <w:r w:rsidDel="00000000" w:rsidR="00000000" w:rsidRPr="00000000">
        <w:rPr>
          <w:color w:val="1a1613"/>
          <w:sz w:val="22"/>
          <w:szCs w:val="22"/>
          <w:rtl w:val="0"/>
        </w:rPr>
        <w:t xml:space="preserve">Follow on Instagram →</w:t>
      </w:r>
      <w:r w:rsidDel="00000000" w:rsidR="00000000" w:rsidRPr="00000000">
        <w:rPr>
          <w:rtl w:val="0"/>
        </w:rPr>
      </w:r>
    </w:p>
    <w:p w:rsidR="00000000" w:rsidDel="00000000" w:rsidP="00000000" w:rsidRDefault="00000000" w:rsidRPr="00000000" w14:paraId="000000D7">
      <w:pPr>
        <w:pStyle w:val="Heading3"/>
        <w:rPr/>
      </w:pPr>
      <w:r w:rsidDel="00000000" w:rsidR="00000000" w:rsidRPr="00000000">
        <w:rPr>
          <w:color w:val="1a1613"/>
          <w:rtl w:val="0"/>
        </w:rPr>
        <w:t xml:space="preserve">Shop Preview</w:t>
      </w: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color w:val="b8977e"/>
          <w:sz w:val="18"/>
          <w:szCs w:val="18"/>
          <w:rtl w:val="0"/>
        </w:rPr>
        <w:t xml:space="preserve">Number:</w:t>
      </w:r>
      <w:r w:rsidDel="00000000" w:rsidR="00000000" w:rsidRPr="00000000">
        <w:rPr>
          <w:rtl w:val="0"/>
        </w:rPr>
        <w:t xml:space="preserve">  </w:t>
      </w:r>
      <w:r w:rsidDel="00000000" w:rsidR="00000000" w:rsidRPr="00000000">
        <w:rPr>
          <w:color w:val="1a1613"/>
          <w:sz w:val="22"/>
          <w:szCs w:val="22"/>
          <w:rtl w:val="0"/>
        </w:rPr>
        <w:t xml:space="preserve">04 /</w:t>
      </w: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color w:val="b8977e"/>
          <w:sz w:val="18"/>
          <w:szCs w:val="18"/>
          <w:rtl w:val="0"/>
        </w:rPr>
        <w:t xml:space="preserve">Super:</w:t>
      </w:r>
      <w:r w:rsidDel="00000000" w:rsidR="00000000" w:rsidRPr="00000000">
        <w:rPr>
          <w:rtl w:val="0"/>
        </w:rPr>
        <w:t xml:space="preserve">  </w:t>
      </w:r>
      <w:r w:rsidDel="00000000" w:rsidR="00000000" w:rsidRPr="00000000">
        <w:rPr>
          <w:color w:val="1a1613"/>
          <w:sz w:val="22"/>
          <w:szCs w:val="22"/>
          <w:rtl w:val="0"/>
        </w:rPr>
        <w:t xml:space="preserve">Digital Products</w:t>
      </w: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color w:val="b8977e"/>
          <w:sz w:val="18"/>
          <w:szCs w:val="18"/>
          <w:rtl w:val="0"/>
        </w:rPr>
        <w:t xml:space="preserve">Headline:</w:t>
      </w:r>
      <w:r w:rsidDel="00000000" w:rsidR="00000000" w:rsidRPr="00000000">
        <w:rPr>
          <w:rtl w:val="0"/>
        </w:rPr>
        <w:t xml:space="preserve">  </w:t>
      </w:r>
      <w:r w:rsidDel="00000000" w:rsidR="00000000" w:rsidRPr="00000000">
        <w:rPr>
          <w:color w:val="1a1613"/>
          <w:sz w:val="22"/>
          <w:szCs w:val="22"/>
          <w:rtl w:val="0"/>
        </w:rPr>
        <w:t xml:space="preserve">Style Guides</w:t>
      </w: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color w:val="b8977e"/>
          <w:sz w:val="18"/>
          <w:szCs w:val="18"/>
          <w:rtl w:val="0"/>
        </w:rPr>
        <w:t xml:space="preserve">Subtext:</w:t>
      </w:r>
      <w:r w:rsidDel="00000000" w:rsidR="00000000" w:rsidRPr="00000000">
        <w:rPr>
          <w:rtl w:val="0"/>
        </w:rPr>
        <w:t xml:space="preserve">  </w:t>
      </w:r>
      <w:r w:rsidDel="00000000" w:rsidR="00000000" w:rsidRPr="00000000">
        <w:rPr>
          <w:color w:val="1a1613"/>
          <w:sz w:val="22"/>
          <w:szCs w:val="22"/>
          <w:rtl w:val="0"/>
        </w:rPr>
        <w:t xml:space="preserve">Expert style knowledge you can reference any time — from $15.</w:t>
      </w: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color w:val="b8977e"/>
          <w:sz w:val="18"/>
          <w:szCs w:val="18"/>
          <w:rtl w:val="0"/>
        </w:rPr>
        <w:t xml:space="preserve">Cta:</w:t>
      </w:r>
      <w:r w:rsidDel="00000000" w:rsidR="00000000" w:rsidRPr="00000000">
        <w:rPr>
          <w:rtl w:val="0"/>
        </w:rPr>
        <w:t xml:space="preserve">  </w:t>
      </w:r>
      <w:r w:rsidDel="00000000" w:rsidR="00000000" w:rsidRPr="00000000">
        <w:rPr>
          <w:color w:val="1a1613"/>
          <w:sz w:val="22"/>
          <w:szCs w:val="22"/>
          <w:rtl w:val="0"/>
        </w:rPr>
        <w:t xml:space="preserve">Shop All Guides →</w:t>
      </w:r>
      <w:r w:rsidDel="00000000" w:rsidR="00000000" w:rsidRPr="00000000">
        <w:rPr>
          <w:rtl w:val="0"/>
        </w:rPr>
      </w:r>
    </w:p>
    <w:p w:rsidR="00000000" w:rsidDel="00000000" w:rsidP="00000000" w:rsidRDefault="00000000" w:rsidRPr="00000000" w14:paraId="000000DD">
      <w:pPr>
        <w:pStyle w:val="Heading3"/>
        <w:rPr/>
      </w:pPr>
      <w:r w:rsidDel="00000000" w:rsidR="00000000" w:rsidRPr="00000000">
        <w:rPr>
          <w:color w:val="1a1613"/>
          <w:rtl w:val="0"/>
        </w:rPr>
        <w:t xml:space="preserve">Waitlist</w:t>
      </w: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color w:val="b8977e"/>
          <w:sz w:val="18"/>
          <w:szCs w:val="18"/>
          <w:rtl w:val="0"/>
        </w:rPr>
        <w:t xml:space="preserve">Super:</w:t>
      </w:r>
      <w:r w:rsidDel="00000000" w:rsidR="00000000" w:rsidRPr="00000000">
        <w:rPr>
          <w:rtl w:val="0"/>
        </w:rPr>
        <w:t xml:space="preserve">  </w:t>
      </w:r>
      <w:r w:rsidDel="00000000" w:rsidR="00000000" w:rsidRPr="00000000">
        <w:rPr>
          <w:color w:val="1a1613"/>
          <w:sz w:val="22"/>
          <w:szCs w:val="22"/>
          <w:rtl w:val="0"/>
        </w:rPr>
        <w:t xml:space="preserve">Coming Soon</w:t>
      </w: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color w:val="b8977e"/>
          <w:sz w:val="18"/>
          <w:szCs w:val="18"/>
          <w:rtl w:val="0"/>
        </w:rPr>
        <w:t xml:space="preserve">Headline:</w:t>
      </w:r>
      <w:r w:rsidDel="00000000" w:rsidR="00000000" w:rsidRPr="00000000">
        <w:rPr>
          <w:rtl w:val="0"/>
        </w:rPr>
        <w:t xml:space="preserve">  </w:t>
      </w:r>
      <w:r w:rsidDel="00000000" w:rsidR="00000000" w:rsidRPr="00000000">
        <w:rPr>
          <w:color w:val="1a1613"/>
          <w:sz w:val="22"/>
          <w:szCs w:val="22"/>
          <w:rtl w:val="0"/>
        </w:rPr>
        <w:t xml:space="preserve">Something new is coming.</w:t>
      </w: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color w:val="b8977e"/>
          <w:sz w:val="18"/>
          <w:szCs w:val="18"/>
          <w:rtl w:val="0"/>
        </w:rPr>
        <w:t xml:space="preserve">Subtext:</w:t>
      </w:r>
      <w:r w:rsidDel="00000000" w:rsidR="00000000" w:rsidRPr="00000000">
        <w:rPr>
          <w:rtl w:val="0"/>
        </w:rPr>
      </w:r>
    </w:p>
    <w:p w:rsidR="00000000" w:rsidDel="00000000" w:rsidP="00000000" w:rsidRDefault="00000000" w:rsidRPr="00000000" w14:paraId="000000E1">
      <w:pPr>
        <w:rPr/>
      </w:pPr>
      <w:r w:rsidDel="00000000" w:rsidR="00000000" w:rsidRPr="00000000">
        <w:rPr>
          <w:color w:val="1a1613"/>
          <w:sz w:val="22"/>
          <w:szCs w:val="22"/>
          <w:rtl w:val="0"/>
        </w:rPr>
        <w:t xml:space="preserve">We're building something for your wardrobe that doesn't exist yet. Be the first to know when it's ready.</w:t>
      </w:r>
      <w:r w:rsidDel="00000000" w:rsidR="00000000" w:rsidRPr="00000000">
        <w:rPr>
          <w:rtl w:val="0"/>
        </w:rPr>
      </w:r>
    </w:p>
    <w:p w:rsidR="00000000" w:rsidDel="00000000" w:rsidP="00000000" w:rsidRDefault="00000000" w:rsidRPr="00000000" w14:paraId="000000E2">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color w:val="b8977e"/>
          <w:sz w:val="18"/>
          <w:szCs w:val="18"/>
          <w:rtl w:val="0"/>
        </w:rPr>
        <w:t xml:space="preserve">Placeholder:</w:t>
      </w:r>
      <w:r w:rsidDel="00000000" w:rsidR="00000000" w:rsidRPr="00000000">
        <w:rPr>
          <w:rtl w:val="0"/>
        </w:rPr>
        <w:t xml:space="preserve">  </w:t>
      </w:r>
      <w:r w:rsidDel="00000000" w:rsidR="00000000" w:rsidRPr="00000000">
        <w:rPr>
          <w:color w:val="1a1613"/>
          <w:sz w:val="22"/>
          <w:szCs w:val="22"/>
          <w:rtl w:val="0"/>
        </w:rPr>
        <w:t xml:space="preserve">Your email address</w:t>
      </w: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color w:val="b8977e"/>
          <w:sz w:val="18"/>
          <w:szCs w:val="18"/>
          <w:rtl w:val="0"/>
        </w:rPr>
        <w:t xml:space="preserve">Cta:</w:t>
      </w:r>
      <w:r w:rsidDel="00000000" w:rsidR="00000000" w:rsidRPr="00000000">
        <w:rPr>
          <w:rtl w:val="0"/>
        </w:rPr>
        <w:t xml:space="preserve">  </w:t>
      </w:r>
      <w:r w:rsidDel="00000000" w:rsidR="00000000" w:rsidRPr="00000000">
        <w:rPr>
          <w:color w:val="1a1613"/>
          <w:sz w:val="22"/>
          <w:szCs w:val="22"/>
          <w:rtl w:val="0"/>
        </w:rPr>
        <w:t xml:space="preserve">Notify Me</w:t>
      </w: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color w:val="b8977e"/>
          <w:sz w:val="18"/>
          <w:szCs w:val="18"/>
          <w:rtl w:val="0"/>
        </w:rPr>
        <w:t xml:space="preserve">Disclaimer:</w:t>
      </w:r>
      <w:r w:rsidDel="00000000" w:rsidR="00000000" w:rsidRPr="00000000">
        <w:rPr>
          <w:rtl w:val="0"/>
        </w:rPr>
        <w:t xml:space="preserve">  </w:t>
      </w:r>
      <w:r w:rsidDel="00000000" w:rsidR="00000000" w:rsidRPr="00000000">
        <w:rPr>
          <w:color w:val="1a1613"/>
          <w:sz w:val="22"/>
          <w:szCs w:val="22"/>
          <w:rtl w:val="0"/>
        </w:rPr>
        <w:t xml:space="preserve">No spam. Ever. Unsubscribe any time.</w:t>
      </w:r>
      <w:r w:rsidDel="00000000" w:rsidR="00000000" w:rsidRPr="00000000">
        <w:rPr>
          <w:rtl w:val="0"/>
        </w:rPr>
      </w:r>
    </w:p>
    <w:p w:rsidR="00000000" w:rsidDel="00000000" w:rsidP="00000000" w:rsidRDefault="00000000" w:rsidRPr="00000000" w14:paraId="000000E6">
      <w:pPr>
        <w:pStyle w:val="Heading3"/>
        <w:rPr/>
      </w:pPr>
      <w:r w:rsidDel="00000000" w:rsidR="00000000" w:rsidRPr="00000000">
        <w:rPr>
          <w:color w:val="1a1613"/>
          <w:rtl w:val="0"/>
        </w:rPr>
        <w:t xml:space="preserve">Final Cta</w:t>
      </w: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color w:val="b8977e"/>
          <w:sz w:val="18"/>
          <w:szCs w:val="18"/>
          <w:rtl w:val="0"/>
        </w:rPr>
        <w:t xml:space="preserve">Super:</w:t>
      </w:r>
      <w:r w:rsidDel="00000000" w:rsidR="00000000" w:rsidRPr="00000000">
        <w:rPr>
          <w:rtl w:val="0"/>
        </w:rPr>
        <w:t xml:space="preserve">  </w:t>
      </w:r>
      <w:r w:rsidDel="00000000" w:rsidR="00000000" w:rsidRPr="00000000">
        <w:rPr>
          <w:color w:val="1a1613"/>
          <w:sz w:val="22"/>
          <w:szCs w:val="22"/>
          <w:rtl w:val="0"/>
        </w:rPr>
        <w:t xml:space="preserve">Start Here</w:t>
      </w: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color w:val="b8977e"/>
          <w:sz w:val="18"/>
          <w:szCs w:val="18"/>
          <w:rtl w:val="0"/>
        </w:rPr>
        <w:t xml:space="preserve">Headline:</w:t>
      </w:r>
      <w:r w:rsidDel="00000000" w:rsidR="00000000" w:rsidRPr="00000000">
        <w:rPr>
          <w:rtl w:val="0"/>
        </w:rPr>
        <w:t xml:space="preserve">  </w:t>
      </w:r>
      <w:r w:rsidDel="00000000" w:rsidR="00000000" w:rsidRPr="00000000">
        <w:rPr>
          <w:color w:val="1a1613"/>
          <w:sz w:val="22"/>
          <w:szCs w:val="22"/>
          <w:rtl w:val="0"/>
        </w:rPr>
        <w:t xml:space="preserve">Ready to elevate your wardrobe?</w:t>
      </w: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color w:val="b8977e"/>
          <w:sz w:val="18"/>
          <w:szCs w:val="18"/>
          <w:rtl w:val="0"/>
        </w:rPr>
        <w:t xml:space="preserve">Subtext:</w:t>
      </w:r>
      <w:r w:rsidDel="00000000" w:rsidR="00000000" w:rsidRPr="00000000">
        <w:rPr>
          <w:rtl w:val="0"/>
        </w:rPr>
      </w:r>
    </w:p>
    <w:p w:rsidR="00000000" w:rsidDel="00000000" w:rsidP="00000000" w:rsidRDefault="00000000" w:rsidRPr="00000000" w14:paraId="000000EA">
      <w:pPr>
        <w:rPr/>
      </w:pPr>
      <w:r w:rsidDel="00000000" w:rsidR="00000000" w:rsidRPr="00000000">
        <w:rPr>
          <w:color w:val="1a1613"/>
          <w:sz w:val="22"/>
          <w:szCs w:val="22"/>
          <w:rtl w:val="0"/>
        </w:rPr>
        <w:t xml:space="preserve">Every journey starts with a </w:t>
      </w:r>
      <w:r w:rsidDel="00000000" w:rsidR="00000000" w:rsidRPr="00000000">
        <w:rPr>
          <w:color w:val="1a1613"/>
          <w:rtl w:val="0"/>
        </w:rPr>
        <w:t xml:space="preserve">complimentary</w:t>
      </w:r>
      <w:r w:rsidDel="00000000" w:rsidR="00000000" w:rsidRPr="00000000">
        <w:rPr>
          <w:color w:val="1a1613"/>
          <w:sz w:val="22"/>
          <w:szCs w:val="22"/>
          <w:rtl w:val="0"/>
        </w:rPr>
        <w:t xml:space="preserve"> 20-minute consultation. No </w:t>
      </w:r>
      <w:r w:rsidDel="00000000" w:rsidR="00000000" w:rsidRPr="00000000">
        <w:rPr>
          <w:color w:val="1a1613"/>
          <w:rtl w:val="0"/>
        </w:rPr>
        <w:t xml:space="preserve">preparation needed</w:t>
      </w:r>
      <w:r w:rsidDel="00000000" w:rsidR="00000000" w:rsidRPr="00000000">
        <w:rPr>
          <w:color w:val="1a1613"/>
          <w:sz w:val="22"/>
          <w:szCs w:val="22"/>
          <w:rtl w:val="0"/>
        </w:rPr>
        <w:t xml:space="preserve">. Just a conversation about where you are and where you want to go.</w:t>
      </w:r>
      <w:r w:rsidDel="00000000" w:rsidR="00000000" w:rsidRPr="00000000">
        <w:rPr>
          <w:rtl w:val="0"/>
        </w:rPr>
      </w:r>
    </w:p>
    <w:p w:rsidR="00000000" w:rsidDel="00000000" w:rsidP="00000000" w:rsidRDefault="00000000" w:rsidRPr="00000000" w14:paraId="000000EB">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color w:val="b8977e"/>
          <w:sz w:val="18"/>
          <w:szCs w:val="18"/>
          <w:rtl w:val="0"/>
        </w:rPr>
        <w:t xml:space="preserve">Cta:</w:t>
      </w:r>
      <w:r w:rsidDel="00000000" w:rsidR="00000000" w:rsidRPr="00000000">
        <w:rPr>
          <w:rtl w:val="0"/>
        </w:rPr>
        <w:t xml:space="preserve">  </w:t>
      </w:r>
      <w:r w:rsidDel="00000000" w:rsidR="00000000" w:rsidRPr="00000000">
        <w:rPr>
          <w:color w:val="1a1613"/>
          <w:sz w:val="22"/>
          <w:szCs w:val="22"/>
          <w:rtl w:val="0"/>
        </w:rPr>
        <w:t xml:space="preserve">Book Your Free Consultation</w:t>
      </w:r>
      <w:r w:rsidDel="00000000" w:rsidR="00000000" w:rsidRPr="00000000">
        <w:rPr>
          <w:rtl w:val="0"/>
        </w:rPr>
      </w:r>
    </w:p>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2"/>
        <w:rPr/>
      </w:pPr>
      <w:r w:rsidDel="00000000" w:rsidR="00000000" w:rsidRPr="00000000">
        <w:rPr>
          <w:color w:val="1a1613"/>
          <w:rtl w:val="0"/>
        </w:rPr>
        <w:t xml:space="preserve">Archetypes Page</w:t>
      </w:r>
      <w:r w:rsidDel="00000000" w:rsidR="00000000" w:rsidRPr="00000000">
        <w:rPr>
          <w:rtl w:val="0"/>
        </w:rPr>
      </w:r>
    </w:p>
    <w:p w:rsidR="00000000" w:rsidDel="00000000" w:rsidP="00000000" w:rsidRDefault="00000000" w:rsidRPr="00000000" w14:paraId="000000EF">
      <w:pPr>
        <w:rPr/>
      </w:pPr>
      <w:r w:rsidDel="00000000" w:rsidR="00000000" w:rsidRPr="00000000">
        <w:rPr>
          <w:i w:val="1"/>
          <w:iCs w:val="1"/>
          <w:color w:val="999999"/>
          <w:sz w:val="18"/>
          <w:szCs w:val="18"/>
          <w:rtl w:val="0"/>
        </w:rPr>
        <w:t xml:space="preserve">The framework introduction for feminine and masculine archetypes.</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3"/>
        <w:rPr/>
      </w:pPr>
      <w:r w:rsidDel="00000000" w:rsidR="00000000" w:rsidRPr="00000000">
        <w:rPr>
          <w:color w:val="1a1613"/>
          <w:rtl w:val="0"/>
        </w:rPr>
        <w:t xml:space="preserve">Meta</w:t>
      </w: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color w:val="b8977e"/>
          <w:sz w:val="18"/>
          <w:szCs w:val="18"/>
          <w:rtl w:val="0"/>
        </w:rPr>
        <w:t xml:space="preserve">Title:</w:t>
      </w:r>
      <w:r w:rsidDel="00000000" w:rsidR="00000000" w:rsidRPr="00000000">
        <w:rPr>
          <w:rtl w:val="0"/>
        </w:rPr>
        <w:t xml:space="preserve">  </w:t>
      </w:r>
      <w:r w:rsidDel="00000000" w:rsidR="00000000" w:rsidRPr="00000000">
        <w:rPr>
          <w:color w:val="1a1613"/>
          <w:sz w:val="22"/>
          <w:szCs w:val="22"/>
          <w:rtl w:val="0"/>
        </w:rPr>
        <w:t xml:space="preserve">Style Archetypes — Staples &amp; Statements</w:t>
      </w: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color w:val="b8977e"/>
          <w:sz w:val="18"/>
          <w:szCs w:val="18"/>
          <w:rtl w:val="0"/>
        </w:rPr>
        <w:t xml:space="preserve">Description:</w:t>
      </w:r>
      <w:r w:rsidDel="00000000" w:rsidR="00000000" w:rsidRPr="00000000">
        <w:rPr>
          <w:rtl w:val="0"/>
        </w:rPr>
      </w:r>
    </w:p>
    <w:p w:rsidR="00000000" w:rsidDel="00000000" w:rsidP="00000000" w:rsidRDefault="00000000" w:rsidRPr="00000000" w14:paraId="000000F4">
      <w:pPr>
        <w:rPr/>
      </w:pPr>
      <w:r w:rsidDel="00000000" w:rsidR="00000000" w:rsidRPr="00000000">
        <w:rPr>
          <w:color w:val="1a1613"/>
          <w:sz w:val="22"/>
          <w:szCs w:val="22"/>
          <w:rtl w:val="0"/>
        </w:rPr>
        <w:t xml:space="preserve">Discover your style archetype with Danielle Marie's framework. Seven distinct aesthetic identities — find yours and transform how you dress.</w:t>
      </w:r>
      <w:r w:rsidDel="00000000" w:rsidR="00000000" w:rsidRPr="00000000">
        <w:rPr>
          <w:rtl w:val="0"/>
        </w:rPr>
      </w:r>
    </w:p>
    <w:p w:rsidR="00000000" w:rsidDel="00000000" w:rsidP="00000000" w:rsidRDefault="00000000" w:rsidRPr="00000000" w14:paraId="000000F5">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0F6">
      <w:pPr>
        <w:pStyle w:val="Heading3"/>
        <w:rPr/>
      </w:pPr>
      <w:r w:rsidDel="00000000" w:rsidR="00000000" w:rsidRPr="00000000">
        <w:rPr>
          <w:color w:val="1a1613"/>
          <w:rtl w:val="0"/>
        </w:rPr>
        <w:t xml:space="preserve">Gender Toggle</w:t>
      </w: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color w:val="b8977e"/>
          <w:sz w:val="18"/>
          <w:szCs w:val="18"/>
          <w:rtl w:val="0"/>
        </w:rPr>
        <w:t xml:space="preserve">Feminine:</w:t>
      </w:r>
      <w:r w:rsidDel="00000000" w:rsidR="00000000" w:rsidRPr="00000000">
        <w:rPr>
          <w:rtl w:val="0"/>
        </w:rPr>
        <w:t xml:space="preserve">  </w:t>
      </w:r>
      <w:r w:rsidDel="00000000" w:rsidR="00000000" w:rsidRPr="00000000">
        <w:rPr>
          <w:color w:val="1a1613"/>
          <w:sz w:val="22"/>
          <w:szCs w:val="22"/>
          <w:rtl w:val="0"/>
        </w:rPr>
        <w:t xml:space="preserve">Feminine</w:t>
      </w: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color w:val="b8977e"/>
          <w:sz w:val="18"/>
          <w:szCs w:val="18"/>
          <w:rtl w:val="0"/>
        </w:rPr>
        <w:t xml:space="preserve">Masculine:</w:t>
      </w:r>
      <w:r w:rsidDel="00000000" w:rsidR="00000000" w:rsidRPr="00000000">
        <w:rPr>
          <w:rtl w:val="0"/>
        </w:rPr>
        <w:t xml:space="preserve">  </w:t>
      </w:r>
      <w:r w:rsidDel="00000000" w:rsidR="00000000" w:rsidRPr="00000000">
        <w:rPr>
          <w:color w:val="1a1613"/>
          <w:sz w:val="22"/>
          <w:szCs w:val="22"/>
          <w:rtl w:val="0"/>
        </w:rPr>
        <w:t xml:space="preserve">Masculine</w:t>
      </w:r>
      <w:r w:rsidDel="00000000" w:rsidR="00000000" w:rsidRPr="00000000">
        <w:rPr>
          <w:rtl w:val="0"/>
        </w:rPr>
      </w:r>
    </w:p>
    <w:p w:rsidR="00000000" w:rsidDel="00000000" w:rsidP="00000000" w:rsidRDefault="00000000" w:rsidRPr="00000000" w14:paraId="000000F9">
      <w:pPr>
        <w:pStyle w:val="Heading3"/>
        <w:rPr/>
      </w:pPr>
      <w:r w:rsidDel="00000000" w:rsidR="00000000" w:rsidRPr="00000000">
        <w:rPr>
          <w:color w:val="1a1613"/>
          <w:rtl w:val="0"/>
        </w:rPr>
        <w:t xml:space="preserve">Hero Feminine</w:t>
      </w: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color w:val="b8977e"/>
          <w:sz w:val="18"/>
          <w:szCs w:val="18"/>
          <w:rtl w:val="0"/>
        </w:rPr>
        <w:t xml:space="preserve">Super:</w:t>
      </w:r>
      <w:r w:rsidDel="00000000" w:rsidR="00000000" w:rsidRPr="00000000">
        <w:rPr>
          <w:rtl w:val="0"/>
        </w:rPr>
        <w:t xml:space="preserve">  </w:t>
      </w:r>
      <w:r w:rsidDel="00000000" w:rsidR="00000000" w:rsidRPr="00000000">
        <w:rPr>
          <w:color w:val="1a1613"/>
          <w:sz w:val="22"/>
          <w:szCs w:val="22"/>
          <w:rtl w:val="0"/>
        </w:rPr>
        <w:t xml:space="preserve">The Framework</w:t>
      </w: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color w:val="b8977e"/>
          <w:sz w:val="18"/>
          <w:szCs w:val="18"/>
          <w:rtl w:val="0"/>
        </w:rPr>
        <w:t xml:space="preserve">Headline Line1:</w:t>
      </w:r>
      <w:r w:rsidDel="00000000" w:rsidR="00000000" w:rsidRPr="00000000">
        <w:rPr>
          <w:rtl w:val="0"/>
        </w:rPr>
        <w:t xml:space="preserve">  </w:t>
      </w:r>
      <w:r w:rsidDel="00000000" w:rsidR="00000000" w:rsidRPr="00000000">
        <w:rPr>
          <w:color w:val="1a1613"/>
          <w:sz w:val="22"/>
          <w:szCs w:val="22"/>
          <w:rtl w:val="0"/>
        </w:rPr>
        <w:t xml:space="preserve">Find Your</w:t>
      </w: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color w:val="b8977e"/>
          <w:sz w:val="18"/>
          <w:szCs w:val="18"/>
          <w:rtl w:val="0"/>
        </w:rPr>
        <w:t xml:space="preserve">Headline Accent:</w:t>
      </w:r>
      <w:r w:rsidDel="00000000" w:rsidR="00000000" w:rsidRPr="00000000">
        <w:rPr>
          <w:rtl w:val="0"/>
        </w:rPr>
        <w:t xml:space="preserve">  </w:t>
      </w:r>
      <w:r w:rsidDel="00000000" w:rsidR="00000000" w:rsidRPr="00000000">
        <w:rPr>
          <w:color w:val="1a1613"/>
          <w:sz w:val="22"/>
          <w:szCs w:val="22"/>
          <w:rtl w:val="0"/>
        </w:rPr>
        <w:t xml:space="preserve">Style Archetype</w:t>
      </w: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color w:val="b8977e"/>
          <w:sz w:val="18"/>
          <w:szCs w:val="18"/>
          <w:rtl w:val="0"/>
        </w:rPr>
        <w:t xml:space="preserve">Subtext:</w:t>
      </w:r>
      <w:r w:rsidDel="00000000" w:rsidR="00000000" w:rsidRPr="00000000">
        <w:rPr>
          <w:rtl w:val="0"/>
        </w:rPr>
      </w:r>
    </w:p>
    <w:p w:rsidR="00000000" w:rsidDel="00000000" w:rsidP="00000000" w:rsidRDefault="00000000" w:rsidRPr="00000000" w14:paraId="000000FE">
      <w:pPr>
        <w:rPr/>
      </w:pPr>
      <w:r w:rsidDel="00000000" w:rsidR="00000000" w:rsidRPr="00000000">
        <w:rPr>
          <w:color w:val="1a1613"/>
          <w:sz w:val="22"/>
          <w:szCs w:val="22"/>
          <w:rtl w:val="0"/>
        </w:rPr>
        <w:t xml:space="preserve">Seven distinct aesthetic identities. One </w:t>
      </w:r>
      <w:r w:rsidDel="00000000" w:rsidR="00000000" w:rsidRPr="00000000">
        <w:rPr>
          <w:color w:val="1a1613"/>
          <w:rtl w:val="0"/>
        </w:rPr>
        <w:t xml:space="preserve">unique combination that’s entirely your own</w:t>
      </w:r>
      <w:r w:rsidDel="00000000" w:rsidR="00000000" w:rsidRPr="00000000">
        <w:rPr>
          <w:color w:val="1a1613"/>
          <w:sz w:val="22"/>
          <w:szCs w:val="22"/>
          <w:rtl w:val="0"/>
        </w:rPr>
        <w:t xml:space="preserve">. Understanding </w:t>
      </w:r>
      <w:r w:rsidDel="00000000" w:rsidR="00000000" w:rsidRPr="00000000">
        <w:rPr>
          <w:color w:val="1a1613"/>
          <w:rtl w:val="0"/>
        </w:rPr>
        <w:t xml:space="preserve">your archetype blend</w:t>
      </w:r>
      <w:r w:rsidDel="00000000" w:rsidR="00000000" w:rsidRPr="00000000">
        <w:rPr>
          <w:color w:val="1a1613"/>
          <w:sz w:val="22"/>
          <w:szCs w:val="22"/>
          <w:rtl w:val="0"/>
        </w:rPr>
        <w:t xml:space="preserve"> changes how you shop, how you dress</w:t>
      </w:r>
      <w:r w:rsidDel="00000000" w:rsidR="00000000" w:rsidRPr="00000000">
        <w:rPr>
          <w:color w:val="1a1613"/>
          <w:rtl w:val="0"/>
        </w:rPr>
        <w:t xml:space="preserve"> </w:t>
      </w:r>
      <w:r w:rsidDel="00000000" w:rsidR="00000000" w:rsidRPr="00000000">
        <w:rPr>
          <w:color w:val="1a1613"/>
          <w:sz w:val="22"/>
          <w:szCs w:val="22"/>
          <w:rtl w:val="0"/>
        </w:rPr>
        <w:t xml:space="preserve">and how you </w:t>
      </w:r>
      <w:r w:rsidDel="00000000" w:rsidR="00000000" w:rsidRPr="00000000">
        <w:rPr>
          <w:color w:val="1a1613"/>
          <w:rtl w:val="0"/>
        </w:rPr>
        <w:t xml:space="preserve">show up in the world each day.</w:t>
      </w:r>
      <w:r w:rsidDel="00000000" w:rsidR="00000000" w:rsidRPr="00000000">
        <w:rPr>
          <w:rtl w:val="0"/>
        </w:rPr>
      </w:r>
    </w:p>
    <w:p w:rsidR="00000000" w:rsidDel="00000000" w:rsidP="00000000" w:rsidRDefault="00000000" w:rsidRPr="00000000" w14:paraId="000000FF">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color w:val="b8977e"/>
          <w:sz w:val="18"/>
          <w:szCs w:val="18"/>
          <w:rtl w:val="0"/>
        </w:rPr>
        <w:t xml:space="preserve">Cta:</w:t>
      </w:r>
      <w:r w:rsidDel="00000000" w:rsidR="00000000" w:rsidRPr="00000000">
        <w:rPr>
          <w:rtl w:val="0"/>
        </w:rPr>
        <w:t xml:space="preserve">  </w:t>
      </w:r>
      <w:r w:rsidDel="00000000" w:rsidR="00000000" w:rsidRPr="00000000">
        <w:rPr>
          <w:color w:val="1a1613"/>
          <w:sz w:val="22"/>
          <w:szCs w:val="22"/>
          <w:rtl w:val="0"/>
        </w:rPr>
        <w:t xml:space="preserve">Explore the Archetypes ↓</w:t>
      </w:r>
      <w:r w:rsidDel="00000000" w:rsidR="00000000" w:rsidRPr="00000000">
        <w:rPr>
          <w:rtl w:val="0"/>
        </w:rPr>
      </w:r>
    </w:p>
    <w:p w:rsidR="00000000" w:rsidDel="00000000" w:rsidP="00000000" w:rsidRDefault="00000000" w:rsidRPr="00000000" w14:paraId="00000101">
      <w:pPr>
        <w:pStyle w:val="Heading3"/>
        <w:rPr/>
      </w:pPr>
      <w:r w:rsidDel="00000000" w:rsidR="00000000" w:rsidRPr="00000000">
        <w:rPr>
          <w:color w:val="1a1613"/>
          <w:rtl w:val="0"/>
        </w:rPr>
        <w:t xml:space="preserve">Hero Masculine</w:t>
      </w: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color w:val="b8977e"/>
          <w:sz w:val="18"/>
          <w:szCs w:val="18"/>
          <w:rtl w:val="0"/>
        </w:rPr>
        <w:t xml:space="preserve">Super:</w:t>
      </w:r>
      <w:r w:rsidDel="00000000" w:rsidR="00000000" w:rsidRPr="00000000">
        <w:rPr>
          <w:rtl w:val="0"/>
        </w:rPr>
        <w:t xml:space="preserve">  </w:t>
      </w:r>
      <w:r w:rsidDel="00000000" w:rsidR="00000000" w:rsidRPr="00000000">
        <w:rPr>
          <w:color w:val="1a1613"/>
          <w:sz w:val="22"/>
          <w:szCs w:val="22"/>
          <w:rtl w:val="0"/>
        </w:rPr>
        <w:t xml:space="preserve">The Framework</w:t>
      </w: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color w:val="b8977e"/>
          <w:sz w:val="18"/>
          <w:szCs w:val="18"/>
          <w:rtl w:val="0"/>
        </w:rPr>
        <w:t xml:space="preserve">Headline Line1:</w:t>
      </w:r>
      <w:r w:rsidDel="00000000" w:rsidR="00000000" w:rsidRPr="00000000">
        <w:rPr>
          <w:rtl w:val="0"/>
        </w:rPr>
        <w:t xml:space="preserve">  </w:t>
      </w:r>
      <w:r w:rsidDel="00000000" w:rsidR="00000000" w:rsidRPr="00000000">
        <w:rPr>
          <w:color w:val="1a1613"/>
          <w:sz w:val="22"/>
          <w:szCs w:val="22"/>
          <w:rtl w:val="0"/>
        </w:rPr>
        <w:t xml:space="preserve">Find Your</w:t>
      </w: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color w:val="b8977e"/>
          <w:sz w:val="18"/>
          <w:szCs w:val="18"/>
          <w:rtl w:val="0"/>
        </w:rPr>
        <w:t xml:space="preserve">Headline Accent:</w:t>
      </w:r>
      <w:r w:rsidDel="00000000" w:rsidR="00000000" w:rsidRPr="00000000">
        <w:rPr>
          <w:rtl w:val="0"/>
        </w:rPr>
        <w:t xml:space="preserve">  </w:t>
      </w:r>
      <w:r w:rsidDel="00000000" w:rsidR="00000000" w:rsidRPr="00000000">
        <w:rPr>
          <w:color w:val="1a1613"/>
          <w:sz w:val="22"/>
          <w:szCs w:val="22"/>
          <w:rtl w:val="0"/>
        </w:rPr>
        <w:t xml:space="preserve">Style Archetype</w:t>
      </w: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color w:val="b8977e"/>
          <w:sz w:val="18"/>
          <w:szCs w:val="18"/>
          <w:rtl w:val="0"/>
        </w:rPr>
        <w:t xml:space="preserve">Subtext:</w:t>
      </w:r>
      <w:r w:rsidDel="00000000" w:rsidR="00000000" w:rsidRPr="00000000">
        <w:rPr>
          <w:rtl w:val="0"/>
        </w:rPr>
      </w:r>
    </w:p>
    <w:p w:rsidR="00000000" w:rsidDel="00000000" w:rsidP="00000000" w:rsidRDefault="00000000" w:rsidRPr="00000000" w14:paraId="00000106">
      <w:pPr>
        <w:rPr/>
      </w:pPr>
      <w:r w:rsidDel="00000000" w:rsidR="00000000" w:rsidRPr="00000000">
        <w:rPr>
          <w:color w:val="1a1613"/>
          <w:sz w:val="22"/>
          <w:szCs w:val="22"/>
          <w:rtl w:val="0"/>
        </w:rPr>
        <w:t xml:space="preserve">Distinct aesthetic identities for the modern </w:t>
      </w:r>
      <w:r w:rsidDel="00000000" w:rsidR="00000000" w:rsidRPr="00000000">
        <w:rPr>
          <w:color w:val="1a1613"/>
          <w:rtl w:val="0"/>
        </w:rPr>
        <w:t xml:space="preserve">person</w:t>
      </w:r>
      <w:r w:rsidDel="00000000" w:rsidR="00000000" w:rsidRPr="00000000">
        <w:rPr>
          <w:color w:val="1a1613"/>
          <w:sz w:val="22"/>
          <w:szCs w:val="22"/>
          <w:rtl w:val="0"/>
        </w:rPr>
        <w:t xml:space="preserve">. Understanding your</w:t>
      </w:r>
      <w:r w:rsidDel="00000000" w:rsidR="00000000" w:rsidRPr="00000000">
        <w:rPr>
          <w:color w:val="1a1613"/>
          <w:rtl w:val="0"/>
        </w:rPr>
        <w:t xml:space="preserve"> archetype blend</w:t>
      </w:r>
      <w:r w:rsidDel="00000000" w:rsidR="00000000" w:rsidRPr="00000000">
        <w:rPr>
          <w:color w:val="1a1613"/>
          <w:sz w:val="22"/>
          <w:szCs w:val="22"/>
          <w:rtl w:val="0"/>
        </w:rPr>
        <w:t xml:space="preserve"> changes how you dress, how you present</w:t>
      </w:r>
      <w:r w:rsidDel="00000000" w:rsidR="00000000" w:rsidRPr="00000000">
        <w:rPr>
          <w:color w:val="1a1613"/>
          <w:rtl w:val="0"/>
        </w:rPr>
        <w:t xml:space="preserve"> </w:t>
      </w:r>
      <w:r w:rsidDel="00000000" w:rsidR="00000000" w:rsidRPr="00000000">
        <w:rPr>
          <w:color w:val="1a1613"/>
          <w:sz w:val="22"/>
          <w:szCs w:val="22"/>
          <w:rtl w:val="0"/>
        </w:rPr>
        <w:t xml:space="preserve">and how the world reads you.</w:t>
      </w:r>
      <w:r w:rsidDel="00000000" w:rsidR="00000000" w:rsidRPr="00000000">
        <w:rPr>
          <w:rtl w:val="0"/>
        </w:rPr>
      </w:r>
    </w:p>
    <w:p w:rsidR="00000000" w:rsidDel="00000000" w:rsidP="00000000" w:rsidRDefault="00000000" w:rsidRPr="00000000" w14:paraId="00000107">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color w:val="b8977e"/>
          <w:sz w:val="18"/>
          <w:szCs w:val="18"/>
          <w:rtl w:val="0"/>
        </w:rPr>
        <w:t xml:space="preserve">Cta:</w:t>
      </w:r>
      <w:r w:rsidDel="00000000" w:rsidR="00000000" w:rsidRPr="00000000">
        <w:rPr>
          <w:rtl w:val="0"/>
        </w:rPr>
        <w:t xml:space="preserve">  </w:t>
      </w:r>
      <w:r w:rsidDel="00000000" w:rsidR="00000000" w:rsidRPr="00000000">
        <w:rPr>
          <w:color w:val="1a1613"/>
          <w:sz w:val="22"/>
          <w:szCs w:val="22"/>
          <w:rtl w:val="0"/>
        </w:rPr>
        <w:t xml:space="preserve">Explore the Archetypes ↓</w:t>
      </w:r>
      <w:r w:rsidDel="00000000" w:rsidR="00000000" w:rsidRPr="00000000">
        <w:rPr>
          <w:rtl w:val="0"/>
        </w:rPr>
      </w:r>
    </w:p>
    <w:p w:rsidR="00000000" w:rsidDel="00000000" w:rsidP="00000000" w:rsidRDefault="00000000" w:rsidRPr="00000000" w14:paraId="00000109">
      <w:pPr>
        <w:pStyle w:val="Heading3"/>
        <w:rPr/>
      </w:pPr>
      <w:r w:rsidDel="00000000" w:rsidR="00000000" w:rsidRPr="00000000">
        <w:rPr>
          <w:color w:val="1a1613"/>
          <w:rtl w:val="0"/>
        </w:rPr>
        <w:t xml:space="preserve">Grid Feminine</w:t>
      </w: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color w:val="b8977e"/>
          <w:sz w:val="18"/>
          <w:szCs w:val="18"/>
          <w:rtl w:val="0"/>
        </w:rPr>
        <w:t xml:space="preserve">Super:</w:t>
      </w:r>
      <w:r w:rsidDel="00000000" w:rsidR="00000000" w:rsidRPr="00000000">
        <w:rPr>
          <w:rtl w:val="0"/>
        </w:rPr>
        <w:t xml:space="preserve">  </w:t>
      </w:r>
      <w:r w:rsidDel="00000000" w:rsidR="00000000" w:rsidRPr="00000000">
        <w:rPr>
          <w:color w:val="1a1613"/>
          <w:sz w:val="22"/>
          <w:szCs w:val="22"/>
          <w:rtl w:val="0"/>
        </w:rPr>
        <w:t xml:space="preserve">The Seven Types</w:t>
      </w: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color w:val="b8977e"/>
          <w:sz w:val="18"/>
          <w:szCs w:val="18"/>
          <w:rtl w:val="0"/>
        </w:rPr>
        <w:t xml:space="preserve">Headline:</w:t>
      </w:r>
      <w:r w:rsidDel="00000000" w:rsidR="00000000" w:rsidRPr="00000000">
        <w:rPr>
          <w:rtl w:val="0"/>
        </w:rPr>
        <w:t xml:space="preserve">  </w:t>
      </w:r>
      <w:r w:rsidDel="00000000" w:rsidR="00000000" w:rsidRPr="00000000">
        <w:rPr>
          <w:color w:val="1a1613"/>
          <w:sz w:val="22"/>
          <w:szCs w:val="22"/>
          <w:rtl w:val="0"/>
        </w:rPr>
        <w:t xml:space="preserve">The Feminine Archetypes</w:t>
      </w: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color w:val="b8977e"/>
          <w:sz w:val="18"/>
          <w:szCs w:val="18"/>
          <w:rtl w:val="0"/>
        </w:rPr>
        <w:t xml:space="preserve">Subtext:</w:t>
      </w:r>
      <w:r w:rsidDel="00000000" w:rsidR="00000000" w:rsidRPr="00000000">
        <w:rPr>
          <w:rtl w:val="0"/>
        </w:rPr>
        <w:t xml:space="preserve">  </w:t>
      </w:r>
      <w:r w:rsidDel="00000000" w:rsidR="00000000" w:rsidRPr="00000000">
        <w:rPr>
          <w:color w:val="1a1613"/>
          <w:sz w:val="22"/>
          <w:szCs w:val="22"/>
          <w:rtl w:val="0"/>
        </w:rPr>
        <w:t xml:space="preserve">Every </w:t>
      </w:r>
      <w:r w:rsidDel="00000000" w:rsidR="00000000" w:rsidRPr="00000000">
        <w:rPr>
          <w:color w:val="1a1613"/>
          <w:rtl w:val="0"/>
        </w:rPr>
        <w:t xml:space="preserve">person</w:t>
      </w:r>
      <w:r w:rsidDel="00000000" w:rsidR="00000000" w:rsidRPr="00000000">
        <w:rPr>
          <w:color w:val="1a1613"/>
          <w:sz w:val="22"/>
          <w:szCs w:val="22"/>
          <w:rtl w:val="0"/>
        </w:rPr>
        <w:t xml:space="preserve"> is a blend — but most have one dominant archetype. Which one resonates with you?</w:t>
      </w:r>
      <w:r w:rsidDel="00000000" w:rsidR="00000000" w:rsidRPr="00000000">
        <w:rPr>
          <w:rtl w:val="0"/>
        </w:rPr>
      </w:r>
    </w:p>
    <w:p w:rsidR="00000000" w:rsidDel="00000000" w:rsidP="00000000" w:rsidRDefault="00000000" w:rsidRPr="00000000" w14:paraId="0000010D">
      <w:pPr>
        <w:pStyle w:val="Heading3"/>
        <w:rPr/>
      </w:pPr>
      <w:r w:rsidDel="00000000" w:rsidR="00000000" w:rsidRPr="00000000">
        <w:rPr>
          <w:color w:val="1a1613"/>
          <w:rtl w:val="0"/>
        </w:rPr>
        <w:t xml:space="preserve">Grid Masculine</w:t>
      </w: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color w:val="b8977e"/>
          <w:sz w:val="18"/>
          <w:szCs w:val="18"/>
          <w:rtl w:val="0"/>
        </w:rPr>
        <w:t xml:space="preserve">Super:</w:t>
      </w:r>
      <w:r w:rsidDel="00000000" w:rsidR="00000000" w:rsidRPr="00000000">
        <w:rPr>
          <w:rtl w:val="0"/>
        </w:rPr>
        <w:t xml:space="preserve">  </w:t>
      </w:r>
      <w:r w:rsidDel="00000000" w:rsidR="00000000" w:rsidRPr="00000000">
        <w:rPr>
          <w:color w:val="1a1613"/>
          <w:sz w:val="22"/>
          <w:szCs w:val="22"/>
          <w:rtl w:val="0"/>
        </w:rPr>
        <w:t xml:space="preserve">The Archetypes</w:t>
      </w: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color w:val="b8977e"/>
          <w:sz w:val="18"/>
          <w:szCs w:val="18"/>
          <w:rtl w:val="0"/>
        </w:rPr>
        <w:t xml:space="preserve">Headline:</w:t>
      </w:r>
      <w:r w:rsidDel="00000000" w:rsidR="00000000" w:rsidRPr="00000000">
        <w:rPr>
          <w:rtl w:val="0"/>
        </w:rPr>
        <w:t xml:space="preserve">  </w:t>
      </w:r>
      <w:r w:rsidDel="00000000" w:rsidR="00000000" w:rsidRPr="00000000">
        <w:rPr>
          <w:color w:val="1a1613"/>
          <w:sz w:val="22"/>
          <w:szCs w:val="22"/>
          <w:rtl w:val="0"/>
        </w:rPr>
        <w:t xml:space="preserve">The Masculine Archetypes</w:t>
      </w: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color w:val="b8977e"/>
          <w:sz w:val="18"/>
          <w:szCs w:val="18"/>
          <w:rtl w:val="0"/>
        </w:rPr>
        <w:t xml:space="preserve">Subtext:</w:t>
      </w:r>
      <w:r w:rsidDel="00000000" w:rsidR="00000000" w:rsidRPr="00000000">
        <w:rPr>
          <w:rtl w:val="0"/>
        </w:rPr>
      </w:r>
    </w:p>
    <w:p w:rsidR="00000000" w:rsidDel="00000000" w:rsidP="00000000" w:rsidRDefault="00000000" w:rsidRPr="00000000" w14:paraId="00000111">
      <w:pPr>
        <w:rPr/>
      </w:pPr>
      <w:r w:rsidDel="00000000" w:rsidR="00000000" w:rsidRPr="00000000">
        <w:rPr>
          <w:color w:val="1a1613"/>
          <w:sz w:val="22"/>
          <w:szCs w:val="22"/>
          <w:rtl w:val="0"/>
        </w:rPr>
        <w:t xml:space="preserve">Every </w:t>
      </w:r>
      <w:r w:rsidDel="00000000" w:rsidR="00000000" w:rsidRPr="00000000">
        <w:rPr>
          <w:color w:val="1a1613"/>
          <w:rtl w:val="0"/>
        </w:rPr>
        <w:t xml:space="preserve">person</w:t>
      </w:r>
      <w:r w:rsidDel="00000000" w:rsidR="00000000" w:rsidRPr="00000000">
        <w:rPr>
          <w:color w:val="1a1613"/>
          <w:sz w:val="22"/>
          <w:szCs w:val="22"/>
          <w:rtl w:val="0"/>
        </w:rPr>
        <w:t xml:space="preserve">'s style is rooted in an archetype blend. Find the one that captures how you move through the world.</w:t>
      </w:r>
      <w:r w:rsidDel="00000000" w:rsidR="00000000" w:rsidRPr="00000000">
        <w:rPr>
          <w:rtl w:val="0"/>
        </w:rPr>
      </w:r>
    </w:p>
    <w:p w:rsidR="00000000" w:rsidDel="00000000" w:rsidP="00000000" w:rsidRDefault="00000000" w:rsidRPr="00000000" w14:paraId="00000112">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13">
      <w:pPr>
        <w:pStyle w:val="Heading3"/>
        <w:rPr/>
      </w:pPr>
      <w:r w:rsidDel="00000000" w:rsidR="00000000" w:rsidRPr="00000000">
        <w:rPr>
          <w:color w:val="1a1613"/>
          <w:rtl w:val="0"/>
        </w:rPr>
        <w:t xml:space="preserve">Quiz Cta</w:t>
      </w: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color w:val="b8977e"/>
          <w:sz w:val="18"/>
          <w:szCs w:val="18"/>
          <w:rtl w:val="0"/>
        </w:rPr>
        <w:t xml:space="preserve">Heading:</w:t>
      </w:r>
      <w:r w:rsidDel="00000000" w:rsidR="00000000" w:rsidRPr="00000000">
        <w:rPr>
          <w:rtl w:val="0"/>
        </w:rPr>
        <w:t xml:space="preserve">  </w:t>
      </w:r>
      <w:r w:rsidDel="00000000" w:rsidR="00000000" w:rsidRPr="00000000">
        <w:rPr>
          <w:color w:val="1a1613"/>
          <w:sz w:val="22"/>
          <w:szCs w:val="22"/>
          <w:rtl w:val="0"/>
        </w:rPr>
        <w:t xml:space="preserve">Not sure wh</w:t>
      </w:r>
      <w:r w:rsidDel="00000000" w:rsidR="00000000" w:rsidRPr="00000000">
        <w:rPr>
          <w:color w:val="1a1613"/>
          <w:rtl w:val="0"/>
        </w:rPr>
        <w:t xml:space="preserve">at you are</w:t>
      </w:r>
      <w:r w:rsidDel="00000000" w:rsidR="00000000" w:rsidRPr="00000000">
        <w:rPr>
          <w:color w:val="1a1613"/>
          <w:sz w:val="22"/>
          <w:szCs w:val="22"/>
          <w:rtl w:val="0"/>
        </w:rPr>
        <w:t xml:space="preserve">?</w:t>
      </w: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color w:val="b8977e"/>
          <w:sz w:val="18"/>
          <w:szCs w:val="18"/>
          <w:rtl w:val="0"/>
        </w:rPr>
        <w:t xml:space="preserve">Subtext:</w:t>
      </w:r>
      <w:r w:rsidDel="00000000" w:rsidR="00000000" w:rsidRPr="00000000">
        <w:rPr>
          <w:rtl w:val="0"/>
        </w:rPr>
        <w:t xml:space="preserve">  </w:t>
      </w:r>
      <w:r w:rsidDel="00000000" w:rsidR="00000000" w:rsidRPr="00000000">
        <w:rPr>
          <w:color w:val="1a1613"/>
          <w:sz w:val="22"/>
          <w:szCs w:val="22"/>
          <w:rtl w:val="0"/>
        </w:rPr>
        <w:t xml:space="preserve">Find your archetypes in under 2 minutes.</w:t>
      </w: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color w:val="b8977e"/>
          <w:sz w:val="18"/>
          <w:szCs w:val="18"/>
          <w:rtl w:val="0"/>
        </w:rPr>
        <w:t xml:space="preserve">Button:</w:t>
      </w:r>
      <w:r w:rsidDel="00000000" w:rsidR="00000000" w:rsidRPr="00000000">
        <w:rPr>
          <w:rtl w:val="0"/>
        </w:rPr>
        <w:t xml:space="preserve">  </w:t>
      </w:r>
      <w:r w:rsidDel="00000000" w:rsidR="00000000" w:rsidRPr="00000000">
        <w:rPr>
          <w:color w:val="1a1613"/>
          <w:sz w:val="22"/>
          <w:szCs w:val="22"/>
          <w:rtl w:val="0"/>
        </w:rPr>
        <w:t xml:space="preserve">Find Your Archetype →</w:t>
      </w:r>
      <w:r w:rsidDel="00000000" w:rsidR="00000000" w:rsidRPr="00000000">
        <w:rPr>
          <w:rtl w:val="0"/>
        </w:rPr>
      </w:r>
    </w:p>
    <w:p w:rsidR="00000000" w:rsidDel="00000000" w:rsidP="00000000" w:rsidRDefault="00000000" w:rsidRPr="00000000" w14:paraId="00000117">
      <w:pPr>
        <w:pStyle w:val="Heading3"/>
        <w:rPr/>
      </w:pPr>
      <w:r w:rsidDel="00000000" w:rsidR="00000000" w:rsidRPr="00000000">
        <w:rPr>
          <w:color w:val="1a1613"/>
          <w:rtl w:val="0"/>
        </w:rPr>
        <w:t xml:space="preserve">Masculine Coming Soon</w:t>
      </w: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color w:val="b8977e"/>
          <w:sz w:val="18"/>
          <w:szCs w:val="18"/>
          <w:rtl w:val="0"/>
        </w:rPr>
        <w:t xml:space="preserve">Headline:</w:t>
      </w:r>
      <w:r w:rsidDel="00000000" w:rsidR="00000000" w:rsidRPr="00000000">
        <w:rPr>
          <w:rtl w:val="0"/>
        </w:rPr>
        <w:t xml:space="preserve">  </w:t>
      </w:r>
      <w:r w:rsidDel="00000000" w:rsidR="00000000" w:rsidRPr="00000000">
        <w:rPr>
          <w:color w:val="1a1613"/>
          <w:sz w:val="22"/>
          <w:szCs w:val="22"/>
          <w:rtl w:val="0"/>
        </w:rPr>
        <w:t xml:space="preserve">Coming Soon</w:t>
      </w: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color w:val="b8977e"/>
          <w:sz w:val="18"/>
          <w:szCs w:val="18"/>
          <w:rtl w:val="0"/>
        </w:rPr>
        <w:t xml:space="preserve">Subtext:</w:t>
      </w:r>
      <w:r w:rsidDel="00000000" w:rsidR="00000000" w:rsidRPr="00000000">
        <w:rPr>
          <w:rtl w:val="0"/>
        </w:rPr>
      </w:r>
    </w:p>
    <w:p w:rsidR="00000000" w:rsidDel="00000000" w:rsidP="00000000" w:rsidRDefault="00000000" w:rsidRPr="00000000" w14:paraId="0000011A">
      <w:pPr>
        <w:rPr/>
      </w:pPr>
      <w:r w:rsidDel="00000000" w:rsidR="00000000" w:rsidRPr="00000000">
        <w:rPr>
          <w:color w:val="1a1613"/>
          <w:sz w:val="22"/>
          <w:szCs w:val="22"/>
          <w:rtl w:val="0"/>
        </w:rPr>
        <w:t xml:space="preserve">The masculine archetype framework is being developed. Check back soon — or book a consultation and </w:t>
      </w:r>
      <w:r w:rsidDel="00000000" w:rsidR="00000000" w:rsidRPr="00000000">
        <w:rPr>
          <w:color w:val="1a1613"/>
          <w:rtl w:val="0"/>
        </w:rPr>
        <w:t xml:space="preserve">I</w:t>
      </w:r>
      <w:r w:rsidDel="00000000" w:rsidR="00000000" w:rsidRPr="00000000">
        <w:rPr>
          <w:color w:val="1a1613"/>
          <w:sz w:val="22"/>
          <w:szCs w:val="22"/>
          <w:rtl w:val="0"/>
        </w:rPr>
        <w:t xml:space="preserve"> will walk you through it personally.</w:t>
      </w:r>
      <w:r w:rsidDel="00000000" w:rsidR="00000000" w:rsidRPr="00000000">
        <w:rPr>
          <w:rtl w:val="0"/>
        </w:rPr>
      </w:r>
    </w:p>
    <w:p w:rsidR="00000000" w:rsidDel="00000000" w:rsidP="00000000" w:rsidRDefault="00000000" w:rsidRPr="00000000" w14:paraId="0000011B">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color w:val="b8977e"/>
          <w:sz w:val="18"/>
          <w:szCs w:val="18"/>
          <w:rtl w:val="0"/>
        </w:rPr>
        <w:t xml:space="preserve">Cta:</w:t>
      </w:r>
      <w:r w:rsidDel="00000000" w:rsidR="00000000" w:rsidRPr="00000000">
        <w:rPr>
          <w:rtl w:val="0"/>
        </w:rPr>
        <w:t xml:space="preserve">  </w:t>
      </w:r>
      <w:r w:rsidDel="00000000" w:rsidR="00000000" w:rsidRPr="00000000">
        <w:rPr>
          <w:color w:val="1a1613"/>
          <w:sz w:val="22"/>
          <w:szCs w:val="22"/>
          <w:rtl w:val="0"/>
        </w:rPr>
        <w:t xml:space="preserve">Book a Consultation</w:t>
      </w:r>
      <w:r w:rsidDel="00000000" w:rsidR="00000000" w:rsidRPr="00000000">
        <w:rPr>
          <w:rtl w:val="0"/>
        </w:rPr>
      </w:r>
    </w:p>
    <w:p w:rsidR="00000000" w:rsidDel="00000000" w:rsidP="00000000" w:rsidRDefault="00000000" w:rsidRPr="00000000" w14:paraId="0000011D">
      <w:pPr>
        <w:pStyle w:val="Heading3"/>
        <w:rPr/>
      </w:pPr>
      <w:r w:rsidDel="00000000" w:rsidR="00000000" w:rsidRPr="00000000">
        <w:rPr>
          <w:color w:val="1a1613"/>
          <w:rtl w:val="0"/>
        </w:rPr>
        <w:t xml:space="preserve">Guides Cta</w:t>
      </w: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color w:val="b8977e"/>
          <w:sz w:val="18"/>
          <w:szCs w:val="18"/>
          <w:rtl w:val="0"/>
        </w:rPr>
        <w:t xml:space="preserve">Super:</w:t>
      </w:r>
      <w:r w:rsidDel="00000000" w:rsidR="00000000" w:rsidRPr="00000000">
        <w:rPr>
          <w:rtl w:val="0"/>
        </w:rPr>
        <w:t xml:space="preserve">  </w:t>
      </w:r>
      <w:r w:rsidDel="00000000" w:rsidR="00000000" w:rsidRPr="00000000">
        <w:rPr>
          <w:color w:val="1a1613"/>
          <w:sz w:val="22"/>
          <w:szCs w:val="22"/>
          <w:rtl w:val="0"/>
        </w:rPr>
        <w:t xml:space="preserve">Digital Guides</w:t>
      </w: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color w:val="b8977e"/>
          <w:sz w:val="18"/>
          <w:szCs w:val="18"/>
          <w:rtl w:val="0"/>
        </w:rPr>
        <w:t xml:space="preserve">Headline:</w:t>
      </w:r>
      <w:r w:rsidDel="00000000" w:rsidR="00000000" w:rsidRPr="00000000">
        <w:rPr>
          <w:rtl w:val="0"/>
        </w:rPr>
        <w:t xml:space="preserve">  </w:t>
      </w:r>
      <w:r w:rsidDel="00000000" w:rsidR="00000000" w:rsidRPr="00000000">
        <w:rPr>
          <w:color w:val="1a1613"/>
          <w:sz w:val="22"/>
          <w:szCs w:val="22"/>
          <w:rtl w:val="0"/>
        </w:rPr>
        <w:t xml:space="preserve">Take Your Archetypes Home</w:t>
      </w: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color w:val="b8977e"/>
          <w:sz w:val="18"/>
          <w:szCs w:val="18"/>
          <w:rtl w:val="0"/>
        </w:rPr>
        <w:t xml:space="preserve">Subtext:</w:t>
      </w:r>
      <w:r w:rsidDel="00000000" w:rsidR="00000000" w:rsidRPr="00000000">
        <w:rPr>
          <w:rtl w:val="0"/>
        </w:rPr>
        <w:t xml:space="preserve">  </w:t>
      </w:r>
      <w:r w:rsidDel="00000000" w:rsidR="00000000" w:rsidRPr="00000000">
        <w:rPr>
          <w:color w:val="1a1613"/>
          <w:sz w:val="22"/>
          <w:szCs w:val="22"/>
          <w:rtl w:val="0"/>
        </w:rPr>
        <w:t xml:space="preserve">In-depth style guides for your archetype — from $15. Instant download.</w:t>
      </w: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color w:val="b8977e"/>
          <w:sz w:val="18"/>
          <w:szCs w:val="18"/>
          <w:rtl w:val="0"/>
        </w:rPr>
        <w:t xml:space="preserve">Cta Primary:</w:t>
      </w:r>
      <w:r w:rsidDel="00000000" w:rsidR="00000000" w:rsidRPr="00000000">
        <w:rPr>
          <w:rtl w:val="0"/>
        </w:rPr>
        <w:t xml:space="preserve">  </w:t>
      </w:r>
      <w:r w:rsidDel="00000000" w:rsidR="00000000" w:rsidRPr="00000000">
        <w:rPr>
          <w:color w:val="1a1613"/>
          <w:sz w:val="22"/>
          <w:szCs w:val="22"/>
          <w:rtl w:val="0"/>
        </w:rPr>
        <w:t xml:space="preserve">Shop Style Guides</w:t>
      </w: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color w:val="b8977e"/>
          <w:sz w:val="18"/>
          <w:szCs w:val="18"/>
          <w:rtl w:val="0"/>
        </w:rPr>
        <w:t xml:space="preserve">Cta Secondary:</w:t>
      </w:r>
      <w:r w:rsidDel="00000000" w:rsidR="00000000" w:rsidRPr="00000000">
        <w:rPr>
          <w:rtl w:val="0"/>
        </w:rPr>
        <w:t xml:space="preserve">  </w:t>
      </w:r>
      <w:r w:rsidDel="00000000" w:rsidR="00000000" w:rsidRPr="00000000">
        <w:rPr>
          <w:color w:val="1a1613"/>
          <w:sz w:val="22"/>
          <w:szCs w:val="22"/>
          <w:rtl w:val="0"/>
        </w:rPr>
        <w:t xml:space="preserve">Book Personalized Styling</w:t>
      </w:r>
      <w:r w:rsidDel="00000000" w:rsidR="00000000" w:rsidRPr="00000000">
        <w:rPr>
          <w:rtl w:val="0"/>
        </w:rPr>
      </w:r>
    </w:p>
    <w:p w:rsidR="00000000" w:rsidDel="00000000" w:rsidP="00000000" w:rsidRDefault="00000000" w:rsidRPr="00000000" w14:paraId="00000123">
      <w:pPr>
        <w:rPr/>
      </w:pP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2"/>
        <w:rPr/>
      </w:pPr>
      <w:r w:rsidDel="00000000" w:rsidR="00000000" w:rsidRPr="00000000">
        <w:rPr>
          <w:color w:val="1a1613"/>
          <w:rtl w:val="0"/>
        </w:rPr>
        <w:t xml:space="preserve">Archetype Descriptions</w:t>
      </w:r>
      <w:r w:rsidDel="00000000" w:rsidR="00000000" w:rsidRPr="00000000">
        <w:rPr>
          <w:rtl w:val="0"/>
        </w:rPr>
      </w:r>
    </w:p>
    <w:p w:rsidR="00000000" w:rsidDel="00000000" w:rsidP="00000000" w:rsidRDefault="00000000" w:rsidRPr="00000000" w14:paraId="00000125">
      <w:pPr>
        <w:rPr/>
      </w:pPr>
      <w:r w:rsidDel="00000000" w:rsidR="00000000" w:rsidRPr="00000000">
        <w:rPr>
          <w:i w:val="1"/>
          <w:iCs w:val="1"/>
          <w:color w:val="999999"/>
          <w:sz w:val="18"/>
          <w:szCs w:val="18"/>
          <w:rtl w:val="0"/>
        </w:rPr>
        <w:t xml:space="preserve">Each archetype's name, tagline, and full body text.</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3"/>
        <w:rPr/>
      </w:pPr>
      <w:r w:rsidDel="00000000" w:rsidR="00000000" w:rsidRPr="00000000">
        <w:rPr>
          <w:color w:val="1a1613"/>
          <w:rtl w:val="0"/>
        </w:rPr>
        <w:t xml:space="preserve">The Siren</w:t>
      </w: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color w:val="b8977e"/>
          <w:sz w:val="18"/>
          <w:szCs w:val="18"/>
          <w:rtl w:val="0"/>
        </w:rPr>
        <w:t xml:space="preserve">Name:</w:t>
      </w:r>
      <w:r w:rsidDel="00000000" w:rsidR="00000000" w:rsidRPr="00000000">
        <w:rPr>
          <w:rtl w:val="0"/>
        </w:rPr>
        <w:t xml:space="preserve">  </w:t>
      </w:r>
      <w:r w:rsidDel="00000000" w:rsidR="00000000" w:rsidRPr="00000000">
        <w:rPr>
          <w:color w:val="1a1613"/>
          <w:sz w:val="22"/>
          <w:szCs w:val="22"/>
          <w:rtl w:val="0"/>
        </w:rPr>
        <w:t xml:space="preserve">The Siren</w:t>
      </w: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color w:val="b8977e"/>
          <w:sz w:val="18"/>
          <w:szCs w:val="18"/>
          <w:rtl w:val="0"/>
        </w:rPr>
        <w:t xml:space="preserve">Description:</w:t>
      </w:r>
      <w:r w:rsidDel="00000000" w:rsidR="00000000" w:rsidRPr="00000000">
        <w:rPr>
          <w:rtl w:val="0"/>
        </w:rPr>
      </w:r>
    </w:p>
    <w:p w:rsidR="00000000" w:rsidDel="00000000" w:rsidP="00000000" w:rsidRDefault="00000000" w:rsidRPr="00000000" w14:paraId="0000012A">
      <w:pPr>
        <w:rPr/>
      </w:pPr>
      <w:r w:rsidDel="00000000" w:rsidR="00000000" w:rsidRPr="00000000">
        <w:rPr>
          <w:color w:val="1a1613"/>
          <w:sz w:val="22"/>
          <w:szCs w:val="22"/>
          <w:rtl w:val="0"/>
        </w:rPr>
        <w:t xml:space="preserve">Confident, magnetic, and irresistibly alluring. Your style celebrates every curve and commands every room.</w:t>
      </w:r>
      <w:r w:rsidDel="00000000" w:rsidR="00000000" w:rsidRPr="00000000">
        <w:rPr>
          <w:rtl w:val="0"/>
        </w:rPr>
      </w:r>
    </w:p>
    <w:p w:rsidR="00000000" w:rsidDel="00000000" w:rsidP="00000000" w:rsidRDefault="00000000" w:rsidRPr="00000000" w14:paraId="0000012B">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color w:val="b8977e"/>
          <w:sz w:val="18"/>
          <w:szCs w:val="18"/>
          <w:rtl w:val="0"/>
        </w:rPr>
        <w:t xml:space="preserve">Body:</w:t>
      </w:r>
      <w:r w:rsidDel="00000000" w:rsidR="00000000" w:rsidRPr="00000000">
        <w:rPr>
          <w:rtl w:val="0"/>
        </w:rPr>
      </w:r>
    </w:p>
    <w:p w:rsidR="00000000" w:rsidDel="00000000" w:rsidP="00000000" w:rsidRDefault="00000000" w:rsidRPr="00000000" w14:paraId="0000012D">
      <w:pPr>
        <w:rPr/>
      </w:pPr>
      <w:r w:rsidDel="00000000" w:rsidR="00000000" w:rsidRPr="00000000">
        <w:rPr>
          <w:color w:val="1a1613"/>
          <w:sz w:val="22"/>
          <w:szCs w:val="22"/>
          <w:rtl w:val="0"/>
        </w:rPr>
        <w:t xml:space="preserve">The Siren knows exactly what </w:t>
      </w:r>
      <w:r w:rsidDel="00000000" w:rsidR="00000000" w:rsidRPr="00000000">
        <w:rPr>
          <w:color w:val="1a1613"/>
          <w:rtl w:val="0"/>
        </w:rPr>
        <w:t xml:space="preserve">they</w:t>
      </w:r>
      <w:r w:rsidDel="00000000" w:rsidR="00000000" w:rsidRPr="00000000">
        <w:rPr>
          <w:color w:val="1a1613"/>
          <w:sz w:val="22"/>
          <w:szCs w:val="22"/>
          <w:rtl w:val="0"/>
        </w:rPr>
        <w:t xml:space="preserve"> </w:t>
      </w:r>
      <w:r w:rsidDel="00000000" w:rsidR="00000000" w:rsidRPr="00000000">
        <w:rPr>
          <w:color w:val="1a1613"/>
          <w:rtl w:val="0"/>
        </w:rPr>
        <w:t xml:space="preserve">want to portray</w:t>
      </w:r>
      <w:r w:rsidDel="00000000" w:rsidR="00000000" w:rsidRPr="00000000">
        <w:rPr>
          <w:color w:val="1a1613"/>
          <w:sz w:val="22"/>
          <w:szCs w:val="22"/>
          <w:rtl w:val="0"/>
        </w:rPr>
        <w:t xml:space="preserve"> and dresses to celebrate it. Your style is sensual without being scandalous, bold without being brash. You gravitate toward body-conscious silhouettes, rich fabrics, </w:t>
      </w:r>
      <w:r w:rsidDel="00000000" w:rsidR="00000000" w:rsidRPr="00000000">
        <w:rPr>
          <w:color w:val="1a1613"/>
          <w:rtl w:val="0"/>
        </w:rPr>
        <w:t xml:space="preserve">bold colors</w:t>
      </w:r>
      <w:r w:rsidDel="00000000" w:rsidR="00000000" w:rsidRPr="00000000">
        <w:rPr>
          <w:color w:val="1a1613"/>
          <w:sz w:val="22"/>
          <w:szCs w:val="22"/>
          <w:rtl w:val="0"/>
        </w:rPr>
        <w:t xml:space="preserve">, and the kind of pieces that </w:t>
      </w:r>
      <w:r w:rsidDel="00000000" w:rsidR="00000000" w:rsidRPr="00000000">
        <w:rPr>
          <w:color w:val="1a1613"/>
          <w:rtl w:val="0"/>
        </w:rPr>
        <w:t xml:space="preserve">make someone pause</w:t>
      </w:r>
      <w:r w:rsidDel="00000000" w:rsidR="00000000" w:rsidRPr="00000000">
        <w:rPr>
          <w:color w:val="1a1613"/>
          <w:sz w:val="22"/>
          <w:szCs w:val="22"/>
          <w:rtl w:val="0"/>
        </w:rPr>
        <w:t xml:space="preserve">. Your wardrobe is a love letter to your own body.</w:t>
        <w:br w:type="textWrapping"/>
        <w:br w:type="textWrapping"/>
        <w:t xml:space="preserve">Your style says: *I know who I am. You should too.*</w:t>
        <w:br w:type="textWrapping"/>
        <w:br w:type="textWrapping"/>
        <w:t xml:space="preserve">**Signature pieces:** Bodycon dresses, wrap silhouettes, form-flattering b</w:t>
      </w:r>
      <w:r w:rsidDel="00000000" w:rsidR="00000000" w:rsidRPr="00000000">
        <w:rPr>
          <w:color w:val="1a1613"/>
          <w:rtl w:val="0"/>
        </w:rPr>
        <w:t xml:space="preserve">odysuits, </w:t>
      </w:r>
      <w:r w:rsidDel="00000000" w:rsidR="00000000" w:rsidRPr="00000000">
        <w:rPr>
          <w:color w:val="1a1613"/>
          <w:sz w:val="22"/>
          <w:szCs w:val="22"/>
          <w:rtl w:val="0"/>
        </w:rPr>
        <w:t xml:space="preserve">high-slit skirts, plunging necklines done with confidence, rich jewel-toned satins, form-fitting </w:t>
      </w:r>
      <w:r w:rsidDel="00000000" w:rsidR="00000000" w:rsidRPr="00000000">
        <w:rPr>
          <w:color w:val="1a1613"/>
          <w:rtl w:val="0"/>
        </w:rPr>
        <w:t xml:space="preserve">bottoms</w:t>
      </w:r>
      <w:r w:rsidDel="00000000" w:rsidR="00000000" w:rsidRPr="00000000">
        <w:rPr>
          <w:color w:val="1a1613"/>
          <w:sz w:val="22"/>
          <w:szCs w:val="22"/>
          <w:rtl w:val="0"/>
        </w:rPr>
        <w:t xml:space="preserve">, statement heels.</w:t>
        <w:br w:type="textWrapping"/>
        <w:br w:type="textWrapping"/>
        <w:t xml:space="preserve">**Your palette:** </w:t>
      </w:r>
      <w:r w:rsidDel="00000000" w:rsidR="00000000" w:rsidRPr="00000000">
        <w:rPr>
          <w:color w:val="1a1613"/>
          <w:rtl w:val="0"/>
        </w:rPr>
        <w:t xml:space="preserve">Power</w:t>
      </w:r>
      <w:r w:rsidDel="00000000" w:rsidR="00000000" w:rsidRPr="00000000">
        <w:rPr>
          <w:color w:val="1a1613"/>
          <w:sz w:val="22"/>
          <w:szCs w:val="22"/>
          <w:rtl w:val="0"/>
        </w:rPr>
        <w:t xml:space="preserve"> reds, </w:t>
      </w:r>
      <w:r w:rsidDel="00000000" w:rsidR="00000000" w:rsidRPr="00000000">
        <w:rPr>
          <w:color w:val="1a1613"/>
          <w:rtl w:val="0"/>
        </w:rPr>
        <w:t xml:space="preserve">deep wine</w:t>
      </w:r>
      <w:r w:rsidDel="00000000" w:rsidR="00000000" w:rsidRPr="00000000">
        <w:rPr>
          <w:color w:val="1a1613"/>
          <w:sz w:val="22"/>
          <w:szCs w:val="22"/>
          <w:rtl w:val="0"/>
        </w:rPr>
        <w:t xml:space="preserve">, </w:t>
      </w:r>
      <w:r w:rsidDel="00000000" w:rsidR="00000000" w:rsidRPr="00000000">
        <w:rPr>
          <w:color w:val="1a1613"/>
          <w:rtl w:val="0"/>
        </w:rPr>
        <w:t xml:space="preserve">black, obsidian, metallic gold, saturated jewel tones</w:t>
      </w:r>
      <w:r w:rsidDel="00000000" w:rsidR="00000000" w:rsidRPr="00000000">
        <w:rPr>
          <w:color w:val="1a1613"/>
          <w:sz w:val="22"/>
          <w:szCs w:val="22"/>
          <w:rtl w:val="0"/>
        </w:rPr>
        <w:br w:type="textWrapping"/>
        <w:br w:type="textWrapping"/>
        <w:t xml:space="preserve">**Siren icons:** Sofia Vergara, Salma Hayek, Kim Kardashian.</w:t>
      </w:r>
      <w:r w:rsidDel="00000000" w:rsidR="00000000" w:rsidRPr="00000000">
        <w:rPr>
          <w:rtl w:val="0"/>
        </w:rPr>
      </w:r>
    </w:p>
    <w:p w:rsidR="00000000" w:rsidDel="00000000" w:rsidP="00000000" w:rsidRDefault="00000000" w:rsidRPr="00000000" w14:paraId="0000012E">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2F">
      <w:pPr>
        <w:pStyle w:val="Heading3"/>
        <w:rPr/>
      </w:pPr>
      <w:r w:rsidDel="00000000" w:rsidR="00000000" w:rsidRPr="00000000">
        <w:rPr>
          <w:color w:val="1a1613"/>
          <w:rtl w:val="0"/>
        </w:rPr>
        <w:t xml:space="preserve">The Muse</w:t>
      </w: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color w:val="b8977e"/>
          <w:sz w:val="18"/>
          <w:szCs w:val="18"/>
          <w:rtl w:val="0"/>
        </w:rPr>
        <w:t xml:space="preserve">Name:</w:t>
      </w:r>
      <w:r w:rsidDel="00000000" w:rsidR="00000000" w:rsidRPr="00000000">
        <w:rPr>
          <w:rtl w:val="0"/>
        </w:rPr>
        <w:t xml:space="preserve">  </w:t>
      </w:r>
      <w:r w:rsidDel="00000000" w:rsidR="00000000" w:rsidRPr="00000000">
        <w:rPr>
          <w:color w:val="1a1613"/>
          <w:sz w:val="22"/>
          <w:szCs w:val="22"/>
          <w:rtl w:val="0"/>
        </w:rPr>
        <w:t xml:space="preserve">The Muse</w:t>
      </w: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color w:val="b8977e"/>
          <w:sz w:val="18"/>
          <w:szCs w:val="18"/>
          <w:rtl w:val="0"/>
        </w:rPr>
        <w:t xml:space="preserve">Description:</w:t>
      </w:r>
      <w:r w:rsidDel="00000000" w:rsidR="00000000" w:rsidRPr="00000000">
        <w:rPr>
          <w:rtl w:val="0"/>
        </w:rPr>
      </w:r>
    </w:p>
    <w:p w:rsidR="00000000" w:rsidDel="00000000" w:rsidP="00000000" w:rsidRDefault="00000000" w:rsidRPr="00000000" w14:paraId="00000132">
      <w:pPr>
        <w:rPr/>
      </w:pPr>
      <w:r w:rsidDel="00000000" w:rsidR="00000000" w:rsidRPr="00000000">
        <w:rPr>
          <w:color w:val="1a1613"/>
          <w:sz w:val="22"/>
          <w:szCs w:val="22"/>
          <w:rtl w:val="0"/>
        </w:rPr>
        <w:t xml:space="preserve">Romantic, ethereal, and endlessly </w:t>
      </w:r>
      <w:r w:rsidDel="00000000" w:rsidR="00000000" w:rsidRPr="00000000">
        <w:rPr>
          <w:color w:val="1a1613"/>
          <w:rtl w:val="0"/>
        </w:rPr>
        <w:t xml:space="preserve">feminine</w:t>
      </w:r>
      <w:r w:rsidDel="00000000" w:rsidR="00000000" w:rsidRPr="00000000">
        <w:rPr>
          <w:color w:val="1a1613"/>
          <w:sz w:val="22"/>
          <w:szCs w:val="22"/>
          <w:rtl w:val="0"/>
        </w:rPr>
        <w:t xml:space="preserve">. Your style is poetry in motion.</w:t>
      </w:r>
      <w:r w:rsidDel="00000000" w:rsidR="00000000" w:rsidRPr="00000000">
        <w:rPr>
          <w:rtl w:val="0"/>
        </w:rPr>
      </w:r>
    </w:p>
    <w:p w:rsidR="00000000" w:rsidDel="00000000" w:rsidP="00000000" w:rsidRDefault="00000000" w:rsidRPr="00000000" w14:paraId="00000133">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color w:val="b8977e"/>
          <w:sz w:val="18"/>
          <w:szCs w:val="18"/>
          <w:rtl w:val="0"/>
        </w:rPr>
        <w:t xml:space="preserve">Body:</w:t>
      </w:r>
      <w:r w:rsidDel="00000000" w:rsidR="00000000" w:rsidRPr="00000000">
        <w:rPr>
          <w:rtl w:val="0"/>
        </w:rPr>
      </w:r>
    </w:p>
    <w:p w:rsidR="00000000" w:rsidDel="00000000" w:rsidP="00000000" w:rsidRDefault="00000000" w:rsidRPr="00000000" w14:paraId="00000135">
      <w:pPr>
        <w:rPr/>
      </w:pPr>
      <w:r w:rsidDel="00000000" w:rsidR="00000000" w:rsidRPr="00000000">
        <w:rPr>
          <w:color w:val="1a1613"/>
          <w:sz w:val="22"/>
          <w:szCs w:val="22"/>
          <w:rtl w:val="0"/>
        </w:rPr>
        <w:t xml:space="preserve">The Muse lives where </w:t>
      </w:r>
      <w:r w:rsidDel="00000000" w:rsidR="00000000" w:rsidRPr="00000000">
        <w:rPr>
          <w:color w:val="1a1613"/>
          <w:rtl w:val="0"/>
        </w:rPr>
        <w:t xml:space="preserve">romance</w:t>
      </w:r>
      <w:r w:rsidDel="00000000" w:rsidR="00000000" w:rsidRPr="00000000">
        <w:rPr>
          <w:color w:val="1a1613"/>
          <w:sz w:val="22"/>
          <w:szCs w:val="22"/>
          <w:rtl w:val="0"/>
        </w:rPr>
        <w:t xml:space="preserve"> and </w:t>
      </w:r>
      <w:r w:rsidDel="00000000" w:rsidR="00000000" w:rsidRPr="00000000">
        <w:rPr>
          <w:color w:val="1a1613"/>
          <w:rtl w:val="0"/>
        </w:rPr>
        <w:t xml:space="preserve">femininity</w:t>
      </w:r>
      <w:r w:rsidDel="00000000" w:rsidR="00000000" w:rsidRPr="00000000">
        <w:rPr>
          <w:color w:val="1a1613"/>
          <w:sz w:val="22"/>
          <w:szCs w:val="22"/>
          <w:rtl w:val="0"/>
        </w:rPr>
        <w:t xml:space="preserve"> intersect. Your wardrobe is an expression of your inner world — layered, romantic, </w:t>
      </w:r>
      <w:r w:rsidDel="00000000" w:rsidR="00000000" w:rsidRPr="00000000">
        <w:rPr>
          <w:color w:val="1a1613"/>
          <w:rtl w:val="0"/>
        </w:rPr>
        <w:t xml:space="preserve">with a bit of magic to it</w:t>
      </w:r>
      <w:r w:rsidDel="00000000" w:rsidR="00000000" w:rsidRPr="00000000">
        <w:rPr>
          <w:color w:val="1a1613"/>
          <w:sz w:val="22"/>
          <w:szCs w:val="22"/>
          <w:rtl w:val="0"/>
        </w:rPr>
        <w:t xml:space="preserve">. You're drawn to flowing silhouettes, </w:t>
      </w:r>
      <w:r w:rsidDel="00000000" w:rsidR="00000000" w:rsidRPr="00000000">
        <w:rPr>
          <w:color w:val="1a1613"/>
          <w:rtl w:val="0"/>
        </w:rPr>
        <w:t xml:space="preserve">bold feminine</w:t>
      </w:r>
      <w:r w:rsidDel="00000000" w:rsidR="00000000" w:rsidRPr="00000000">
        <w:rPr>
          <w:color w:val="1a1613"/>
          <w:sz w:val="22"/>
          <w:szCs w:val="22"/>
          <w:rtl w:val="0"/>
        </w:rPr>
        <w:t xml:space="preserve"> prints, </w:t>
      </w:r>
      <w:r w:rsidDel="00000000" w:rsidR="00000000" w:rsidRPr="00000000">
        <w:rPr>
          <w:color w:val="1a1613"/>
          <w:rtl w:val="0"/>
        </w:rPr>
        <w:t xml:space="preserve">fun and ornate</w:t>
      </w:r>
      <w:r w:rsidDel="00000000" w:rsidR="00000000" w:rsidRPr="00000000">
        <w:rPr>
          <w:color w:val="1a1613"/>
          <w:sz w:val="22"/>
          <w:szCs w:val="22"/>
          <w:rtl w:val="0"/>
        </w:rPr>
        <w:t xml:space="preserve"> details, and fabrics that move. Florals, lace, soft watercolor tones, bright </w:t>
      </w:r>
      <w:r w:rsidDel="00000000" w:rsidR="00000000" w:rsidRPr="00000000">
        <w:rPr>
          <w:color w:val="1a1613"/>
          <w:rtl w:val="0"/>
        </w:rPr>
        <w:t xml:space="preserve">dreamy pops of color</w:t>
      </w:r>
      <w:r w:rsidDel="00000000" w:rsidR="00000000" w:rsidRPr="00000000">
        <w:rPr>
          <w:color w:val="1a1613"/>
          <w:sz w:val="22"/>
          <w:szCs w:val="22"/>
          <w:rtl w:val="0"/>
        </w:rPr>
        <w:t xml:space="preserve"> and unexpected feminine details like sequins and feathers feel instinctively right to you.</w:t>
        <w:br w:type="textWrapping"/>
        <w:br w:type="textWrapping"/>
        <w:t xml:space="preserve">Your style says: *I see beauty everywhere I go, and I wear it.*</w:t>
        <w:br w:type="textWrapping"/>
        <w:br w:type="textWrapping"/>
        <w:t xml:space="preserve">**Signature pieces:** Flowy midi dresses, romantic blouses, </w:t>
      </w:r>
      <w:r w:rsidDel="00000000" w:rsidR="00000000" w:rsidRPr="00000000">
        <w:rPr>
          <w:color w:val="1a1613"/>
          <w:rtl w:val="0"/>
        </w:rPr>
        <w:t xml:space="preserve">feminine</w:t>
      </w:r>
      <w:r w:rsidDel="00000000" w:rsidR="00000000" w:rsidRPr="00000000">
        <w:rPr>
          <w:color w:val="1a1613"/>
          <w:sz w:val="22"/>
          <w:szCs w:val="22"/>
          <w:rtl w:val="0"/>
        </w:rPr>
        <w:t xml:space="preserve"> jewelry, </w:t>
      </w:r>
      <w:r w:rsidDel="00000000" w:rsidR="00000000" w:rsidRPr="00000000">
        <w:rPr>
          <w:color w:val="1a1613"/>
          <w:rtl w:val="0"/>
        </w:rPr>
        <w:t xml:space="preserve">statement</w:t>
      </w:r>
      <w:r w:rsidDel="00000000" w:rsidR="00000000" w:rsidRPr="00000000">
        <w:rPr>
          <w:color w:val="1a1613"/>
          <w:sz w:val="22"/>
          <w:szCs w:val="22"/>
          <w:rtl w:val="0"/>
        </w:rPr>
        <w:t xml:space="preserve"> accessories, floral prints, ethereal layering.</w:t>
        <w:br w:type="textWrapping"/>
        <w:br w:type="textWrapping"/>
        <w:t xml:space="preserve">**Your palette:** Dusty rose, sage green, lavender, ivory, antique gold, muted periwinkle</w:t>
      </w:r>
      <w:r w:rsidDel="00000000" w:rsidR="00000000" w:rsidRPr="00000000">
        <w:rPr>
          <w:color w:val="1a1613"/>
          <w:rtl w:val="0"/>
        </w:rPr>
        <w:t xml:space="preserve">, bright pops of color (usually used for accents)</w:t>
      </w:r>
      <w:r w:rsidDel="00000000" w:rsidR="00000000" w:rsidRPr="00000000">
        <w:rPr>
          <w:color w:val="1a1613"/>
          <w:sz w:val="22"/>
          <w:szCs w:val="22"/>
          <w:rtl w:val="0"/>
        </w:rPr>
        <w:br w:type="textWrapping"/>
        <w:br w:type="textWrapping"/>
        <w:t xml:space="preserve">**Muse icons:** Carrie Bradshaw, Alexa Chung, Zooey Deschanel.</w:t>
      </w:r>
      <w:r w:rsidDel="00000000" w:rsidR="00000000" w:rsidRPr="00000000">
        <w:rPr>
          <w:rtl w:val="0"/>
        </w:rPr>
      </w:r>
    </w:p>
    <w:p w:rsidR="00000000" w:rsidDel="00000000" w:rsidP="00000000" w:rsidRDefault="00000000" w:rsidRPr="00000000" w14:paraId="00000136">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37">
      <w:pPr>
        <w:pStyle w:val="Heading3"/>
        <w:rPr/>
      </w:pPr>
      <w:r w:rsidDel="00000000" w:rsidR="00000000" w:rsidRPr="00000000">
        <w:rPr>
          <w:color w:val="1a1613"/>
          <w:rtl w:val="0"/>
        </w:rPr>
        <w:t xml:space="preserve">The Warrior</w:t>
      </w: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color w:val="b8977e"/>
          <w:sz w:val="18"/>
          <w:szCs w:val="18"/>
          <w:rtl w:val="0"/>
        </w:rPr>
        <w:t xml:space="preserve">Name:</w:t>
      </w:r>
      <w:r w:rsidDel="00000000" w:rsidR="00000000" w:rsidRPr="00000000">
        <w:rPr>
          <w:rtl w:val="0"/>
        </w:rPr>
        <w:t xml:space="preserve">  </w:t>
      </w:r>
      <w:r w:rsidDel="00000000" w:rsidR="00000000" w:rsidRPr="00000000">
        <w:rPr>
          <w:color w:val="1a1613"/>
          <w:sz w:val="22"/>
          <w:szCs w:val="22"/>
          <w:rtl w:val="0"/>
        </w:rPr>
        <w:t xml:space="preserve">The Warrior</w:t>
      </w: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color w:val="b8977e"/>
          <w:sz w:val="18"/>
          <w:szCs w:val="18"/>
          <w:rtl w:val="0"/>
        </w:rPr>
        <w:t xml:space="preserve">Description:</w:t>
      </w:r>
      <w:r w:rsidDel="00000000" w:rsidR="00000000" w:rsidRPr="00000000">
        <w:rPr>
          <w:rtl w:val="0"/>
        </w:rPr>
      </w:r>
    </w:p>
    <w:p w:rsidR="00000000" w:rsidDel="00000000" w:rsidP="00000000" w:rsidRDefault="00000000" w:rsidRPr="00000000" w14:paraId="0000013A">
      <w:pPr>
        <w:rPr/>
      </w:pPr>
      <w:r w:rsidDel="00000000" w:rsidR="00000000" w:rsidRPr="00000000">
        <w:rPr>
          <w:color w:val="1a1613"/>
          <w:sz w:val="22"/>
          <w:szCs w:val="22"/>
          <w:rtl w:val="0"/>
        </w:rPr>
        <w:t xml:space="preserve">Bold, structured, and completely unapologetic. You dress with intention and leave an impression.</w:t>
      </w:r>
      <w:r w:rsidDel="00000000" w:rsidR="00000000" w:rsidRPr="00000000">
        <w:rPr>
          <w:rtl w:val="0"/>
        </w:rPr>
      </w:r>
    </w:p>
    <w:p w:rsidR="00000000" w:rsidDel="00000000" w:rsidP="00000000" w:rsidRDefault="00000000" w:rsidRPr="00000000" w14:paraId="0000013B">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color w:val="b8977e"/>
          <w:sz w:val="18"/>
          <w:szCs w:val="18"/>
          <w:rtl w:val="0"/>
        </w:rPr>
        <w:t xml:space="preserve">Body:</w:t>
      </w:r>
      <w:r w:rsidDel="00000000" w:rsidR="00000000" w:rsidRPr="00000000">
        <w:rPr>
          <w:rtl w:val="0"/>
        </w:rPr>
      </w:r>
    </w:p>
    <w:p w:rsidR="00000000" w:rsidDel="00000000" w:rsidP="00000000" w:rsidRDefault="00000000" w:rsidRPr="00000000" w14:paraId="0000013D">
      <w:pPr>
        <w:rPr/>
      </w:pPr>
      <w:r w:rsidDel="00000000" w:rsidR="00000000" w:rsidRPr="00000000">
        <w:rPr>
          <w:color w:val="1a1613"/>
          <w:sz w:val="22"/>
          <w:szCs w:val="22"/>
          <w:rtl w:val="0"/>
        </w:rPr>
        <w:t xml:space="preserve">The Warrior's style is armor — beautiful, powerful, and built to move through the world with confidence. You're drawn to strong shoulders, structured silhouettes, sharp tailoring, and a palette of high-contrast neutrals. Your look is minimal in decoration and maximal in impact. You don't need embellishment — your presence is enough.</w:t>
        <w:br w:type="textWrapping"/>
        <w:br w:type="textWrapping"/>
        <w:t xml:space="preserve">Your style says: *I am </w:t>
      </w:r>
      <w:r w:rsidDel="00000000" w:rsidR="00000000" w:rsidRPr="00000000">
        <w:rPr>
          <w:color w:val="1a1613"/>
          <w:rtl w:val="0"/>
        </w:rPr>
        <w:t xml:space="preserve">prepared</w:t>
      </w:r>
      <w:r w:rsidDel="00000000" w:rsidR="00000000" w:rsidRPr="00000000">
        <w:rPr>
          <w:color w:val="1a1613"/>
          <w:sz w:val="22"/>
          <w:szCs w:val="22"/>
          <w:rtl w:val="0"/>
        </w:rPr>
        <w:t xml:space="preserve"> for whatever th</w:t>
      </w:r>
      <w:r w:rsidDel="00000000" w:rsidR="00000000" w:rsidRPr="00000000">
        <w:rPr>
          <w:color w:val="1a1613"/>
          <w:rtl w:val="0"/>
        </w:rPr>
        <w:t xml:space="preserve">e</w:t>
      </w:r>
      <w:r w:rsidDel="00000000" w:rsidR="00000000" w:rsidRPr="00000000">
        <w:rPr>
          <w:color w:val="1a1613"/>
          <w:sz w:val="22"/>
          <w:szCs w:val="22"/>
          <w:rtl w:val="0"/>
        </w:rPr>
        <w:t xml:space="preserve"> day brings.*</w:t>
        <w:br w:type="textWrapping"/>
        <w:br w:type="textWrapping"/>
        <w:t xml:space="preserve">**Signature pieces:** Structured blazers, tailored trousers, crisp white shirts, sleek trench coats, minimal statement jewelry, strong-shouldered dresses, clean leather pieces</w:t>
      </w:r>
      <w:r w:rsidDel="00000000" w:rsidR="00000000" w:rsidRPr="00000000">
        <w:rPr>
          <w:color w:val="1a1613"/>
          <w:rtl w:val="0"/>
        </w:rPr>
        <w:t xml:space="preserve">, pointed toe shoes.</w:t>
      </w:r>
      <w:r w:rsidDel="00000000" w:rsidR="00000000" w:rsidRPr="00000000">
        <w:rPr>
          <w:color w:val="1a1613"/>
          <w:sz w:val="22"/>
          <w:szCs w:val="22"/>
          <w:rtl w:val="0"/>
        </w:rPr>
        <w:br w:type="textWrapping"/>
        <w:br w:type="textWrapping"/>
        <w:t xml:space="preserve">**Your palette:** Black, white, </w:t>
      </w:r>
      <w:r w:rsidDel="00000000" w:rsidR="00000000" w:rsidRPr="00000000">
        <w:rPr>
          <w:color w:val="1a1613"/>
          <w:rtl w:val="0"/>
        </w:rPr>
        <w:t xml:space="preserve">tan, navy, charcoal, emerald or electric cobalt (as accents), metallic silver</w:t>
      </w:r>
      <w:r w:rsidDel="00000000" w:rsidR="00000000" w:rsidRPr="00000000">
        <w:rPr>
          <w:color w:val="1a1613"/>
          <w:sz w:val="22"/>
          <w:szCs w:val="22"/>
          <w:rtl w:val="0"/>
        </w:rPr>
        <w:br w:type="textWrapping"/>
        <w:br w:type="textWrapping"/>
        <w:t xml:space="preserve">**Warrior icons:** Tilda Swinton, Lupita Nyong'o, Christy Turlington.</w:t>
      </w:r>
      <w:r w:rsidDel="00000000" w:rsidR="00000000" w:rsidRPr="00000000">
        <w:rPr>
          <w:rtl w:val="0"/>
        </w:rPr>
      </w:r>
    </w:p>
    <w:p w:rsidR="00000000" w:rsidDel="00000000" w:rsidP="00000000" w:rsidRDefault="00000000" w:rsidRPr="00000000" w14:paraId="0000013E">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3F">
      <w:pPr>
        <w:pStyle w:val="Heading3"/>
        <w:rPr/>
      </w:pPr>
      <w:r w:rsidDel="00000000" w:rsidR="00000000" w:rsidRPr="00000000">
        <w:rPr>
          <w:color w:val="1a1613"/>
          <w:rtl w:val="0"/>
        </w:rPr>
        <w:t xml:space="preserve">The Enchantress</w:t>
      </w: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color w:val="b8977e"/>
          <w:sz w:val="18"/>
          <w:szCs w:val="18"/>
          <w:rtl w:val="0"/>
        </w:rPr>
        <w:t xml:space="preserve">Name:</w:t>
      </w:r>
      <w:r w:rsidDel="00000000" w:rsidR="00000000" w:rsidRPr="00000000">
        <w:rPr>
          <w:rtl w:val="0"/>
        </w:rPr>
        <w:t xml:space="preserve">  </w:t>
      </w:r>
      <w:r w:rsidDel="00000000" w:rsidR="00000000" w:rsidRPr="00000000">
        <w:rPr>
          <w:color w:val="1a1613"/>
          <w:sz w:val="22"/>
          <w:szCs w:val="22"/>
          <w:rtl w:val="0"/>
        </w:rPr>
        <w:t xml:space="preserve">The Enchantress</w:t>
      </w: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color w:val="b8977e"/>
          <w:sz w:val="18"/>
          <w:szCs w:val="18"/>
          <w:rtl w:val="0"/>
        </w:rPr>
        <w:t xml:space="preserve">Description:</w:t>
      </w:r>
      <w:r w:rsidDel="00000000" w:rsidR="00000000" w:rsidRPr="00000000">
        <w:rPr>
          <w:rtl w:val="0"/>
        </w:rPr>
      </w:r>
    </w:p>
    <w:p w:rsidR="00000000" w:rsidDel="00000000" w:rsidP="00000000" w:rsidRDefault="00000000" w:rsidRPr="00000000" w14:paraId="00000142">
      <w:pPr>
        <w:rPr/>
      </w:pPr>
      <w:r w:rsidDel="00000000" w:rsidR="00000000" w:rsidRPr="00000000">
        <w:rPr>
          <w:color w:val="1a1613"/>
          <w:rtl w:val="0"/>
        </w:rPr>
        <w:t xml:space="preserve">Alluring</w:t>
      </w:r>
      <w:r w:rsidDel="00000000" w:rsidR="00000000" w:rsidRPr="00000000">
        <w:rPr>
          <w:color w:val="1a1613"/>
          <w:sz w:val="22"/>
          <w:szCs w:val="22"/>
          <w:rtl w:val="0"/>
        </w:rPr>
        <w:t xml:space="preserve">, magnetic, and mysterious. Your style draws people in before you say a word.</w:t>
      </w:r>
      <w:r w:rsidDel="00000000" w:rsidR="00000000" w:rsidRPr="00000000">
        <w:rPr>
          <w:rtl w:val="0"/>
        </w:rPr>
      </w:r>
    </w:p>
    <w:p w:rsidR="00000000" w:rsidDel="00000000" w:rsidP="00000000" w:rsidRDefault="00000000" w:rsidRPr="00000000" w14:paraId="00000143">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color w:val="b8977e"/>
          <w:sz w:val="18"/>
          <w:szCs w:val="18"/>
          <w:rtl w:val="0"/>
        </w:rPr>
        <w:t xml:space="preserve">Body:</w:t>
      </w:r>
      <w:r w:rsidDel="00000000" w:rsidR="00000000" w:rsidRPr="00000000">
        <w:rPr>
          <w:rtl w:val="0"/>
        </w:rPr>
      </w:r>
    </w:p>
    <w:p w:rsidR="00000000" w:rsidDel="00000000" w:rsidP="00000000" w:rsidRDefault="00000000" w:rsidRPr="00000000" w14:paraId="00000145">
      <w:pPr>
        <w:rPr/>
      </w:pPr>
      <w:r w:rsidDel="00000000" w:rsidR="00000000" w:rsidRPr="00000000">
        <w:rPr>
          <w:color w:val="1a1613"/>
          <w:sz w:val="22"/>
          <w:szCs w:val="22"/>
          <w:rtl w:val="0"/>
        </w:rPr>
        <w:t xml:space="preserve">The Enchantress </w:t>
      </w:r>
      <w:r w:rsidDel="00000000" w:rsidR="00000000" w:rsidRPr="00000000">
        <w:rPr>
          <w:color w:val="1a1613"/>
          <w:rtl w:val="0"/>
        </w:rPr>
        <w:t xml:space="preserve">lives</w:t>
      </w:r>
      <w:r w:rsidDel="00000000" w:rsidR="00000000" w:rsidRPr="00000000">
        <w:rPr>
          <w:color w:val="1a1613"/>
          <w:sz w:val="22"/>
          <w:szCs w:val="22"/>
          <w:rtl w:val="0"/>
        </w:rPr>
        <w:t xml:space="preserve"> in the space between shadow and light. Your style </w:t>
      </w:r>
      <w:r w:rsidDel="00000000" w:rsidR="00000000" w:rsidRPr="00000000">
        <w:rPr>
          <w:color w:val="1a1613"/>
          <w:rtl w:val="0"/>
        </w:rPr>
        <w:t xml:space="preserve">leans heavily into dark romance</w:t>
      </w:r>
      <w:r w:rsidDel="00000000" w:rsidR="00000000" w:rsidRPr="00000000">
        <w:rPr>
          <w:color w:val="1a1613"/>
          <w:sz w:val="22"/>
          <w:szCs w:val="22"/>
          <w:rtl w:val="0"/>
        </w:rPr>
        <w:t xml:space="preserve"> — moody colors, unexpected textures, layered complexity, and an edge that feels effortless. You're drawn to deep </w:t>
      </w:r>
      <w:r w:rsidDel="00000000" w:rsidR="00000000" w:rsidRPr="00000000">
        <w:rPr>
          <w:color w:val="1a1613"/>
          <w:rtl w:val="0"/>
        </w:rPr>
        <w:t xml:space="preserve">smoky</w:t>
      </w:r>
      <w:r w:rsidDel="00000000" w:rsidR="00000000" w:rsidRPr="00000000">
        <w:rPr>
          <w:color w:val="1a1613"/>
          <w:sz w:val="22"/>
          <w:szCs w:val="22"/>
          <w:rtl w:val="0"/>
        </w:rPr>
        <w:t xml:space="preserve"> tones, gothic-adjacent details, velvet, lace, and silhouettes that suggest rather than reveal.</w:t>
        <w:br w:type="textWrapping"/>
        <w:br w:type="textWrapping"/>
        <w:t xml:space="preserve">Your style says: *There's more </w:t>
      </w:r>
      <w:r w:rsidDel="00000000" w:rsidR="00000000" w:rsidRPr="00000000">
        <w:rPr>
          <w:color w:val="1a1613"/>
          <w:rtl w:val="0"/>
        </w:rPr>
        <w:t xml:space="preserve">than meets the eye</w:t>
      </w:r>
      <w:r w:rsidDel="00000000" w:rsidR="00000000" w:rsidRPr="00000000">
        <w:rPr>
          <w:color w:val="1a1613"/>
          <w:sz w:val="22"/>
          <w:szCs w:val="22"/>
          <w:rtl w:val="0"/>
        </w:rPr>
        <w:t xml:space="preserve">. Come closer.*</w:t>
        <w:br w:type="textWrapping"/>
        <w:br w:type="textWrapping"/>
        <w:t xml:space="preserve">**Signature pieces:** </w:t>
      </w:r>
      <w:r w:rsidDel="00000000" w:rsidR="00000000" w:rsidRPr="00000000">
        <w:rPr>
          <w:color w:val="1a1613"/>
          <w:rtl w:val="0"/>
        </w:rPr>
        <w:t xml:space="preserve">Draped or asymmetrical</w:t>
      </w:r>
      <w:r w:rsidDel="00000000" w:rsidR="00000000" w:rsidRPr="00000000">
        <w:rPr>
          <w:color w:val="1a1613"/>
          <w:sz w:val="22"/>
          <w:szCs w:val="22"/>
          <w:rtl w:val="0"/>
        </w:rPr>
        <w:t xml:space="preserve"> </w:t>
      </w:r>
      <w:r w:rsidDel="00000000" w:rsidR="00000000" w:rsidRPr="00000000">
        <w:rPr>
          <w:color w:val="1a1613"/>
          <w:rtl w:val="0"/>
        </w:rPr>
        <w:t xml:space="preserve">pieces</w:t>
      </w:r>
      <w:r w:rsidDel="00000000" w:rsidR="00000000" w:rsidRPr="00000000">
        <w:rPr>
          <w:color w:val="1a1613"/>
          <w:sz w:val="22"/>
          <w:szCs w:val="22"/>
          <w:rtl w:val="0"/>
        </w:rPr>
        <w:t xml:space="preserve">, lace</w:t>
      </w:r>
      <w:r w:rsidDel="00000000" w:rsidR="00000000" w:rsidRPr="00000000">
        <w:rPr>
          <w:color w:val="1a1613"/>
          <w:rtl w:val="0"/>
        </w:rPr>
        <w:t xml:space="preserve"> elements</w:t>
      </w:r>
      <w:r w:rsidDel="00000000" w:rsidR="00000000" w:rsidRPr="00000000">
        <w:rPr>
          <w:color w:val="1a1613"/>
          <w:sz w:val="22"/>
          <w:szCs w:val="22"/>
          <w:rtl w:val="0"/>
        </w:rPr>
        <w:t xml:space="preserve">, dramatic sleeve details, sheer overlays, </w:t>
      </w:r>
      <w:r w:rsidDel="00000000" w:rsidR="00000000" w:rsidRPr="00000000">
        <w:rPr>
          <w:color w:val="1a1613"/>
          <w:rtl w:val="0"/>
        </w:rPr>
        <w:t xml:space="preserve">smoky-</w:t>
      </w:r>
      <w:r w:rsidDel="00000000" w:rsidR="00000000" w:rsidRPr="00000000">
        <w:rPr>
          <w:color w:val="1a1613"/>
          <w:sz w:val="22"/>
          <w:szCs w:val="22"/>
          <w:rtl w:val="0"/>
        </w:rPr>
        <w:t xml:space="preserve">toned midi skirts, layered a</w:t>
      </w:r>
      <w:r w:rsidDel="00000000" w:rsidR="00000000" w:rsidRPr="00000000">
        <w:rPr>
          <w:color w:val="1a1613"/>
          <w:rtl w:val="0"/>
        </w:rPr>
        <w:t xml:space="preserve">nd gemstone jewelry</w:t>
      </w:r>
      <w:r w:rsidDel="00000000" w:rsidR="00000000" w:rsidRPr="00000000">
        <w:rPr>
          <w:color w:val="1a1613"/>
          <w:sz w:val="22"/>
          <w:szCs w:val="22"/>
          <w:rtl w:val="0"/>
        </w:rPr>
        <w:t xml:space="preserve">, boots with presence.</w:t>
        <w:br w:type="textWrapping"/>
        <w:br w:type="textWrapping"/>
        <w:t xml:space="preserve">**Your palette:** </w:t>
      </w:r>
      <w:r w:rsidDel="00000000" w:rsidR="00000000" w:rsidRPr="00000000">
        <w:rPr>
          <w:color w:val="1a1613"/>
          <w:rtl w:val="0"/>
        </w:rPr>
        <w:t xml:space="preserve">Plum, burgundy, wine, black, smoke, midnight blue, deep forest greens, iridescent or opal-like accents. </w:t>
      </w:r>
      <w:r w:rsidDel="00000000" w:rsidR="00000000" w:rsidRPr="00000000">
        <w:rPr>
          <w:color w:val="1a1613"/>
          <w:sz w:val="22"/>
          <w:szCs w:val="22"/>
          <w:rtl w:val="0"/>
        </w:rPr>
        <w:br w:type="textWrapping"/>
        <w:br w:type="textWrapping"/>
        <w:t xml:space="preserve">**Enchantress icons:** Winona Ryder, Dita Von Teese, Lana Del Rey.</w:t>
      </w:r>
      <w:r w:rsidDel="00000000" w:rsidR="00000000" w:rsidRPr="00000000">
        <w:rPr>
          <w:rtl w:val="0"/>
        </w:rPr>
      </w:r>
    </w:p>
    <w:p w:rsidR="00000000" w:rsidDel="00000000" w:rsidP="00000000" w:rsidRDefault="00000000" w:rsidRPr="00000000" w14:paraId="00000146">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47">
      <w:pPr>
        <w:pStyle w:val="Heading3"/>
        <w:rPr/>
      </w:pPr>
      <w:r w:rsidDel="00000000" w:rsidR="00000000" w:rsidRPr="00000000">
        <w:rPr>
          <w:color w:val="1a1613"/>
          <w:rtl w:val="0"/>
        </w:rPr>
        <w:t xml:space="preserve">The Creator</w:t>
      </w: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color w:val="b8977e"/>
          <w:sz w:val="18"/>
          <w:szCs w:val="18"/>
          <w:rtl w:val="0"/>
        </w:rPr>
        <w:t xml:space="preserve">Name:</w:t>
      </w:r>
      <w:r w:rsidDel="00000000" w:rsidR="00000000" w:rsidRPr="00000000">
        <w:rPr>
          <w:rtl w:val="0"/>
        </w:rPr>
        <w:t xml:space="preserve">  </w:t>
      </w:r>
      <w:r w:rsidDel="00000000" w:rsidR="00000000" w:rsidRPr="00000000">
        <w:rPr>
          <w:color w:val="1a1613"/>
          <w:sz w:val="22"/>
          <w:szCs w:val="22"/>
          <w:rtl w:val="0"/>
        </w:rPr>
        <w:t xml:space="preserve">The Creator</w:t>
      </w: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color w:val="b8977e"/>
          <w:sz w:val="18"/>
          <w:szCs w:val="18"/>
          <w:rtl w:val="0"/>
        </w:rPr>
        <w:t xml:space="preserve">Description:</w:t>
      </w:r>
      <w:r w:rsidDel="00000000" w:rsidR="00000000" w:rsidRPr="00000000">
        <w:rPr>
          <w:rtl w:val="0"/>
        </w:rPr>
      </w:r>
    </w:p>
    <w:p w:rsidR="00000000" w:rsidDel="00000000" w:rsidP="00000000" w:rsidRDefault="00000000" w:rsidRPr="00000000" w14:paraId="0000014A">
      <w:pPr>
        <w:rPr/>
      </w:pPr>
      <w:r w:rsidDel="00000000" w:rsidR="00000000" w:rsidRPr="00000000">
        <w:rPr>
          <w:color w:val="1a1613"/>
          <w:sz w:val="22"/>
          <w:szCs w:val="22"/>
          <w:rtl w:val="0"/>
        </w:rPr>
        <w:t xml:space="preserve">Eclectic, expressive, and artistically fearless. Your style is wearable art — and rules don't apply</w:t>
      </w:r>
      <w:r w:rsidDel="00000000" w:rsidR="00000000" w:rsidRPr="00000000">
        <w:rPr>
          <w:color w:val="1a1613"/>
          <w:rtl w:val="0"/>
        </w:rPr>
        <w:t xml:space="preserve"> to you.</w:t>
      </w:r>
      <w:r w:rsidDel="00000000" w:rsidR="00000000" w:rsidRPr="00000000">
        <w:rPr>
          <w:rtl w:val="0"/>
        </w:rPr>
      </w:r>
    </w:p>
    <w:p w:rsidR="00000000" w:rsidDel="00000000" w:rsidP="00000000" w:rsidRDefault="00000000" w:rsidRPr="00000000" w14:paraId="0000014B">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color w:val="b8977e"/>
          <w:sz w:val="18"/>
          <w:szCs w:val="18"/>
          <w:rtl w:val="0"/>
        </w:rPr>
        <w:t xml:space="preserve">Body:</w:t>
      </w:r>
      <w:r w:rsidDel="00000000" w:rsidR="00000000" w:rsidRPr="00000000">
        <w:rPr>
          <w:rtl w:val="0"/>
        </w:rPr>
      </w:r>
    </w:p>
    <w:p w:rsidR="00000000" w:rsidDel="00000000" w:rsidP="00000000" w:rsidRDefault="00000000" w:rsidRPr="00000000" w14:paraId="0000014D">
      <w:pPr>
        <w:rPr/>
      </w:pPr>
      <w:r w:rsidDel="00000000" w:rsidR="00000000" w:rsidRPr="00000000">
        <w:rPr>
          <w:color w:val="1a1613"/>
          <w:sz w:val="22"/>
          <w:szCs w:val="22"/>
          <w:rtl w:val="0"/>
        </w:rPr>
        <w:t xml:space="preserve">The Creator sees fashion as a medium, not a mandate. You mix prints without apology, layer textures that shouldn't work until they do</w:t>
      </w:r>
      <w:r w:rsidDel="00000000" w:rsidR="00000000" w:rsidRPr="00000000">
        <w:rPr>
          <w:color w:val="1a1613"/>
          <w:rtl w:val="0"/>
        </w:rPr>
        <w:t xml:space="preserve"> </w:t>
      </w:r>
      <w:r w:rsidDel="00000000" w:rsidR="00000000" w:rsidRPr="00000000">
        <w:rPr>
          <w:color w:val="1a1613"/>
          <w:sz w:val="22"/>
          <w:szCs w:val="22"/>
          <w:rtl w:val="0"/>
        </w:rPr>
        <w:t xml:space="preserve">and find pieces that tell stories most people would walk right past. Your style is curated chaos — a visual diary of your obsessions, inspirations</w:t>
      </w:r>
      <w:r w:rsidDel="00000000" w:rsidR="00000000" w:rsidRPr="00000000">
        <w:rPr>
          <w:color w:val="1a1613"/>
          <w:rtl w:val="0"/>
        </w:rPr>
        <w:t xml:space="preserve"> </w:t>
      </w:r>
      <w:r w:rsidDel="00000000" w:rsidR="00000000" w:rsidRPr="00000000">
        <w:rPr>
          <w:color w:val="1a1613"/>
          <w:sz w:val="22"/>
          <w:szCs w:val="22"/>
          <w:rtl w:val="0"/>
        </w:rPr>
        <w:t xml:space="preserve">and the beautiful things you can't stop noticing.</w:t>
        <w:br w:type="textWrapping"/>
        <w:br w:type="textWrapping"/>
        <w:t xml:space="preserve">Your style says: *I ma</w:t>
      </w:r>
      <w:r w:rsidDel="00000000" w:rsidR="00000000" w:rsidRPr="00000000">
        <w:rPr>
          <w:color w:val="1a1613"/>
          <w:rtl w:val="0"/>
        </w:rPr>
        <w:t xml:space="preserve">ke</w:t>
      </w:r>
      <w:r w:rsidDel="00000000" w:rsidR="00000000" w:rsidRPr="00000000">
        <w:rPr>
          <w:color w:val="1a1613"/>
          <w:sz w:val="22"/>
          <w:szCs w:val="22"/>
          <w:rtl w:val="0"/>
        </w:rPr>
        <w:t xml:space="preserve"> the rules I live by. You're welcome to look.*</w:t>
        <w:br w:type="textWrapping"/>
        <w:br w:type="textWrapping"/>
        <w:t xml:space="preserve">**Signature pieces:** Mixed-print combinations, </w:t>
      </w:r>
      <w:r w:rsidDel="00000000" w:rsidR="00000000" w:rsidRPr="00000000">
        <w:rPr>
          <w:color w:val="1a1613"/>
          <w:rtl w:val="0"/>
        </w:rPr>
        <w:t xml:space="preserve">experimental cuts</w:t>
      </w:r>
      <w:r w:rsidDel="00000000" w:rsidR="00000000" w:rsidRPr="00000000">
        <w:rPr>
          <w:color w:val="1a1613"/>
          <w:sz w:val="22"/>
          <w:szCs w:val="22"/>
          <w:rtl w:val="0"/>
        </w:rPr>
        <w:t xml:space="preserve">, bold accessories as punctuation, artist-adjacent textures, unexpected color combinations, hand-crafted or artisan pieces</w:t>
      </w:r>
      <w:r w:rsidDel="00000000" w:rsidR="00000000" w:rsidRPr="00000000">
        <w:rPr>
          <w:color w:val="1a1613"/>
          <w:rtl w:val="0"/>
        </w:rPr>
        <w:t xml:space="preserve"> and oversized and fitted combos.</w:t>
      </w:r>
      <w:r w:rsidDel="00000000" w:rsidR="00000000" w:rsidRPr="00000000">
        <w:rPr>
          <w:color w:val="1a1613"/>
          <w:sz w:val="22"/>
          <w:szCs w:val="22"/>
          <w:rtl w:val="0"/>
        </w:rPr>
        <w:br w:type="textWrapping"/>
        <w:br w:type="textWrapping"/>
        <w:t xml:space="preserve">**Your palette:** </w:t>
      </w:r>
      <w:r w:rsidDel="00000000" w:rsidR="00000000" w:rsidRPr="00000000">
        <w:rPr>
          <w:color w:val="1a1613"/>
          <w:rtl w:val="0"/>
        </w:rPr>
        <w:t xml:space="preserve">Bright primaries, fun color-blocking, unexpected combinations and pops of neon or saturated hues. </w:t>
      </w:r>
      <w:r w:rsidDel="00000000" w:rsidR="00000000" w:rsidRPr="00000000">
        <w:rPr>
          <w:color w:val="1a1613"/>
          <w:sz w:val="22"/>
          <w:szCs w:val="22"/>
          <w:rtl w:val="0"/>
        </w:rPr>
        <w:br w:type="textWrapping"/>
        <w:br w:type="textWrapping"/>
        <w:t xml:space="preserve">**Creator icons:** Iris Apfel, Solange Knowles, Erykah Badu.</w:t>
      </w:r>
      <w:r w:rsidDel="00000000" w:rsidR="00000000" w:rsidRPr="00000000">
        <w:rPr>
          <w:rtl w:val="0"/>
        </w:rPr>
      </w:r>
    </w:p>
    <w:p w:rsidR="00000000" w:rsidDel="00000000" w:rsidP="00000000" w:rsidRDefault="00000000" w:rsidRPr="00000000" w14:paraId="0000014E">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4F">
      <w:pPr>
        <w:pStyle w:val="Heading3"/>
        <w:rPr/>
      </w:pPr>
      <w:r w:rsidDel="00000000" w:rsidR="00000000" w:rsidRPr="00000000">
        <w:rPr>
          <w:color w:val="1a1613"/>
          <w:rtl w:val="0"/>
        </w:rPr>
        <w:t xml:space="preserve">The Empress</w:t>
      </w: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color w:val="b8977e"/>
          <w:sz w:val="18"/>
          <w:szCs w:val="18"/>
          <w:rtl w:val="0"/>
        </w:rPr>
        <w:t xml:space="preserve">Name:</w:t>
      </w:r>
      <w:r w:rsidDel="00000000" w:rsidR="00000000" w:rsidRPr="00000000">
        <w:rPr>
          <w:rtl w:val="0"/>
        </w:rPr>
        <w:t xml:space="preserve">  </w:t>
      </w:r>
      <w:r w:rsidDel="00000000" w:rsidR="00000000" w:rsidRPr="00000000">
        <w:rPr>
          <w:color w:val="1a1613"/>
          <w:sz w:val="22"/>
          <w:szCs w:val="22"/>
          <w:rtl w:val="0"/>
        </w:rPr>
        <w:t xml:space="preserve">The Empress</w:t>
      </w: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color w:val="b8977e"/>
          <w:sz w:val="18"/>
          <w:szCs w:val="18"/>
          <w:rtl w:val="0"/>
        </w:rPr>
        <w:t xml:space="preserve">Description:</w:t>
      </w:r>
      <w:r w:rsidDel="00000000" w:rsidR="00000000" w:rsidRPr="00000000">
        <w:rPr>
          <w:rtl w:val="0"/>
        </w:rPr>
      </w:r>
    </w:p>
    <w:p w:rsidR="00000000" w:rsidDel="00000000" w:rsidP="00000000" w:rsidRDefault="00000000" w:rsidRPr="00000000" w14:paraId="00000152">
      <w:pPr>
        <w:rPr/>
      </w:pPr>
      <w:r w:rsidDel="00000000" w:rsidR="00000000" w:rsidRPr="00000000">
        <w:rPr>
          <w:color w:val="1a1613"/>
          <w:sz w:val="22"/>
          <w:szCs w:val="22"/>
          <w:rtl w:val="0"/>
        </w:rPr>
        <w:t xml:space="preserve">Nurturing, grounding, and abundantly elegant. You dress with quiet confidence — luxe elevated basics and warm neutrals that radiate stability and grace.</w:t>
      </w:r>
      <w:r w:rsidDel="00000000" w:rsidR="00000000" w:rsidRPr="00000000">
        <w:rPr>
          <w:rtl w:val="0"/>
        </w:rPr>
      </w:r>
    </w:p>
    <w:p w:rsidR="00000000" w:rsidDel="00000000" w:rsidP="00000000" w:rsidRDefault="00000000" w:rsidRPr="00000000" w14:paraId="00000153">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color w:val="b8977e"/>
          <w:sz w:val="18"/>
          <w:szCs w:val="18"/>
          <w:rtl w:val="0"/>
        </w:rPr>
        <w:t xml:space="preserve">Body:</w:t>
      </w:r>
      <w:r w:rsidDel="00000000" w:rsidR="00000000" w:rsidRPr="00000000">
        <w:rPr>
          <w:rtl w:val="0"/>
        </w:rPr>
      </w:r>
    </w:p>
    <w:p w:rsidR="00000000" w:rsidDel="00000000" w:rsidP="00000000" w:rsidRDefault="00000000" w:rsidRPr="00000000" w14:paraId="00000155">
      <w:pPr>
        <w:rPr/>
      </w:pPr>
      <w:r w:rsidDel="00000000" w:rsidR="00000000" w:rsidRPr="00000000">
        <w:rPr>
          <w:color w:val="1a1613"/>
          <w:sz w:val="22"/>
          <w:szCs w:val="22"/>
          <w:rtl w:val="0"/>
        </w:rPr>
        <w:t xml:space="preserve">The Empress radiates warmth the moment </w:t>
      </w:r>
      <w:r w:rsidDel="00000000" w:rsidR="00000000" w:rsidRPr="00000000">
        <w:rPr>
          <w:color w:val="1a1613"/>
          <w:rtl w:val="0"/>
        </w:rPr>
        <w:t xml:space="preserve">they</w:t>
      </w:r>
      <w:r w:rsidDel="00000000" w:rsidR="00000000" w:rsidRPr="00000000">
        <w:rPr>
          <w:color w:val="1a1613"/>
          <w:sz w:val="22"/>
          <w:szCs w:val="22"/>
          <w:rtl w:val="0"/>
        </w:rPr>
        <w:t xml:space="preserve"> enter a room. Your style isn't about commanding attention — it's about creating an atmosphere of grounded abundance. You gravitate toward luxe, elevated basics: pieces that feel as good as they look, built with quality that speaks for itself. Your wardrobe is an extension of your nurturing energy — every piece chosen with care, stability, and timeless intention.</w:t>
        <w:br w:type="textWrapping"/>
        <w:br w:type="textWrapping"/>
        <w:t xml:space="preserve">You don't need trends. Your closet is full of </w:t>
      </w:r>
      <w:r w:rsidDel="00000000" w:rsidR="00000000" w:rsidRPr="00000000">
        <w:rPr>
          <w:color w:val="1a1613"/>
          <w:rtl w:val="0"/>
        </w:rPr>
        <w:t xml:space="preserve">pieces</w:t>
      </w:r>
      <w:r w:rsidDel="00000000" w:rsidR="00000000" w:rsidRPr="00000000">
        <w:rPr>
          <w:color w:val="1a1613"/>
          <w:sz w:val="22"/>
          <w:szCs w:val="22"/>
          <w:rtl w:val="0"/>
        </w:rPr>
        <w:t xml:space="preserve"> that layer beautifully</w:t>
      </w:r>
      <w:r w:rsidDel="00000000" w:rsidR="00000000" w:rsidRPr="00000000">
        <w:rPr>
          <w:color w:val="1a1613"/>
          <w:rtl w:val="0"/>
        </w:rPr>
        <w:t xml:space="preserve"> like </w:t>
      </w:r>
      <w:r w:rsidDel="00000000" w:rsidR="00000000" w:rsidRPr="00000000">
        <w:rPr>
          <w:color w:val="1a1613"/>
          <w:sz w:val="22"/>
          <w:szCs w:val="22"/>
          <w:rtl w:val="0"/>
        </w:rPr>
        <w:t xml:space="preserve">silk that drapes just right</w:t>
      </w:r>
      <w:r w:rsidDel="00000000" w:rsidR="00000000" w:rsidRPr="00000000">
        <w:rPr>
          <w:color w:val="1a1613"/>
          <w:rtl w:val="0"/>
        </w:rPr>
        <w:t xml:space="preserve"> </w:t>
      </w:r>
      <w:r w:rsidDel="00000000" w:rsidR="00000000" w:rsidRPr="00000000">
        <w:rPr>
          <w:color w:val="1a1613"/>
          <w:sz w:val="22"/>
          <w:szCs w:val="22"/>
          <w:rtl w:val="0"/>
        </w:rPr>
        <w:t xml:space="preserve">and </w:t>
      </w:r>
      <w:r w:rsidDel="00000000" w:rsidR="00000000" w:rsidRPr="00000000">
        <w:rPr>
          <w:color w:val="1a1613"/>
          <w:rtl w:val="0"/>
        </w:rPr>
        <w:t xml:space="preserve">stacked </w:t>
      </w:r>
      <w:r w:rsidDel="00000000" w:rsidR="00000000" w:rsidRPr="00000000">
        <w:rPr>
          <w:color w:val="1a1613"/>
          <w:sz w:val="22"/>
          <w:szCs w:val="22"/>
          <w:rtl w:val="0"/>
        </w:rPr>
        <w:t xml:space="preserve">gold that catches the light. You dress for how you want to feel: warm, capable, and elegantly put together without trying too hard.</w:t>
        <w:br w:type="textWrapping"/>
        <w:br w:type="textWrapping"/>
        <w:t xml:space="preserve">Your style says: *I am here, grounded, and abundant.*</w:t>
        <w:br w:type="textWrapping"/>
        <w:br w:type="textWrapping"/>
        <w:t xml:space="preserve">**Signature pieces:** Silk blouses, gold jewelry, tailored yet comfortable trousers, cashmere wraps, elevated knitwear, structured handbags, quality loafers, luxe staples, rich fabrics.</w:t>
        <w:br w:type="textWrapping"/>
        <w:br w:type="textWrapping"/>
        <w:t xml:space="preserve">**Your palette:** Warm </w:t>
      </w:r>
      <w:r w:rsidDel="00000000" w:rsidR="00000000" w:rsidRPr="00000000">
        <w:rPr>
          <w:color w:val="1a1613"/>
          <w:rtl w:val="0"/>
        </w:rPr>
        <w:t xml:space="preserve">earthy colors</w:t>
      </w:r>
      <w:r w:rsidDel="00000000" w:rsidR="00000000" w:rsidRPr="00000000">
        <w:rPr>
          <w:color w:val="1a1613"/>
          <w:sz w:val="22"/>
          <w:szCs w:val="22"/>
          <w:rtl w:val="0"/>
        </w:rPr>
        <w:t xml:space="preserve"> — </w:t>
      </w:r>
      <w:r w:rsidDel="00000000" w:rsidR="00000000" w:rsidRPr="00000000">
        <w:rPr>
          <w:color w:val="1a1613"/>
          <w:rtl w:val="0"/>
        </w:rPr>
        <w:t xml:space="preserve">olive, sage, warm neutrals (caramel, taupe), terracotta, soft gold, rich browns.</w:t>
      </w:r>
      <w:r w:rsidDel="00000000" w:rsidR="00000000" w:rsidRPr="00000000">
        <w:rPr>
          <w:color w:val="1a1613"/>
          <w:sz w:val="22"/>
          <w:szCs w:val="22"/>
          <w:rtl w:val="0"/>
        </w:rPr>
        <w:br w:type="textWrapping"/>
        <w:br w:type="textWrapping"/>
        <w:t xml:space="preserve">**Empress icons:** Meghan Markle, Amal Clooney, Oprah Winfrey.</w:t>
      </w:r>
      <w:r w:rsidDel="00000000" w:rsidR="00000000" w:rsidRPr="00000000">
        <w:rPr>
          <w:rtl w:val="0"/>
        </w:rPr>
      </w:r>
    </w:p>
    <w:p w:rsidR="00000000" w:rsidDel="00000000" w:rsidP="00000000" w:rsidRDefault="00000000" w:rsidRPr="00000000" w14:paraId="00000156">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57">
      <w:pPr>
        <w:pStyle w:val="Heading3"/>
        <w:rPr/>
      </w:pPr>
      <w:r w:rsidDel="00000000" w:rsidR="00000000" w:rsidRPr="00000000">
        <w:rPr>
          <w:color w:val="1a1613"/>
          <w:rtl w:val="0"/>
        </w:rPr>
        <w:t xml:space="preserve">The Angelic One</w:t>
      </w: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color w:val="b8977e"/>
          <w:sz w:val="18"/>
          <w:szCs w:val="18"/>
          <w:rtl w:val="0"/>
        </w:rPr>
        <w:t xml:space="preserve">Name:</w:t>
      </w:r>
      <w:r w:rsidDel="00000000" w:rsidR="00000000" w:rsidRPr="00000000">
        <w:rPr>
          <w:rtl w:val="0"/>
        </w:rPr>
        <w:t xml:space="preserve">  </w:t>
      </w:r>
      <w:r w:rsidDel="00000000" w:rsidR="00000000" w:rsidRPr="00000000">
        <w:rPr>
          <w:color w:val="1a1613"/>
          <w:sz w:val="22"/>
          <w:szCs w:val="22"/>
          <w:rtl w:val="0"/>
        </w:rPr>
        <w:t xml:space="preserve">The Angelic One</w:t>
      </w: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color w:val="b8977e"/>
          <w:sz w:val="18"/>
          <w:szCs w:val="18"/>
          <w:rtl w:val="0"/>
        </w:rPr>
        <w:t xml:space="preserve">Description:</w:t>
      </w:r>
      <w:r w:rsidDel="00000000" w:rsidR="00000000" w:rsidRPr="00000000">
        <w:rPr>
          <w:rtl w:val="0"/>
        </w:rPr>
      </w:r>
    </w:p>
    <w:p w:rsidR="00000000" w:rsidDel="00000000" w:rsidP="00000000" w:rsidRDefault="00000000" w:rsidRPr="00000000" w14:paraId="0000015A">
      <w:pPr>
        <w:rPr/>
      </w:pPr>
      <w:r w:rsidDel="00000000" w:rsidR="00000000" w:rsidRPr="00000000">
        <w:rPr>
          <w:color w:val="1a1613"/>
          <w:rtl w:val="0"/>
        </w:rPr>
        <w:t xml:space="preserve">Simple</w:t>
      </w:r>
      <w:r w:rsidDel="00000000" w:rsidR="00000000" w:rsidRPr="00000000">
        <w:rPr>
          <w:color w:val="1a1613"/>
          <w:sz w:val="22"/>
          <w:szCs w:val="22"/>
          <w:rtl w:val="0"/>
        </w:rPr>
        <w:t xml:space="preserve">, </w:t>
      </w:r>
      <w:r w:rsidDel="00000000" w:rsidR="00000000" w:rsidRPr="00000000">
        <w:rPr>
          <w:color w:val="1a1613"/>
          <w:rtl w:val="0"/>
        </w:rPr>
        <w:t xml:space="preserve">dainty</w:t>
      </w:r>
      <w:r w:rsidDel="00000000" w:rsidR="00000000" w:rsidRPr="00000000">
        <w:rPr>
          <w:color w:val="1a1613"/>
          <w:sz w:val="22"/>
          <w:szCs w:val="22"/>
          <w:rtl w:val="0"/>
        </w:rPr>
        <w:t xml:space="preserve"> and timelessly beautiful. Your style radiates grace and effortless softness.</w:t>
      </w:r>
      <w:r w:rsidDel="00000000" w:rsidR="00000000" w:rsidRPr="00000000">
        <w:rPr>
          <w:rtl w:val="0"/>
        </w:rPr>
      </w:r>
    </w:p>
    <w:p w:rsidR="00000000" w:rsidDel="00000000" w:rsidP="00000000" w:rsidRDefault="00000000" w:rsidRPr="00000000" w14:paraId="0000015B">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color w:val="b8977e"/>
          <w:sz w:val="18"/>
          <w:szCs w:val="18"/>
          <w:rtl w:val="0"/>
        </w:rPr>
        <w:t xml:space="preserve">Body:</w:t>
      </w:r>
      <w:r w:rsidDel="00000000" w:rsidR="00000000" w:rsidRPr="00000000">
        <w:rPr>
          <w:rtl w:val="0"/>
        </w:rPr>
      </w:r>
    </w:p>
    <w:p w:rsidR="00000000" w:rsidDel="00000000" w:rsidP="00000000" w:rsidRDefault="00000000" w:rsidRPr="00000000" w14:paraId="0000015D">
      <w:pPr>
        <w:rPr/>
      </w:pPr>
      <w:r w:rsidDel="00000000" w:rsidR="00000000" w:rsidRPr="00000000">
        <w:rPr>
          <w:color w:val="1a1613"/>
          <w:sz w:val="22"/>
          <w:szCs w:val="22"/>
          <w:rtl w:val="0"/>
        </w:rPr>
        <w:t xml:space="preserve">The Angelic One carries an aura of </w:t>
      </w:r>
      <w:r w:rsidDel="00000000" w:rsidR="00000000" w:rsidRPr="00000000">
        <w:rPr>
          <w:color w:val="1a1613"/>
          <w:rtl w:val="0"/>
        </w:rPr>
        <w:t xml:space="preserve">peace</w:t>
      </w:r>
      <w:r w:rsidDel="00000000" w:rsidR="00000000" w:rsidRPr="00000000">
        <w:rPr>
          <w:color w:val="1a1613"/>
          <w:sz w:val="22"/>
          <w:szCs w:val="22"/>
          <w:rtl w:val="0"/>
        </w:rPr>
        <w:t xml:space="preserve">, </w:t>
      </w:r>
      <w:r w:rsidDel="00000000" w:rsidR="00000000" w:rsidRPr="00000000">
        <w:rPr>
          <w:color w:val="1a1613"/>
          <w:rtl w:val="0"/>
        </w:rPr>
        <w:t xml:space="preserve">softness</w:t>
      </w:r>
      <w:r w:rsidDel="00000000" w:rsidR="00000000" w:rsidRPr="00000000">
        <w:rPr>
          <w:color w:val="1a1613"/>
          <w:sz w:val="22"/>
          <w:szCs w:val="22"/>
          <w:rtl w:val="0"/>
        </w:rPr>
        <w:t xml:space="preserve"> and gentle beauty. Your wardrobe speaks in whispers — soft whites, warm creams, blush pinks, baby blues, and the kind of delicate details that reward a second look. Your style is never loud, but it's never forgettable. There's a timelessness to everything you wear that transcends trend</w:t>
      </w:r>
      <w:r w:rsidDel="00000000" w:rsidR="00000000" w:rsidRPr="00000000">
        <w:rPr>
          <w:color w:val="1a1613"/>
          <w:rtl w:val="0"/>
        </w:rPr>
        <w:t xml:space="preserve">s.</w:t>
      </w:r>
      <w:r w:rsidDel="00000000" w:rsidR="00000000" w:rsidRPr="00000000">
        <w:rPr>
          <w:color w:val="1a1613"/>
          <w:sz w:val="22"/>
          <w:szCs w:val="22"/>
          <w:rtl w:val="0"/>
        </w:rPr>
        <w:br w:type="textWrapping"/>
        <w:br w:type="textWrapping"/>
        <w:t xml:space="preserve">Your style says: *I am exactly where I belong, and I am at peace.*</w:t>
        <w:br w:type="textWrapping"/>
        <w:br w:type="textWrapping"/>
        <w:t xml:space="preserve">**Signature pieces:** Flowy </w:t>
      </w:r>
      <w:r w:rsidDel="00000000" w:rsidR="00000000" w:rsidRPr="00000000">
        <w:rPr>
          <w:color w:val="1a1613"/>
          <w:rtl w:val="0"/>
        </w:rPr>
        <w:t xml:space="preserve">sun</w:t>
      </w:r>
      <w:r w:rsidDel="00000000" w:rsidR="00000000" w:rsidRPr="00000000">
        <w:rPr>
          <w:color w:val="1a1613"/>
          <w:sz w:val="22"/>
          <w:szCs w:val="22"/>
          <w:rtl w:val="0"/>
        </w:rPr>
        <w:t xml:space="preserve"> dresses, </w:t>
      </w:r>
      <w:r w:rsidDel="00000000" w:rsidR="00000000" w:rsidRPr="00000000">
        <w:rPr>
          <w:color w:val="1a1613"/>
          <w:rtl w:val="0"/>
        </w:rPr>
        <w:t xml:space="preserve">simple silk pieces</w:t>
      </w:r>
      <w:r w:rsidDel="00000000" w:rsidR="00000000" w:rsidRPr="00000000">
        <w:rPr>
          <w:color w:val="1a1613"/>
          <w:sz w:val="22"/>
          <w:szCs w:val="22"/>
          <w:rtl w:val="0"/>
        </w:rPr>
        <w:t xml:space="preserve">, soft-knit cardigans, ballet flats, pearl jewelry, sheer layers, light wash denim, linen basics in cloud-soft tones.</w:t>
        <w:br w:type="textWrapping"/>
        <w:br w:type="textWrapping"/>
        <w:t xml:space="preserve">**Your palette:** Ivory, cream, powder pink, baby blue, butter yellow, warm white, pale gold, soft champagne</w:t>
      </w:r>
      <w:r w:rsidDel="00000000" w:rsidR="00000000" w:rsidRPr="00000000">
        <w:rPr>
          <w:color w:val="1a1613"/>
          <w:rtl w:val="0"/>
        </w:rPr>
        <w:t xml:space="preserve">, silver.</w:t>
      </w:r>
      <w:r w:rsidDel="00000000" w:rsidR="00000000" w:rsidRPr="00000000">
        <w:rPr>
          <w:color w:val="1a1613"/>
          <w:sz w:val="22"/>
          <w:szCs w:val="22"/>
          <w:rtl w:val="0"/>
        </w:rPr>
        <w:br w:type="textWrapping"/>
        <w:br w:type="textWrapping"/>
        <w:t xml:space="preserve">**Angelic icons:** </w:t>
      </w:r>
      <w:r w:rsidDel="00000000" w:rsidR="00000000" w:rsidRPr="00000000">
        <w:rPr>
          <w:color w:val="1a1613"/>
          <w:rtl w:val="0"/>
        </w:rPr>
        <w:t xml:space="preserve">Lily-Rose Depp</w:t>
      </w:r>
      <w:r w:rsidDel="00000000" w:rsidR="00000000" w:rsidRPr="00000000">
        <w:rPr>
          <w:color w:val="1a1613"/>
          <w:sz w:val="22"/>
          <w:szCs w:val="22"/>
          <w:rtl w:val="0"/>
        </w:rPr>
        <w:t xml:space="preserve">, </w:t>
      </w:r>
      <w:r w:rsidDel="00000000" w:rsidR="00000000" w:rsidRPr="00000000">
        <w:rPr>
          <w:color w:val="1a1613"/>
          <w:rtl w:val="0"/>
        </w:rPr>
        <w:t xml:space="preserve">Grace Kelly</w:t>
      </w:r>
      <w:r w:rsidDel="00000000" w:rsidR="00000000" w:rsidRPr="00000000">
        <w:rPr>
          <w:color w:val="1a1613"/>
          <w:sz w:val="22"/>
          <w:szCs w:val="22"/>
          <w:rtl w:val="0"/>
        </w:rPr>
        <w:t xml:space="preserve">, </w:t>
      </w:r>
      <w:r w:rsidDel="00000000" w:rsidR="00000000" w:rsidRPr="00000000">
        <w:rPr>
          <w:color w:val="1a1613"/>
          <w:rtl w:val="0"/>
        </w:rPr>
        <w:t xml:space="preserve">Elle Fanning</w:t>
      </w:r>
      <w:r w:rsidDel="00000000" w:rsidR="00000000" w:rsidRPr="00000000">
        <w:rPr>
          <w:rtl w:val="0"/>
        </w:rPr>
      </w:r>
    </w:p>
    <w:p w:rsidR="00000000" w:rsidDel="00000000" w:rsidP="00000000" w:rsidRDefault="00000000" w:rsidRPr="00000000" w14:paraId="0000015E">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5F">
      <w:pPr>
        <w:pStyle w:val="Heading3"/>
        <w:rPr/>
      </w:pPr>
      <w:r w:rsidDel="00000000" w:rsidR="00000000" w:rsidRPr="00000000">
        <w:rPr>
          <w:color w:val="1a1613"/>
          <w:rtl w:val="0"/>
        </w:rPr>
        <w:t xml:space="preserve">The Protector</w:t>
      </w: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color w:val="b8977e"/>
          <w:sz w:val="18"/>
          <w:szCs w:val="18"/>
          <w:rtl w:val="0"/>
        </w:rPr>
        <w:t xml:space="preserve">Name:</w:t>
      </w:r>
      <w:r w:rsidDel="00000000" w:rsidR="00000000" w:rsidRPr="00000000">
        <w:rPr>
          <w:rtl w:val="0"/>
        </w:rPr>
        <w:t xml:space="preserve">  </w:t>
      </w:r>
      <w:r w:rsidDel="00000000" w:rsidR="00000000" w:rsidRPr="00000000">
        <w:rPr>
          <w:color w:val="1a1613"/>
          <w:sz w:val="22"/>
          <w:szCs w:val="22"/>
          <w:rtl w:val="0"/>
        </w:rPr>
        <w:t xml:space="preserve">The Protector</w:t>
      </w: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color w:val="b8977e"/>
          <w:sz w:val="18"/>
          <w:szCs w:val="18"/>
          <w:rtl w:val="0"/>
        </w:rPr>
        <w:t xml:space="preserve">Description:</w:t>
      </w:r>
      <w:r w:rsidDel="00000000" w:rsidR="00000000" w:rsidRPr="00000000">
        <w:rPr>
          <w:rtl w:val="0"/>
        </w:rPr>
      </w:r>
    </w:p>
    <w:p w:rsidR="00000000" w:rsidDel="00000000" w:rsidP="00000000" w:rsidRDefault="00000000" w:rsidRPr="00000000" w14:paraId="00000162">
      <w:pPr>
        <w:rPr/>
      </w:pPr>
      <w:r w:rsidDel="00000000" w:rsidR="00000000" w:rsidRPr="00000000">
        <w:rPr>
          <w:color w:val="1a1613"/>
          <w:sz w:val="22"/>
          <w:szCs w:val="22"/>
          <w:rtl w:val="0"/>
        </w:rPr>
        <w:t xml:space="preserve">Grounded, capable, and quietly strong. You dress to feel steady and ready for life — not to impress, but to be prepared for whatever comes.</w:t>
      </w:r>
      <w:r w:rsidDel="00000000" w:rsidR="00000000" w:rsidRPr="00000000">
        <w:rPr>
          <w:rtl w:val="0"/>
        </w:rPr>
      </w:r>
    </w:p>
    <w:p w:rsidR="00000000" w:rsidDel="00000000" w:rsidP="00000000" w:rsidRDefault="00000000" w:rsidRPr="00000000" w14:paraId="00000163">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color w:val="b8977e"/>
          <w:sz w:val="18"/>
          <w:szCs w:val="18"/>
          <w:rtl w:val="0"/>
        </w:rPr>
        <w:t xml:space="preserve">Body:</w:t>
      </w:r>
      <w:r w:rsidDel="00000000" w:rsidR="00000000" w:rsidRPr="00000000">
        <w:rPr>
          <w:rtl w:val="0"/>
        </w:rPr>
      </w:r>
    </w:p>
    <w:p w:rsidR="00000000" w:rsidDel="00000000" w:rsidP="00000000" w:rsidRDefault="00000000" w:rsidRPr="00000000" w14:paraId="00000165">
      <w:pPr>
        <w:rPr/>
      </w:pPr>
      <w:r w:rsidDel="00000000" w:rsidR="00000000" w:rsidRPr="00000000">
        <w:rPr>
          <w:color w:val="1a1613"/>
          <w:sz w:val="22"/>
          <w:szCs w:val="22"/>
          <w:rtl w:val="0"/>
        </w:rPr>
        <w:t xml:space="preserve">The Protector doesn't dress to be noticed — </w:t>
      </w:r>
      <w:r w:rsidDel="00000000" w:rsidR="00000000" w:rsidRPr="00000000">
        <w:rPr>
          <w:color w:val="1a1613"/>
          <w:rtl w:val="0"/>
        </w:rPr>
        <w:t xml:space="preserve">they</w:t>
      </w:r>
      <w:r w:rsidDel="00000000" w:rsidR="00000000" w:rsidRPr="00000000">
        <w:rPr>
          <w:color w:val="1a1613"/>
          <w:sz w:val="22"/>
          <w:szCs w:val="22"/>
          <w:rtl w:val="0"/>
        </w:rPr>
        <w:t xml:space="preserve"> dress</w:t>
      </w:r>
      <w:r w:rsidDel="00000000" w:rsidR="00000000" w:rsidRPr="00000000">
        <w:rPr>
          <w:color w:val="1a1613"/>
          <w:rtl w:val="0"/>
        </w:rPr>
        <w:t xml:space="preserve"> </w:t>
      </w:r>
      <w:r w:rsidDel="00000000" w:rsidR="00000000" w:rsidRPr="00000000">
        <w:rPr>
          <w:color w:val="1a1613"/>
          <w:sz w:val="22"/>
          <w:szCs w:val="22"/>
          <w:rtl w:val="0"/>
        </w:rPr>
        <w:t xml:space="preserve">to be ready. Your wardrobe is built on dependability: quality over quantity, durability over novelty. Every piece earns its place through repeated wear and unwavering reliability. You gravitate toward well-worn leather that ages beautifully, heavy-gauge knits, heritage boots, and perfectly fitted denim that holds up to real life.</w:t>
        <w:br w:type="textWrapping"/>
        <w:br w:type="textWrapping"/>
        <w:t xml:space="preserve">You're not chasing the next thing. You've already found what works, and you return to it with quiet confidence. Your style reflects stability, trustworthiness, and a grounding presence that puts everyone around you at ease.</w:t>
        <w:br w:type="textWrapping"/>
        <w:br w:type="textWrapping"/>
        <w:t xml:space="preserve">Your style says: *I'm steady. I'm here. I'm not going anywhere.*</w:t>
        <w:br w:type="textWrapping"/>
        <w:br w:type="textWrapping"/>
        <w:t xml:space="preserve">**Signature pieces:** Heavyweight chore jackets, quality leather boots, well-fitted dark denim, classic crew-neck </w:t>
      </w:r>
      <w:r w:rsidDel="00000000" w:rsidR="00000000" w:rsidRPr="00000000">
        <w:rPr>
          <w:color w:val="1a1613"/>
          <w:rtl w:val="0"/>
        </w:rPr>
        <w:t xml:space="preserve">sweatshirt</w:t>
      </w:r>
      <w:r w:rsidDel="00000000" w:rsidR="00000000" w:rsidRPr="00000000">
        <w:rPr>
          <w:color w:val="1a1613"/>
          <w:sz w:val="22"/>
          <w:szCs w:val="22"/>
          <w:rtl w:val="0"/>
        </w:rPr>
        <w:t xml:space="preserve">, military-inspired outerwear, dependable field watches.</w:t>
        <w:br w:type="textWrapping"/>
        <w:br w:type="textWrapping"/>
        <w:t xml:space="preserve">**Your palette:** Deep earth tones — </w:t>
      </w:r>
      <w:r w:rsidDel="00000000" w:rsidR="00000000" w:rsidRPr="00000000">
        <w:rPr>
          <w:color w:val="1a1613"/>
          <w:rtl w:val="0"/>
        </w:rPr>
        <w:t xml:space="preserve">olive, forest green, charcoal, slate, Camel, chocolate brown, muted burgundy or rust accents</w:t>
      </w:r>
      <w:r w:rsidDel="00000000" w:rsidR="00000000" w:rsidRPr="00000000">
        <w:rPr>
          <w:color w:val="1a1613"/>
          <w:sz w:val="22"/>
          <w:szCs w:val="22"/>
          <w:rtl w:val="0"/>
        </w:rPr>
        <w:br w:type="textWrapping"/>
        <w:br w:type="textWrapping"/>
        <w:t xml:space="preserve">**Protector icons:** Steve McQueen, Idris Elba, David Beckham (off-duty).</w:t>
      </w:r>
      <w:r w:rsidDel="00000000" w:rsidR="00000000" w:rsidRPr="00000000">
        <w:rPr>
          <w:rtl w:val="0"/>
        </w:rPr>
      </w:r>
    </w:p>
    <w:p w:rsidR="00000000" w:rsidDel="00000000" w:rsidP="00000000" w:rsidRDefault="00000000" w:rsidRPr="00000000" w14:paraId="00000166">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67">
      <w:pPr>
        <w:pStyle w:val="Heading3"/>
        <w:rPr/>
      </w:pPr>
      <w:r w:rsidDel="00000000" w:rsidR="00000000" w:rsidRPr="00000000">
        <w:rPr>
          <w:color w:val="1a1613"/>
          <w:rtl w:val="0"/>
        </w:rPr>
        <w:t xml:space="preserve">The Maverick</w:t>
      </w: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color w:val="b8977e"/>
          <w:sz w:val="18"/>
          <w:szCs w:val="18"/>
          <w:rtl w:val="0"/>
        </w:rPr>
        <w:t xml:space="preserve">Name:</w:t>
      </w:r>
      <w:r w:rsidDel="00000000" w:rsidR="00000000" w:rsidRPr="00000000">
        <w:rPr>
          <w:rtl w:val="0"/>
        </w:rPr>
        <w:t xml:space="preserve">  </w:t>
      </w:r>
      <w:r w:rsidDel="00000000" w:rsidR="00000000" w:rsidRPr="00000000">
        <w:rPr>
          <w:color w:val="1a1613"/>
          <w:sz w:val="22"/>
          <w:szCs w:val="22"/>
          <w:rtl w:val="0"/>
        </w:rPr>
        <w:t xml:space="preserve">The Maverick</w:t>
      </w:r>
      <w:r w:rsidDel="00000000" w:rsidR="00000000" w:rsidRPr="00000000">
        <w:rPr>
          <w:rtl w:val="0"/>
        </w:rPr>
      </w:r>
    </w:p>
    <w:p w:rsidR="00000000" w:rsidDel="00000000" w:rsidP="00000000" w:rsidRDefault="00000000" w:rsidRPr="00000000" w14:paraId="00000169">
      <w:pPr>
        <w:rPr/>
      </w:pPr>
      <w:r w:rsidDel="00000000" w:rsidR="00000000" w:rsidRPr="00000000">
        <w:rPr>
          <w:b w:val="1"/>
          <w:bCs w:val="1"/>
          <w:color w:val="b8977e"/>
          <w:sz w:val="18"/>
          <w:szCs w:val="18"/>
          <w:rtl w:val="0"/>
        </w:rPr>
        <w:t xml:space="preserve">Description:</w:t>
      </w:r>
      <w:r w:rsidDel="00000000" w:rsidR="00000000" w:rsidRPr="00000000">
        <w:rPr>
          <w:rtl w:val="0"/>
        </w:rPr>
      </w:r>
    </w:p>
    <w:p w:rsidR="00000000" w:rsidDel="00000000" w:rsidP="00000000" w:rsidRDefault="00000000" w:rsidRPr="00000000" w14:paraId="0000016A">
      <w:pPr>
        <w:rPr/>
      </w:pPr>
      <w:r w:rsidDel="00000000" w:rsidR="00000000" w:rsidRPr="00000000">
        <w:rPr>
          <w:color w:val="1a1613"/>
          <w:sz w:val="22"/>
          <w:szCs w:val="22"/>
          <w:rtl w:val="0"/>
        </w:rPr>
        <w:t xml:space="preserve">Driven by freedom, individuality, and self-expression. Fashion is a playground, not a rule book — you evolve with curiosity and refuse to blend in.</w:t>
      </w:r>
      <w:r w:rsidDel="00000000" w:rsidR="00000000" w:rsidRPr="00000000">
        <w:rPr>
          <w:rtl w:val="0"/>
        </w:rPr>
      </w:r>
    </w:p>
    <w:p w:rsidR="00000000" w:rsidDel="00000000" w:rsidP="00000000" w:rsidRDefault="00000000" w:rsidRPr="00000000" w14:paraId="0000016B">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color w:val="b8977e"/>
          <w:sz w:val="18"/>
          <w:szCs w:val="18"/>
          <w:rtl w:val="0"/>
        </w:rPr>
        <w:t xml:space="preserve">Body:</w:t>
      </w:r>
      <w:r w:rsidDel="00000000" w:rsidR="00000000" w:rsidRPr="00000000">
        <w:rPr>
          <w:rtl w:val="0"/>
        </w:rPr>
      </w:r>
    </w:p>
    <w:p w:rsidR="00000000" w:rsidDel="00000000" w:rsidP="00000000" w:rsidRDefault="00000000" w:rsidRPr="00000000" w14:paraId="0000016D">
      <w:pPr>
        <w:rPr/>
      </w:pPr>
      <w:r w:rsidDel="00000000" w:rsidR="00000000" w:rsidRPr="00000000">
        <w:rPr>
          <w:color w:val="1a1613"/>
          <w:sz w:val="22"/>
          <w:szCs w:val="22"/>
          <w:rtl w:val="0"/>
        </w:rPr>
        <w:t xml:space="preserve">The Maverick's closet is a contradiction by design. </w:t>
      </w:r>
      <w:r w:rsidDel="00000000" w:rsidR="00000000" w:rsidRPr="00000000">
        <w:rPr>
          <w:color w:val="1a1613"/>
          <w:rtl w:val="0"/>
        </w:rPr>
        <w:t xml:space="preserve">B</w:t>
      </w:r>
      <w:r w:rsidDel="00000000" w:rsidR="00000000" w:rsidRPr="00000000">
        <w:rPr>
          <w:color w:val="1a1613"/>
          <w:sz w:val="22"/>
          <w:szCs w:val="22"/>
          <w:rtl w:val="0"/>
        </w:rPr>
        <w:t xml:space="preserve">and tees under structured blazers. Distressed denim with tailored details. Statement accessories that start conversations. You resist being boxed in and see fashion as a playground versus a rule book. Rules exist to be bent, and you bend them with taste.</w:t>
        <w:br w:type="textWrapping"/>
        <w:br w:type="textWrapping"/>
        <w:t xml:space="preserve">Your wardrobe is always evolving because standing still is the only thing you refuse to do. You crave freedom, novelty, and movement. Labels feel limiting — your style is versatile and hard to pin down, which is exactly the point. You enjoy bending and remixing trends on your own terms.</w:t>
        <w:br w:type="textWrapping"/>
        <w:br w:type="textWrapping"/>
        <w:t xml:space="preserve">Your style says: *You've never seen this before. And you won't again.*</w:t>
        <w:br w:type="textWrapping"/>
        <w:br w:type="textWrapping"/>
        <w:t xml:space="preserve">**Signature pieces:** Oversized statement outerwear, graphic tees, mixed-era layering, bold accessories, unexpected footwear choices, one-of-a-kind finds.</w:t>
        <w:br w:type="textWrapping"/>
        <w:br w:type="textWrapping"/>
        <w:t xml:space="preserve">**Your palette:** High-contrast with unexpected pops — black and white base with electric blue, </w:t>
      </w:r>
      <w:r w:rsidDel="00000000" w:rsidR="00000000" w:rsidRPr="00000000">
        <w:rPr>
          <w:color w:val="1a1613"/>
          <w:rtl w:val="0"/>
        </w:rPr>
        <w:t xml:space="preserve">cherry</w:t>
      </w:r>
      <w:r w:rsidDel="00000000" w:rsidR="00000000" w:rsidRPr="00000000">
        <w:rPr>
          <w:color w:val="1a1613"/>
          <w:sz w:val="22"/>
          <w:szCs w:val="22"/>
          <w:rtl w:val="0"/>
        </w:rPr>
        <w:t xml:space="preserve"> red, </w:t>
      </w:r>
      <w:r w:rsidDel="00000000" w:rsidR="00000000" w:rsidRPr="00000000">
        <w:rPr>
          <w:color w:val="1a1613"/>
          <w:rtl w:val="0"/>
        </w:rPr>
        <w:t xml:space="preserve">emerald</w:t>
      </w:r>
      <w:r w:rsidDel="00000000" w:rsidR="00000000" w:rsidRPr="00000000">
        <w:rPr>
          <w:color w:val="1a1613"/>
          <w:sz w:val="22"/>
          <w:szCs w:val="22"/>
          <w:rtl w:val="0"/>
        </w:rPr>
        <w:t xml:space="preserve">, bright orange or neon accents.</w:t>
        <w:br w:type="textWrapping"/>
        <w:br w:type="textWrapping"/>
        <w:t xml:space="preserve">**Maverick icons:** Tyler, </w:t>
      </w:r>
      <w:r w:rsidDel="00000000" w:rsidR="00000000" w:rsidRPr="00000000">
        <w:rPr>
          <w:color w:val="1a1613"/>
          <w:rtl w:val="0"/>
        </w:rPr>
        <w:t xml:space="preserve">T</w:t>
      </w:r>
      <w:r w:rsidDel="00000000" w:rsidR="00000000" w:rsidRPr="00000000">
        <w:rPr>
          <w:color w:val="1a1613"/>
          <w:sz w:val="22"/>
          <w:szCs w:val="22"/>
          <w:rtl w:val="0"/>
        </w:rPr>
        <w:t xml:space="preserve">he Creator, Harry Styles, Kid Cudi.</w:t>
      </w:r>
      <w:r w:rsidDel="00000000" w:rsidR="00000000" w:rsidRPr="00000000">
        <w:rPr>
          <w:rtl w:val="0"/>
        </w:rPr>
      </w:r>
    </w:p>
    <w:p w:rsidR="00000000" w:rsidDel="00000000" w:rsidP="00000000" w:rsidRDefault="00000000" w:rsidRPr="00000000" w14:paraId="0000016E">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6F">
      <w:pPr>
        <w:pStyle w:val="Heading3"/>
        <w:rPr/>
      </w:pPr>
      <w:r w:rsidDel="00000000" w:rsidR="00000000" w:rsidRPr="00000000">
        <w:rPr>
          <w:color w:val="1a1613"/>
          <w:rtl w:val="0"/>
        </w:rPr>
        <w:t xml:space="preserve">The Architect</w:t>
      </w: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color w:val="b8977e"/>
          <w:sz w:val="18"/>
          <w:szCs w:val="18"/>
          <w:rtl w:val="0"/>
        </w:rPr>
        <w:t xml:space="preserve">Name:</w:t>
      </w:r>
      <w:r w:rsidDel="00000000" w:rsidR="00000000" w:rsidRPr="00000000">
        <w:rPr>
          <w:rtl w:val="0"/>
        </w:rPr>
        <w:t xml:space="preserve">  </w:t>
      </w:r>
      <w:r w:rsidDel="00000000" w:rsidR="00000000" w:rsidRPr="00000000">
        <w:rPr>
          <w:color w:val="1a1613"/>
          <w:sz w:val="22"/>
          <w:szCs w:val="22"/>
          <w:rtl w:val="0"/>
        </w:rPr>
        <w:t xml:space="preserve">The Architect</w:t>
      </w: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color w:val="b8977e"/>
          <w:sz w:val="18"/>
          <w:szCs w:val="18"/>
          <w:rtl w:val="0"/>
        </w:rPr>
        <w:t xml:space="preserve">Description:</w:t>
      </w:r>
      <w:r w:rsidDel="00000000" w:rsidR="00000000" w:rsidRPr="00000000">
        <w:rPr>
          <w:rtl w:val="0"/>
        </w:rPr>
      </w:r>
    </w:p>
    <w:p w:rsidR="00000000" w:rsidDel="00000000" w:rsidP="00000000" w:rsidRDefault="00000000" w:rsidRPr="00000000" w14:paraId="00000172">
      <w:pPr>
        <w:rPr/>
      </w:pPr>
      <w:r w:rsidDel="00000000" w:rsidR="00000000" w:rsidRPr="00000000">
        <w:rPr>
          <w:color w:val="1a1613"/>
          <w:sz w:val="22"/>
          <w:szCs w:val="22"/>
          <w:rtl w:val="0"/>
        </w:rPr>
        <w:t xml:space="preserve">Intentional, precise, and deeply aware of the power of presentation. Every choice is considered, every detail calculated — nothing is accidental.</w:t>
      </w:r>
      <w:r w:rsidDel="00000000" w:rsidR="00000000" w:rsidRPr="00000000">
        <w:rPr>
          <w:rtl w:val="0"/>
        </w:rPr>
      </w:r>
    </w:p>
    <w:p w:rsidR="00000000" w:rsidDel="00000000" w:rsidP="00000000" w:rsidRDefault="00000000" w:rsidRPr="00000000" w14:paraId="00000173">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color w:val="b8977e"/>
          <w:sz w:val="18"/>
          <w:szCs w:val="18"/>
          <w:rtl w:val="0"/>
        </w:rPr>
        <w:t xml:space="preserve">Body:</w:t>
      </w:r>
      <w:r w:rsidDel="00000000" w:rsidR="00000000" w:rsidRPr="00000000">
        <w:rPr>
          <w:rtl w:val="0"/>
        </w:rPr>
      </w:r>
    </w:p>
    <w:p w:rsidR="00000000" w:rsidDel="00000000" w:rsidP="00000000" w:rsidRDefault="00000000" w:rsidRPr="00000000" w14:paraId="00000175">
      <w:pPr>
        <w:rPr/>
      </w:pPr>
      <w:r w:rsidDel="00000000" w:rsidR="00000000" w:rsidRPr="00000000">
        <w:rPr>
          <w:color w:val="1a1613"/>
          <w:sz w:val="22"/>
          <w:szCs w:val="22"/>
          <w:rtl w:val="0"/>
        </w:rPr>
        <w:t xml:space="preserve">The Architect's wardrobe is a masterclass in precision. Every piece is selected for its construction, its cut, its purpose in the larger system. You appreciate structure, clarity, and cohesion — clean lines, architectural shapes, and monochromatic palettes that create visual harmony. You don't wear clothes — you curate a visual identity where every detail has been considered and nothing is left to chance.</w:t>
        <w:br w:type="textWrapping"/>
        <w:br w:type="textWrapping"/>
        <w:t xml:space="preserve">Your style refines over time. You adjust details rather than reinvent yourself. Trends are adopted strategically — only if they align with the vision you've already built. Your presence enters a room with focus, sharpness, and intention.</w:t>
        <w:br w:type="textWrapping"/>
        <w:br w:type="textWrapping"/>
        <w:t xml:space="preserve">Your style says: *Nothing here is by accident.*</w:t>
        <w:br w:type="textWrapping"/>
        <w:br w:type="textWrapping"/>
        <w:t xml:space="preserve">**Signature pieces:** Tailored blazers with architectural shoulders, minimalist watches, structured trousers, clean sneakers, well-pressed button-downs, precision-cut outerwear.</w:t>
        <w:br w:type="textWrapping"/>
        <w:br w:type="textWrapping"/>
        <w:t xml:space="preserve">**Your palette:** Controlled neutrals — black, white, charcoal, navy, steel grey, bone, t</w:t>
      </w:r>
      <w:r w:rsidDel="00000000" w:rsidR="00000000" w:rsidRPr="00000000">
        <w:rPr>
          <w:color w:val="1a1613"/>
          <w:rtl w:val="0"/>
        </w:rPr>
        <w:t xml:space="preserve">an.</w:t>
      </w:r>
      <w:r w:rsidDel="00000000" w:rsidR="00000000" w:rsidRPr="00000000">
        <w:rPr>
          <w:color w:val="1a1613"/>
          <w:sz w:val="22"/>
          <w:szCs w:val="22"/>
          <w:rtl w:val="0"/>
        </w:rPr>
        <w:br w:type="textWrapping"/>
        <w:br w:type="textWrapping"/>
        <w:t xml:space="preserve">**Architect icons:** Tom Ford, A$AP Rocky (structured looks), </w:t>
      </w:r>
      <w:r w:rsidDel="00000000" w:rsidR="00000000" w:rsidRPr="00000000">
        <w:rPr>
          <w:color w:val="1a1613"/>
          <w:rtl w:val="0"/>
        </w:rPr>
        <w:t xml:space="preserve">David Gandy.</w:t>
      </w:r>
      <w:r w:rsidDel="00000000" w:rsidR="00000000" w:rsidRPr="00000000">
        <w:rPr>
          <w:rtl w:val="0"/>
        </w:rPr>
      </w:r>
    </w:p>
    <w:p w:rsidR="00000000" w:rsidDel="00000000" w:rsidP="00000000" w:rsidRDefault="00000000" w:rsidRPr="00000000" w14:paraId="00000176">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77">
      <w:pPr>
        <w:pStyle w:val="Heading3"/>
        <w:rPr/>
      </w:pPr>
      <w:r w:rsidDel="00000000" w:rsidR="00000000" w:rsidRPr="00000000">
        <w:rPr>
          <w:color w:val="1a1613"/>
          <w:rtl w:val="0"/>
        </w:rPr>
        <w:t xml:space="preserve">The Alchemist</w:t>
      </w: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color w:val="b8977e"/>
          <w:sz w:val="18"/>
          <w:szCs w:val="18"/>
          <w:rtl w:val="0"/>
        </w:rPr>
        <w:t xml:space="preserve">Name:</w:t>
      </w:r>
      <w:r w:rsidDel="00000000" w:rsidR="00000000" w:rsidRPr="00000000">
        <w:rPr>
          <w:rtl w:val="0"/>
        </w:rPr>
        <w:t xml:space="preserve">  </w:t>
      </w:r>
      <w:r w:rsidDel="00000000" w:rsidR="00000000" w:rsidRPr="00000000">
        <w:rPr>
          <w:color w:val="1a1613"/>
          <w:sz w:val="22"/>
          <w:szCs w:val="22"/>
          <w:rtl w:val="0"/>
        </w:rPr>
        <w:t xml:space="preserve">The Alchemist</w:t>
      </w:r>
      <w:r w:rsidDel="00000000" w:rsidR="00000000" w:rsidRPr="00000000">
        <w:rPr>
          <w:rtl w:val="0"/>
        </w:rPr>
      </w:r>
    </w:p>
    <w:p w:rsidR="00000000" w:rsidDel="00000000" w:rsidP="00000000" w:rsidRDefault="00000000" w:rsidRPr="00000000" w14:paraId="00000179">
      <w:pPr>
        <w:rPr/>
      </w:pPr>
      <w:r w:rsidDel="00000000" w:rsidR="00000000" w:rsidRPr="00000000">
        <w:rPr>
          <w:b w:val="1"/>
          <w:bCs w:val="1"/>
          <w:color w:val="b8977e"/>
          <w:sz w:val="18"/>
          <w:szCs w:val="18"/>
          <w:rtl w:val="0"/>
        </w:rPr>
        <w:t xml:space="preserve">Description:</w:t>
      </w:r>
      <w:r w:rsidDel="00000000" w:rsidR="00000000" w:rsidRPr="00000000">
        <w:rPr>
          <w:rtl w:val="0"/>
        </w:rPr>
      </w:r>
    </w:p>
    <w:p w:rsidR="00000000" w:rsidDel="00000000" w:rsidP="00000000" w:rsidRDefault="00000000" w:rsidRPr="00000000" w14:paraId="0000017A">
      <w:pPr>
        <w:rPr/>
      </w:pPr>
      <w:r w:rsidDel="00000000" w:rsidR="00000000" w:rsidRPr="00000000">
        <w:rPr>
          <w:color w:val="1a1613"/>
          <w:sz w:val="22"/>
          <w:szCs w:val="22"/>
          <w:rtl w:val="0"/>
        </w:rPr>
        <w:t xml:space="preserve">Style as emotional language. You move through phases, moods, and transformation — your wardrobe reflects inner depth and personal evolution.</w:t>
      </w:r>
      <w:r w:rsidDel="00000000" w:rsidR="00000000" w:rsidRPr="00000000">
        <w:rPr>
          <w:rtl w:val="0"/>
        </w:rPr>
      </w:r>
    </w:p>
    <w:p w:rsidR="00000000" w:rsidDel="00000000" w:rsidP="00000000" w:rsidRDefault="00000000" w:rsidRPr="00000000" w14:paraId="0000017B">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color w:val="b8977e"/>
          <w:sz w:val="18"/>
          <w:szCs w:val="18"/>
          <w:rtl w:val="0"/>
        </w:rPr>
        <w:t xml:space="preserve">Body:</w:t>
      </w:r>
      <w:r w:rsidDel="00000000" w:rsidR="00000000" w:rsidRPr="00000000">
        <w:rPr>
          <w:rtl w:val="0"/>
        </w:rPr>
      </w:r>
    </w:p>
    <w:p w:rsidR="00000000" w:rsidDel="00000000" w:rsidP="00000000" w:rsidRDefault="00000000" w:rsidRPr="00000000" w14:paraId="0000017D">
      <w:pPr>
        <w:rPr/>
      </w:pPr>
      <w:r w:rsidDel="00000000" w:rsidR="00000000" w:rsidRPr="00000000">
        <w:rPr>
          <w:color w:val="1a1613"/>
          <w:sz w:val="22"/>
          <w:szCs w:val="22"/>
          <w:rtl w:val="0"/>
        </w:rPr>
        <w:t xml:space="preserve">The Alchemist dresses from the inside out. Your wardrobe shifts with your inner landscape — dark and moody one season, warm and layered the next. You're drawn to texture, contrast, and pieces that carry emotional weight. A vintage ring, a hand-dyed scarf, a jacket that survived three creative phases. For you, getting dressed is an act of translation — transforming what you feel into what you wear.</w:t>
        <w:br w:type="textWrapping"/>
        <w:br w:type="textWrapping"/>
        <w:t xml:space="preserve">You experience life in phases, and your style evolves alongside your inner world. Clothing becomes a tool for storytelling, exploration, and self-discovery. Nothing in your closet is random — every piece marks a moment, a mood, a transformation.</w:t>
        <w:br w:type="textWrapping"/>
        <w:br w:type="textWrapping"/>
        <w:t xml:space="preserve">Your style says: *I'm becoming. Watch closely.*</w:t>
        <w:br w:type="textWrapping"/>
        <w:br w:type="textWrapping"/>
        <w:t xml:space="preserve">**Signature pieces:** Textured layers, mood-driven accessories, vintage and thrifted finds, statement rings, pieces with </w:t>
      </w:r>
      <w:r w:rsidDel="00000000" w:rsidR="00000000" w:rsidRPr="00000000">
        <w:rPr>
          <w:color w:val="1a1613"/>
          <w:rtl w:val="0"/>
        </w:rPr>
        <w:t xml:space="preserve">sentimental value</w:t>
      </w:r>
      <w:r w:rsidDel="00000000" w:rsidR="00000000" w:rsidRPr="00000000">
        <w:rPr>
          <w:color w:val="1a1613"/>
          <w:sz w:val="22"/>
          <w:szCs w:val="22"/>
          <w:rtl w:val="0"/>
        </w:rPr>
        <w:t xml:space="preserve"> and history, draped silhouettes.</w:t>
        <w:br w:type="textWrapping"/>
        <w:br w:type="textWrapping"/>
        <w:t xml:space="preserve">**Your palette:** Mood-dependent — deep burgundy, midnight, forest green, aged gold, storm grey, burnt umber, plum.</w:t>
        <w:br w:type="textWrapping"/>
        <w:br w:type="textWrapping"/>
        <w:t xml:space="preserve">**Alchemist icons:** Donald Glover, Jared Leto, Lenny Kravitz.</w:t>
      </w:r>
      <w:r w:rsidDel="00000000" w:rsidR="00000000" w:rsidRPr="00000000">
        <w:rPr>
          <w:rtl w:val="0"/>
        </w:rPr>
      </w:r>
    </w:p>
    <w:p w:rsidR="00000000" w:rsidDel="00000000" w:rsidP="00000000" w:rsidRDefault="00000000" w:rsidRPr="00000000" w14:paraId="0000017E">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7F">
      <w:pPr>
        <w:pStyle w:val="Heading3"/>
        <w:rPr/>
      </w:pPr>
      <w:r w:rsidDel="00000000" w:rsidR="00000000" w:rsidRPr="00000000">
        <w:rPr>
          <w:color w:val="1a1613"/>
          <w:rtl w:val="0"/>
        </w:rPr>
        <w:t xml:space="preserve">The Sovereign</w:t>
      </w: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color w:val="b8977e"/>
          <w:sz w:val="18"/>
          <w:szCs w:val="18"/>
          <w:rtl w:val="0"/>
        </w:rPr>
        <w:t xml:space="preserve">Name:</w:t>
      </w:r>
      <w:r w:rsidDel="00000000" w:rsidR="00000000" w:rsidRPr="00000000">
        <w:rPr>
          <w:rtl w:val="0"/>
        </w:rPr>
        <w:t xml:space="preserve">  </w:t>
      </w:r>
      <w:r w:rsidDel="00000000" w:rsidR="00000000" w:rsidRPr="00000000">
        <w:rPr>
          <w:color w:val="1a1613"/>
          <w:sz w:val="22"/>
          <w:szCs w:val="22"/>
          <w:rtl w:val="0"/>
        </w:rPr>
        <w:t xml:space="preserve">The Sovereign</w:t>
      </w: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color w:val="b8977e"/>
          <w:sz w:val="18"/>
          <w:szCs w:val="18"/>
          <w:rtl w:val="0"/>
        </w:rPr>
        <w:t xml:space="preserve">Description:</w:t>
      </w:r>
      <w:r w:rsidDel="00000000" w:rsidR="00000000" w:rsidRPr="00000000">
        <w:rPr>
          <w:rtl w:val="0"/>
        </w:rPr>
      </w:r>
    </w:p>
    <w:p w:rsidR="00000000" w:rsidDel="00000000" w:rsidP="00000000" w:rsidRDefault="00000000" w:rsidRPr="00000000" w14:paraId="00000182">
      <w:pPr>
        <w:rPr/>
      </w:pPr>
      <w:r w:rsidDel="00000000" w:rsidR="00000000" w:rsidRPr="00000000">
        <w:rPr>
          <w:color w:val="1a1613"/>
          <w:sz w:val="22"/>
          <w:szCs w:val="22"/>
          <w:rtl w:val="0"/>
        </w:rPr>
        <w:t xml:space="preserve">Fully aligned — your style feels effortless, grounded, and quietly powerful. You're not chasing trends or identities; you're expressing a fully formed sense of self.</w:t>
      </w:r>
      <w:r w:rsidDel="00000000" w:rsidR="00000000" w:rsidRPr="00000000">
        <w:rPr>
          <w:rtl w:val="0"/>
        </w:rPr>
      </w:r>
    </w:p>
    <w:p w:rsidR="00000000" w:rsidDel="00000000" w:rsidP="00000000" w:rsidRDefault="00000000" w:rsidRPr="00000000" w14:paraId="00000183">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color w:val="b8977e"/>
          <w:sz w:val="18"/>
          <w:szCs w:val="18"/>
          <w:rtl w:val="0"/>
        </w:rPr>
        <w:t xml:space="preserve">Body:</w:t>
      </w:r>
      <w:r w:rsidDel="00000000" w:rsidR="00000000" w:rsidRPr="00000000">
        <w:rPr>
          <w:rtl w:val="0"/>
        </w:rPr>
      </w:r>
    </w:p>
    <w:p w:rsidR="00000000" w:rsidDel="00000000" w:rsidP="00000000" w:rsidRDefault="00000000" w:rsidRPr="00000000" w14:paraId="00000185">
      <w:pPr>
        <w:rPr/>
      </w:pPr>
      <w:r w:rsidDel="00000000" w:rsidR="00000000" w:rsidRPr="00000000">
        <w:rPr>
          <w:color w:val="1a1613"/>
          <w:sz w:val="22"/>
          <w:szCs w:val="22"/>
          <w:rtl w:val="0"/>
        </w:rPr>
        <w:t xml:space="preserve">The Sovereign's style is the quietest and the most powerful. Nothing feels forced, nothing feels like a costume. There's a seamless quality to how you dress — every piece belongs, not because it was carefully selected, but because it simply couldn't be anything else. You've moved past performance and arrived at something more rare: pure alignment.</w:t>
        <w:br w:type="textWrapping"/>
        <w:br w:type="textWrapping"/>
        <w:t xml:space="preserve">Your clothes don't make a statement — they make a presence. You integrate many influences without losing coherence. Trends don't define you, and you don't react strongly to them. When something feels right, you wear it. When it doesn't, you don't. That simplicity is your superpower.</w:t>
        <w:br w:type="textWrapping"/>
        <w:br w:type="textWrapping"/>
        <w:t xml:space="preserve">Your style says: *This is me. It always has been.*</w:t>
        <w:br w:type="textWrapping"/>
        <w:br w:type="textWrapping"/>
        <w:t xml:space="preserve">**Signature pieces:** Perfectly fitted basics, cashmere, quality denim, clean leather goods, understated watches, elevated luxe basics, timeless outerwear, pieces that feel like a second skin.</w:t>
        <w:br w:type="textWrapping"/>
        <w:br w:type="textWrapping"/>
        <w:t xml:space="preserve">**Your palette:** Refined and effortless — </w:t>
      </w:r>
      <w:r w:rsidDel="00000000" w:rsidR="00000000" w:rsidRPr="00000000">
        <w:rPr>
          <w:color w:val="1a1613"/>
          <w:rtl w:val="0"/>
        </w:rPr>
        <w:t xml:space="preserve">cream, ivory, camel, charcoal, soft black, soft taupe, muted monochrome palettes.</w:t>
      </w:r>
      <w:r w:rsidDel="00000000" w:rsidR="00000000" w:rsidRPr="00000000">
        <w:rPr>
          <w:color w:val="1a1613"/>
          <w:sz w:val="22"/>
          <w:szCs w:val="22"/>
          <w:rtl w:val="0"/>
        </w:rPr>
        <w:br w:type="textWrapping"/>
        <w:br w:type="textWrapping"/>
        <w:t xml:space="preserve">**Sovereign icons:** </w:t>
      </w:r>
      <w:r w:rsidDel="00000000" w:rsidR="00000000" w:rsidRPr="00000000">
        <w:rPr>
          <w:color w:val="1a1613"/>
          <w:rtl w:val="0"/>
        </w:rPr>
        <w:t xml:space="preserve">Bradley Cooper</w:t>
      </w:r>
      <w:r w:rsidDel="00000000" w:rsidR="00000000" w:rsidRPr="00000000">
        <w:rPr>
          <w:color w:val="1a1613"/>
          <w:sz w:val="22"/>
          <w:szCs w:val="22"/>
          <w:rtl w:val="0"/>
        </w:rPr>
        <w:t xml:space="preserve">, Ryan Gosling, </w:t>
      </w:r>
      <w:r w:rsidDel="00000000" w:rsidR="00000000" w:rsidRPr="00000000">
        <w:rPr>
          <w:color w:val="1a1613"/>
          <w:rtl w:val="0"/>
        </w:rPr>
        <w:t xml:space="preserve">Jake Gyllenhaal.</w:t>
      </w:r>
      <w:r w:rsidDel="00000000" w:rsidR="00000000" w:rsidRPr="00000000">
        <w:rPr>
          <w:rtl w:val="0"/>
        </w:rPr>
      </w:r>
    </w:p>
    <w:p w:rsidR="00000000" w:rsidDel="00000000" w:rsidP="00000000" w:rsidRDefault="00000000" w:rsidRPr="00000000" w14:paraId="00000186">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87">
      <w:pPr>
        <w:rPr/>
      </w:pPr>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2"/>
        <w:rPr/>
      </w:pPr>
      <w:r w:rsidDel="00000000" w:rsidR="00000000" w:rsidRPr="00000000">
        <w:rPr>
          <w:color w:val="1a1613"/>
          <w:rtl w:val="0"/>
        </w:rPr>
        <w:t xml:space="preserve">Clients Page</w:t>
      </w:r>
      <w:r w:rsidDel="00000000" w:rsidR="00000000" w:rsidRPr="00000000">
        <w:rPr>
          <w:rtl w:val="0"/>
        </w:rPr>
      </w:r>
    </w:p>
    <w:p w:rsidR="00000000" w:rsidDel="00000000" w:rsidP="00000000" w:rsidRDefault="00000000" w:rsidRPr="00000000" w14:paraId="00000189">
      <w:pPr>
        <w:rPr/>
      </w:pPr>
      <w:r w:rsidDel="00000000" w:rsidR="00000000" w:rsidRPr="00000000">
        <w:rPr>
          <w:i w:val="1"/>
          <w:iCs w:val="1"/>
          <w:color w:val="999999"/>
          <w:sz w:val="18"/>
          <w:szCs w:val="18"/>
          <w:rtl w:val="0"/>
        </w:rPr>
        <w:t xml:space="preserve">Client experience section — social proof and process.</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3"/>
        <w:rPr/>
      </w:pPr>
      <w:r w:rsidDel="00000000" w:rsidR="00000000" w:rsidRPr="00000000">
        <w:rPr>
          <w:color w:val="1a1613"/>
          <w:rtl w:val="0"/>
        </w:rPr>
        <w:t xml:space="preserve">Meta</w:t>
      </w: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color w:val="b8977e"/>
          <w:sz w:val="18"/>
          <w:szCs w:val="18"/>
          <w:rtl w:val="0"/>
        </w:rPr>
        <w:t xml:space="preserve">Title:</w:t>
      </w:r>
      <w:r w:rsidDel="00000000" w:rsidR="00000000" w:rsidRPr="00000000">
        <w:rPr>
          <w:rtl w:val="0"/>
        </w:rPr>
        <w:t xml:space="preserve">  </w:t>
      </w:r>
      <w:r w:rsidDel="00000000" w:rsidR="00000000" w:rsidRPr="00000000">
        <w:rPr>
          <w:color w:val="1a1613"/>
          <w:sz w:val="22"/>
          <w:szCs w:val="22"/>
          <w:rtl w:val="0"/>
        </w:rPr>
        <w:t xml:space="preserve">Client Experiences — Staples &amp; Statements</w:t>
      </w:r>
      <w:r w:rsidDel="00000000" w:rsidR="00000000" w:rsidRPr="00000000">
        <w:rPr>
          <w:rtl w:val="0"/>
        </w:rPr>
      </w:r>
    </w:p>
    <w:p w:rsidR="00000000" w:rsidDel="00000000" w:rsidP="00000000" w:rsidRDefault="00000000" w:rsidRPr="00000000" w14:paraId="0000018D">
      <w:pPr>
        <w:rPr/>
      </w:pPr>
      <w:r w:rsidDel="00000000" w:rsidR="00000000" w:rsidRPr="00000000">
        <w:rPr>
          <w:b w:val="1"/>
          <w:bCs w:val="1"/>
          <w:color w:val="b8977e"/>
          <w:sz w:val="18"/>
          <w:szCs w:val="18"/>
          <w:rtl w:val="0"/>
        </w:rPr>
        <w:t xml:space="preserve">Description:</w:t>
      </w:r>
      <w:r w:rsidDel="00000000" w:rsidR="00000000" w:rsidRPr="00000000">
        <w:rPr>
          <w:rtl w:val="0"/>
        </w:rPr>
      </w:r>
    </w:p>
    <w:p w:rsidR="00000000" w:rsidDel="00000000" w:rsidP="00000000" w:rsidRDefault="00000000" w:rsidRPr="00000000" w14:paraId="0000018E">
      <w:pPr>
        <w:rPr/>
      </w:pPr>
      <w:r w:rsidDel="00000000" w:rsidR="00000000" w:rsidRPr="00000000">
        <w:rPr>
          <w:color w:val="1a1613"/>
          <w:sz w:val="22"/>
          <w:szCs w:val="22"/>
          <w:rtl w:val="0"/>
        </w:rPr>
        <w:t xml:space="preserve">Real results from real clients. Read testimonials from </w:t>
      </w:r>
      <w:r w:rsidDel="00000000" w:rsidR="00000000" w:rsidRPr="00000000">
        <w:rPr>
          <w:color w:val="1a1613"/>
          <w:rtl w:val="0"/>
        </w:rPr>
        <w:t xml:space="preserve">my</w:t>
      </w:r>
      <w:r w:rsidDel="00000000" w:rsidR="00000000" w:rsidRPr="00000000">
        <w:rPr>
          <w:color w:val="1a1613"/>
          <w:sz w:val="22"/>
          <w:szCs w:val="22"/>
          <w:rtl w:val="0"/>
        </w:rPr>
        <w:t xml:space="preserve"> wardrobe styling clients and discover what a styling transformation looks like.</w:t>
      </w:r>
      <w:r w:rsidDel="00000000" w:rsidR="00000000" w:rsidRPr="00000000">
        <w:rPr>
          <w:rtl w:val="0"/>
        </w:rPr>
      </w:r>
    </w:p>
    <w:p w:rsidR="00000000" w:rsidDel="00000000" w:rsidP="00000000" w:rsidRDefault="00000000" w:rsidRPr="00000000" w14:paraId="0000018F">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90">
      <w:pPr>
        <w:pStyle w:val="Heading3"/>
        <w:rPr/>
      </w:pPr>
      <w:r w:rsidDel="00000000" w:rsidR="00000000" w:rsidRPr="00000000">
        <w:rPr>
          <w:color w:val="1a1613"/>
          <w:rtl w:val="0"/>
        </w:rPr>
        <w:t xml:space="preserve">Hero</w:t>
      </w:r>
      <w:r w:rsidDel="00000000" w:rsidR="00000000" w:rsidRPr="00000000">
        <w:rPr>
          <w:rtl w:val="0"/>
        </w:rPr>
      </w:r>
    </w:p>
    <w:p w:rsidR="00000000" w:rsidDel="00000000" w:rsidP="00000000" w:rsidRDefault="00000000" w:rsidRPr="00000000" w14:paraId="00000191">
      <w:pPr>
        <w:rPr/>
      </w:pPr>
      <w:r w:rsidDel="00000000" w:rsidR="00000000" w:rsidRPr="00000000">
        <w:rPr>
          <w:b w:val="1"/>
          <w:bCs w:val="1"/>
          <w:color w:val="b8977e"/>
          <w:sz w:val="18"/>
          <w:szCs w:val="18"/>
          <w:rtl w:val="0"/>
        </w:rPr>
        <w:t xml:space="preserve">Super:</w:t>
      </w:r>
      <w:r w:rsidDel="00000000" w:rsidR="00000000" w:rsidRPr="00000000">
        <w:rPr>
          <w:rtl w:val="0"/>
        </w:rPr>
        <w:t xml:space="preserve">  </w:t>
      </w:r>
      <w:r w:rsidDel="00000000" w:rsidR="00000000" w:rsidRPr="00000000">
        <w:rPr>
          <w:color w:val="1a1613"/>
          <w:sz w:val="22"/>
          <w:szCs w:val="22"/>
          <w:rtl w:val="0"/>
        </w:rPr>
        <w:t xml:space="preserve">Their Words, Not </w:t>
      </w:r>
      <w:r w:rsidDel="00000000" w:rsidR="00000000" w:rsidRPr="00000000">
        <w:rPr>
          <w:color w:val="1a1613"/>
          <w:rtl w:val="0"/>
        </w:rPr>
        <w:t xml:space="preserve">Mine</w:t>
      </w: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color w:val="b8977e"/>
          <w:sz w:val="18"/>
          <w:szCs w:val="18"/>
          <w:rtl w:val="0"/>
        </w:rPr>
        <w:t xml:space="preserve">Headline:</w:t>
      </w:r>
      <w:r w:rsidDel="00000000" w:rsidR="00000000" w:rsidRPr="00000000">
        <w:rPr>
          <w:rtl w:val="0"/>
        </w:rPr>
        <w:t xml:space="preserve">  </w:t>
      </w:r>
      <w:r w:rsidDel="00000000" w:rsidR="00000000" w:rsidRPr="00000000">
        <w:rPr>
          <w:color w:val="1a1613"/>
          <w:sz w:val="22"/>
          <w:szCs w:val="22"/>
          <w:rtl w:val="0"/>
        </w:rPr>
        <w:t xml:space="preserve">Client Experiences</w:t>
      </w: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color w:val="b8977e"/>
          <w:sz w:val="18"/>
          <w:szCs w:val="18"/>
          <w:rtl w:val="0"/>
        </w:rPr>
        <w:t xml:space="preserve">Subtext:</w:t>
      </w:r>
      <w:r w:rsidDel="00000000" w:rsidR="00000000" w:rsidRPr="00000000">
        <w:rPr>
          <w:rtl w:val="0"/>
        </w:rPr>
      </w:r>
    </w:p>
    <w:p w:rsidR="00000000" w:rsidDel="00000000" w:rsidP="00000000" w:rsidRDefault="00000000" w:rsidRPr="00000000" w14:paraId="00000194">
      <w:pPr>
        <w:rPr/>
      </w:pPr>
      <w:r w:rsidDel="00000000" w:rsidR="00000000" w:rsidRPr="00000000">
        <w:rPr>
          <w:color w:val="1a1613"/>
          <w:sz w:val="22"/>
          <w:szCs w:val="22"/>
          <w:rtl w:val="0"/>
        </w:rPr>
        <w:t xml:space="preserve">Style transformations don't show up in a single before-and-after photo. They show up in how you carry yourself. How you feel walking into a room.</w:t>
      </w:r>
      <w:r w:rsidDel="00000000" w:rsidR="00000000" w:rsidRPr="00000000">
        <w:rPr>
          <w:rtl w:val="0"/>
        </w:rPr>
      </w:r>
    </w:p>
    <w:p w:rsidR="00000000" w:rsidDel="00000000" w:rsidP="00000000" w:rsidRDefault="00000000" w:rsidRPr="00000000" w14:paraId="00000195">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96">
      <w:pPr>
        <w:pStyle w:val="Heading3"/>
        <w:rPr/>
      </w:pPr>
      <w:r w:rsidDel="00000000" w:rsidR="00000000" w:rsidRPr="00000000">
        <w:rPr>
          <w:color w:val="1a1613"/>
          <w:rtl w:val="0"/>
        </w:rPr>
        <w:t xml:space="preserve">Stats[0]</w:t>
      </w: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color w:val="b8977e"/>
          <w:sz w:val="18"/>
          <w:szCs w:val="18"/>
          <w:rtl w:val="0"/>
        </w:rPr>
        <w:t xml:space="preserve">Number:</w:t>
      </w:r>
      <w:r w:rsidDel="00000000" w:rsidR="00000000" w:rsidRPr="00000000">
        <w:rPr>
          <w:rtl w:val="0"/>
        </w:rPr>
        <w:t xml:space="preserve">  </w:t>
      </w:r>
      <w:r w:rsidDel="00000000" w:rsidR="00000000" w:rsidRPr="00000000">
        <w:rPr>
          <w:color w:val="1a1613"/>
          <w:sz w:val="22"/>
          <w:szCs w:val="22"/>
          <w:rtl w:val="0"/>
        </w:rPr>
        <w:t xml:space="preserve">5</w:t>
      </w:r>
      <w:r w:rsidDel="00000000" w:rsidR="00000000" w:rsidRPr="00000000">
        <w:rPr>
          <w:color w:val="1a1613"/>
          <w:rtl w:val="0"/>
        </w:rPr>
        <w:t xml:space="preserve">3</w:t>
      </w:r>
      <w:r w:rsidDel="00000000" w:rsidR="00000000" w:rsidRPr="00000000">
        <w:rPr>
          <w:color w:val="1a1613"/>
          <w:sz w:val="22"/>
          <w:szCs w:val="22"/>
          <w:rtl w:val="0"/>
        </w:rPr>
        <w:t xml:space="preserve">K+</w:t>
      </w: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color w:val="b8977e"/>
          <w:sz w:val="18"/>
          <w:szCs w:val="18"/>
          <w:rtl w:val="0"/>
        </w:rPr>
        <w:t xml:space="preserve">Label:</w:t>
      </w:r>
      <w:r w:rsidDel="00000000" w:rsidR="00000000" w:rsidRPr="00000000">
        <w:rPr>
          <w:rtl w:val="0"/>
        </w:rPr>
        <w:t xml:space="preserve">  </w:t>
      </w:r>
      <w:r w:rsidDel="00000000" w:rsidR="00000000" w:rsidRPr="00000000">
        <w:rPr>
          <w:color w:val="1a1613"/>
          <w:sz w:val="22"/>
          <w:szCs w:val="22"/>
          <w:rtl w:val="0"/>
        </w:rPr>
        <w:t xml:space="preserve">Instagram Followers</w:t>
      </w:r>
      <w:r w:rsidDel="00000000" w:rsidR="00000000" w:rsidRPr="00000000">
        <w:rPr>
          <w:rtl w:val="0"/>
        </w:rPr>
      </w:r>
    </w:p>
    <w:p w:rsidR="00000000" w:rsidDel="00000000" w:rsidP="00000000" w:rsidRDefault="00000000" w:rsidRPr="00000000" w14:paraId="00000199">
      <w:pPr>
        <w:pStyle w:val="Heading3"/>
        <w:rPr/>
      </w:pPr>
      <w:r w:rsidDel="00000000" w:rsidR="00000000" w:rsidRPr="00000000">
        <w:rPr>
          <w:color w:val="1a1613"/>
          <w:rtl w:val="0"/>
        </w:rPr>
        <w:t xml:space="preserve">Stats[1]</w:t>
      </w: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color w:val="b8977e"/>
          <w:sz w:val="18"/>
          <w:szCs w:val="18"/>
          <w:rtl w:val="0"/>
        </w:rPr>
        <w:t xml:space="preserve">Number:</w:t>
      </w:r>
      <w:r w:rsidDel="00000000" w:rsidR="00000000" w:rsidRPr="00000000">
        <w:rPr>
          <w:rtl w:val="0"/>
        </w:rPr>
        <w:t xml:space="preserve">  </w:t>
      </w:r>
      <w:r w:rsidDel="00000000" w:rsidR="00000000" w:rsidRPr="00000000">
        <w:rPr>
          <w:color w:val="1a1613"/>
          <w:sz w:val="22"/>
          <w:szCs w:val="22"/>
          <w:rtl w:val="0"/>
        </w:rPr>
        <w:t xml:space="preserve">500+</w:t>
      </w:r>
      <w:r w:rsidDel="00000000" w:rsidR="00000000" w:rsidRPr="00000000">
        <w:rPr>
          <w:rtl w:val="0"/>
        </w:rPr>
      </w:r>
    </w:p>
    <w:p w:rsidR="00000000" w:rsidDel="00000000" w:rsidP="00000000" w:rsidRDefault="00000000" w:rsidRPr="00000000" w14:paraId="0000019B">
      <w:pPr>
        <w:rPr/>
      </w:pPr>
      <w:r w:rsidDel="00000000" w:rsidR="00000000" w:rsidRPr="00000000">
        <w:rPr>
          <w:b w:val="1"/>
          <w:bCs w:val="1"/>
          <w:color w:val="b8977e"/>
          <w:sz w:val="18"/>
          <w:szCs w:val="18"/>
          <w:rtl w:val="0"/>
        </w:rPr>
        <w:t xml:space="preserve">Label:</w:t>
      </w:r>
      <w:r w:rsidDel="00000000" w:rsidR="00000000" w:rsidRPr="00000000">
        <w:rPr>
          <w:rtl w:val="0"/>
        </w:rPr>
        <w:t xml:space="preserve">  </w:t>
      </w:r>
      <w:r w:rsidDel="00000000" w:rsidR="00000000" w:rsidRPr="00000000">
        <w:rPr>
          <w:color w:val="1a1613"/>
          <w:sz w:val="22"/>
          <w:szCs w:val="22"/>
          <w:rtl w:val="0"/>
        </w:rPr>
        <w:t xml:space="preserve">LTK Products Curated</w:t>
      </w:r>
      <w:r w:rsidDel="00000000" w:rsidR="00000000" w:rsidRPr="00000000">
        <w:rPr>
          <w:rtl w:val="0"/>
        </w:rPr>
      </w:r>
    </w:p>
    <w:p w:rsidR="00000000" w:rsidDel="00000000" w:rsidP="00000000" w:rsidRDefault="00000000" w:rsidRPr="00000000" w14:paraId="0000019C">
      <w:pPr>
        <w:pStyle w:val="Heading3"/>
        <w:rPr/>
      </w:pPr>
      <w:r w:rsidDel="00000000" w:rsidR="00000000" w:rsidRPr="00000000">
        <w:rPr>
          <w:color w:val="1a1613"/>
          <w:rtl w:val="0"/>
        </w:rPr>
        <w:t xml:space="preserve">Stats[2]</w:t>
      </w: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color w:val="b8977e"/>
          <w:sz w:val="18"/>
          <w:szCs w:val="18"/>
          <w:rtl w:val="0"/>
        </w:rPr>
        <w:t xml:space="preserve">Number:</w:t>
      </w:r>
      <w:r w:rsidDel="00000000" w:rsidR="00000000" w:rsidRPr="00000000">
        <w:rPr>
          <w:rtl w:val="0"/>
        </w:rPr>
        <w:t xml:space="preserve">  </w:t>
      </w:r>
      <w:r w:rsidDel="00000000" w:rsidR="00000000" w:rsidRPr="00000000">
        <w:rPr>
          <w:color w:val="1a1613"/>
          <w:sz w:val="22"/>
          <w:szCs w:val="22"/>
          <w:rtl w:val="0"/>
        </w:rPr>
        <w:t xml:space="preserve">6</w:t>
      </w:r>
      <w:r w:rsidDel="00000000" w:rsidR="00000000" w:rsidRPr="00000000">
        <w:rPr>
          <w:rtl w:val="0"/>
        </w:rPr>
      </w:r>
    </w:p>
    <w:p w:rsidR="00000000" w:rsidDel="00000000" w:rsidP="00000000" w:rsidRDefault="00000000" w:rsidRPr="00000000" w14:paraId="0000019E">
      <w:pPr>
        <w:rPr/>
      </w:pPr>
      <w:r w:rsidDel="00000000" w:rsidR="00000000" w:rsidRPr="00000000">
        <w:rPr>
          <w:b w:val="1"/>
          <w:bCs w:val="1"/>
          <w:color w:val="b8977e"/>
          <w:sz w:val="18"/>
          <w:szCs w:val="18"/>
          <w:rtl w:val="0"/>
        </w:rPr>
        <w:t xml:space="preserve">Label:</w:t>
      </w:r>
      <w:r w:rsidDel="00000000" w:rsidR="00000000" w:rsidRPr="00000000">
        <w:rPr>
          <w:rtl w:val="0"/>
        </w:rPr>
        <w:t xml:space="preserve">  </w:t>
      </w:r>
      <w:r w:rsidDel="00000000" w:rsidR="00000000" w:rsidRPr="00000000">
        <w:rPr>
          <w:color w:val="1a1613"/>
          <w:sz w:val="22"/>
          <w:szCs w:val="22"/>
          <w:rtl w:val="0"/>
        </w:rPr>
        <w:t xml:space="preserve">Style Guides Published</w:t>
      </w:r>
      <w:r w:rsidDel="00000000" w:rsidR="00000000" w:rsidRPr="00000000">
        <w:rPr>
          <w:rtl w:val="0"/>
        </w:rPr>
      </w:r>
    </w:p>
    <w:p w:rsidR="00000000" w:rsidDel="00000000" w:rsidP="00000000" w:rsidRDefault="00000000" w:rsidRPr="00000000" w14:paraId="0000019F">
      <w:pPr>
        <w:pStyle w:val="Heading3"/>
        <w:rPr/>
      </w:pPr>
      <w:r w:rsidDel="00000000" w:rsidR="00000000" w:rsidRPr="00000000">
        <w:rPr>
          <w:color w:val="1a1613"/>
          <w:rtl w:val="0"/>
        </w:rPr>
        <w:t xml:space="preserve">Stats[3]</w:t>
      </w: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color w:val="b8977e"/>
          <w:sz w:val="18"/>
          <w:szCs w:val="18"/>
          <w:rtl w:val="0"/>
        </w:rPr>
        <w:t xml:space="preserve">Number:</w:t>
      </w:r>
      <w:r w:rsidDel="00000000" w:rsidR="00000000" w:rsidRPr="00000000">
        <w:rPr>
          <w:rtl w:val="0"/>
        </w:rPr>
        <w:t xml:space="preserve">  </w:t>
      </w:r>
      <w:r w:rsidDel="00000000" w:rsidR="00000000" w:rsidRPr="00000000">
        <w:rPr>
          <w:color w:val="1a1613"/>
          <w:rtl w:val="0"/>
        </w:rPr>
        <w:t xml:space="preserve">12</w:t>
      </w:r>
      <w:r w:rsidDel="00000000" w:rsidR="00000000" w:rsidRPr="00000000">
        <w:rPr>
          <w:rtl w:val="0"/>
        </w:rPr>
      </w:r>
    </w:p>
    <w:p w:rsidR="00000000" w:rsidDel="00000000" w:rsidP="00000000" w:rsidRDefault="00000000" w:rsidRPr="00000000" w14:paraId="000001A1">
      <w:pPr>
        <w:rPr/>
      </w:pPr>
      <w:r w:rsidDel="00000000" w:rsidR="00000000" w:rsidRPr="00000000">
        <w:rPr>
          <w:b w:val="1"/>
          <w:bCs w:val="1"/>
          <w:color w:val="b8977e"/>
          <w:sz w:val="18"/>
          <w:szCs w:val="18"/>
          <w:rtl w:val="0"/>
        </w:rPr>
        <w:t xml:space="preserve">Label:</w:t>
      </w:r>
      <w:r w:rsidDel="00000000" w:rsidR="00000000" w:rsidRPr="00000000">
        <w:rPr>
          <w:rtl w:val="0"/>
        </w:rPr>
        <w:t xml:space="preserve">  </w:t>
      </w:r>
      <w:r w:rsidDel="00000000" w:rsidR="00000000" w:rsidRPr="00000000">
        <w:rPr>
          <w:color w:val="1a1613"/>
          <w:sz w:val="22"/>
          <w:szCs w:val="22"/>
          <w:rtl w:val="0"/>
        </w:rPr>
        <w:t xml:space="preserve">Style Archetypes</w:t>
      </w:r>
      <w:r w:rsidDel="00000000" w:rsidR="00000000" w:rsidRPr="00000000">
        <w:rPr>
          <w:rtl w:val="0"/>
        </w:rPr>
      </w:r>
    </w:p>
    <w:p w:rsidR="00000000" w:rsidDel="00000000" w:rsidP="00000000" w:rsidRDefault="00000000" w:rsidRPr="00000000" w14:paraId="000001A2">
      <w:pPr>
        <w:pStyle w:val="Heading3"/>
        <w:rPr/>
      </w:pPr>
      <w:r w:rsidDel="00000000" w:rsidR="00000000" w:rsidRPr="00000000">
        <w:rPr>
          <w:color w:val="1a1613"/>
          <w:rtl w:val="0"/>
        </w:rPr>
        <w:t xml:space="preserve">Process</w:t>
      </w:r>
      <w:r w:rsidDel="00000000" w:rsidR="00000000" w:rsidRPr="00000000">
        <w:rPr>
          <w:rtl w:val="0"/>
        </w:rPr>
      </w:r>
    </w:p>
    <w:p w:rsidR="00000000" w:rsidDel="00000000" w:rsidP="00000000" w:rsidRDefault="00000000" w:rsidRPr="00000000" w14:paraId="000001A3">
      <w:pPr>
        <w:rPr/>
      </w:pPr>
      <w:r w:rsidDel="00000000" w:rsidR="00000000" w:rsidRPr="00000000">
        <w:rPr>
          <w:b w:val="1"/>
          <w:bCs w:val="1"/>
          <w:color w:val="b8977e"/>
          <w:sz w:val="18"/>
          <w:szCs w:val="18"/>
          <w:rtl w:val="0"/>
        </w:rPr>
        <w:t xml:space="preserve">Icon:</w:t>
      </w:r>
      <w:r w:rsidDel="00000000" w:rsidR="00000000" w:rsidRPr="00000000">
        <w:rPr>
          <w:rtl w:val="0"/>
        </w:rPr>
        <w:t xml:space="preserve">  </w:t>
      </w:r>
      <w:r w:rsidDel="00000000" w:rsidR="00000000" w:rsidRPr="00000000">
        <w:rPr>
          <w:color w:val="1a1613"/>
          <w:sz w:val="22"/>
          <w:szCs w:val="22"/>
          <w:rtl w:val="0"/>
        </w:rPr>
        <w:t xml:space="preserve">✦</w:t>
      </w: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color w:val="b8977e"/>
          <w:sz w:val="18"/>
          <w:szCs w:val="18"/>
          <w:rtl w:val="0"/>
        </w:rPr>
        <w:t xml:space="preserve">Heading:</w:t>
      </w:r>
      <w:r w:rsidDel="00000000" w:rsidR="00000000" w:rsidRPr="00000000">
        <w:rPr>
          <w:rtl w:val="0"/>
        </w:rPr>
        <w:t xml:space="preserve">  </w:t>
      </w:r>
      <w:r w:rsidDel="00000000" w:rsidR="00000000" w:rsidRPr="00000000">
        <w:rPr>
          <w:color w:val="1a1613"/>
          <w:sz w:val="22"/>
          <w:szCs w:val="22"/>
          <w:rtl w:val="0"/>
        </w:rPr>
        <w:t xml:space="preserve">Every journey starts </w:t>
      </w:r>
      <w:r w:rsidDel="00000000" w:rsidR="00000000" w:rsidRPr="00000000">
        <w:rPr>
          <w:color w:val="1a1613"/>
          <w:rtl w:val="0"/>
        </w:rPr>
        <w:t xml:space="preserve">complimentary</w:t>
      </w:r>
      <w:r w:rsidDel="00000000" w:rsidR="00000000" w:rsidRPr="00000000">
        <w:rPr>
          <w:color w:val="1a1613"/>
          <w:sz w:val="22"/>
          <w:szCs w:val="22"/>
          <w:rtl w:val="0"/>
        </w:rPr>
        <w:t xml:space="preserve">.</w:t>
      </w: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color w:val="b8977e"/>
          <w:sz w:val="18"/>
          <w:szCs w:val="18"/>
          <w:rtl w:val="0"/>
        </w:rPr>
        <w:t xml:space="preserve">Body:</w:t>
      </w:r>
      <w:r w:rsidDel="00000000" w:rsidR="00000000" w:rsidRPr="00000000">
        <w:rPr>
          <w:rtl w:val="0"/>
        </w:rPr>
      </w:r>
    </w:p>
    <w:p w:rsidR="00000000" w:rsidDel="00000000" w:rsidP="00000000" w:rsidRDefault="00000000" w:rsidRPr="00000000" w14:paraId="000001A6">
      <w:pPr>
        <w:rPr/>
      </w:pPr>
      <w:r w:rsidDel="00000000" w:rsidR="00000000" w:rsidRPr="00000000">
        <w:rPr>
          <w:color w:val="1a1613"/>
          <w:sz w:val="22"/>
          <w:szCs w:val="22"/>
          <w:rtl w:val="0"/>
        </w:rPr>
        <w:t xml:space="preserve">A 20-minute consultation — no prep, no commitment — to understand your goals and identify the right service.</w:t>
      </w:r>
      <w:r w:rsidDel="00000000" w:rsidR="00000000" w:rsidRPr="00000000">
        <w:rPr>
          <w:rtl w:val="0"/>
        </w:rPr>
      </w:r>
    </w:p>
    <w:p w:rsidR="00000000" w:rsidDel="00000000" w:rsidP="00000000" w:rsidRDefault="00000000" w:rsidRPr="00000000" w14:paraId="000001A7">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color w:val="b8977e"/>
          <w:sz w:val="18"/>
          <w:szCs w:val="18"/>
          <w:rtl w:val="0"/>
        </w:rPr>
        <w:t xml:space="preserve">Icon:</w:t>
      </w:r>
      <w:r w:rsidDel="00000000" w:rsidR="00000000" w:rsidRPr="00000000">
        <w:rPr>
          <w:rtl w:val="0"/>
        </w:rPr>
        <w:t xml:space="preserve">  </w:t>
      </w:r>
      <w:r w:rsidDel="00000000" w:rsidR="00000000" w:rsidRPr="00000000">
        <w:rPr>
          <w:color w:val="1a1613"/>
          <w:sz w:val="22"/>
          <w:szCs w:val="22"/>
          <w:rtl w:val="0"/>
        </w:rPr>
        <w:t xml:space="preserve">◉</w:t>
      </w: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color w:val="b8977e"/>
          <w:sz w:val="18"/>
          <w:szCs w:val="18"/>
          <w:rtl w:val="0"/>
        </w:rPr>
        <w:t xml:space="preserve">Heading:</w:t>
      </w:r>
      <w:r w:rsidDel="00000000" w:rsidR="00000000" w:rsidRPr="00000000">
        <w:rPr>
          <w:rtl w:val="0"/>
        </w:rPr>
        <w:t xml:space="preserve">  </w:t>
      </w:r>
      <w:r w:rsidDel="00000000" w:rsidR="00000000" w:rsidRPr="00000000">
        <w:rPr>
          <w:color w:val="1a1613"/>
          <w:sz w:val="22"/>
          <w:szCs w:val="22"/>
          <w:rtl w:val="0"/>
        </w:rPr>
        <w:t xml:space="preserve">Your session, your terms.</w:t>
      </w: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color w:val="b8977e"/>
          <w:sz w:val="18"/>
          <w:szCs w:val="18"/>
          <w:rtl w:val="0"/>
        </w:rPr>
        <w:t xml:space="preserve">Body:</w:t>
      </w:r>
      <w:r w:rsidDel="00000000" w:rsidR="00000000" w:rsidRPr="00000000">
        <w:rPr>
          <w:rtl w:val="0"/>
        </w:rPr>
      </w:r>
    </w:p>
    <w:p w:rsidR="00000000" w:rsidDel="00000000" w:rsidP="00000000" w:rsidRDefault="00000000" w:rsidRPr="00000000" w14:paraId="000001AB">
      <w:pPr>
        <w:rPr/>
      </w:pPr>
      <w:r w:rsidDel="00000000" w:rsidR="00000000" w:rsidRPr="00000000">
        <w:rPr>
          <w:color w:val="1a1613"/>
          <w:sz w:val="22"/>
          <w:szCs w:val="22"/>
          <w:rtl w:val="0"/>
        </w:rPr>
        <w:t xml:space="preserve">In-person in San Diego or virtually via Zoom or FaceTime. Scheduled around your life, not the other way around.</w:t>
      </w:r>
      <w:r w:rsidDel="00000000" w:rsidR="00000000" w:rsidRPr="00000000">
        <w:rPr>
          <w:rtl w:val="0"/>
        </w:rPr>
      </w:r>
    </w:p>
    <w:p w:rsidR="00000000" w:rsidDel="00000000" w:rsidP="00000000" w:rsidRDefault="00000000" w:rsidRPr="00000000" w14:paraId="000001AC">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color w:val="b8977e"/>
          <w:sz w:val="18"/>
          <w:szCs w:val="18"/>
          <w:rtl w:val="0"/>
        </w:rPr>
        <w:t xml:space="preserve">Icon:</w:t>
      </w:r>
      <w:r w:rsidDel="00000000" w:rsidR="00000000" w:rsidRPr="00000000">
        <w:rPr>
          <w:rtl w:val="0"/>
        </w:rPr>
        <w:t xml:space="preserve">  </w:t>
      </w:r>
      <w:r w:rsidDel="00000000" w:rsidR="00000000" w:rsidRPr="00000000">
        <w:rPr>
          <w:color w:val="1a1613"/>
          <w:sz w:val="22"/>
          <w:szCs w:val="22"/>
          <w:rtl w:val="0"/>
        </w:rPr>
        <w:t xml:space="preserve">♛</w:t>
      </w: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color w:val="b8977e"/>
          <w:sz w:val="18"/>
          <w:szCs w:val="18"/>
          <w:rtl w:val="0"/>
        </w:rPr>
        <w:t xml:space="preserve">Heading:</w:t>
      </w:r>
      <w:r w:rsidDel="00000000" w:rsidR="00000000" w:rsidRPr="00000000">
        <w:rPr>
          <w:rtl w:val="0"/>
        </w:rPr>
        <w:t xml:space="preserve">  </w:t>
      </w:r>
      <w:r w:rsidDel="00000000" w:rsidR="00000000" w:rsidRPr="00000000">
        <w:rPr>
          <w:color w:val="1a1613"/>
          <w:sz w:val="22"/>
          <w:szCs w:val="22"/>
          <w:rtl w:val="0"/>
        </w:rPr>
        <w:t xml:space="preserve">Results that last.</w:t>
      </w: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color w:val="b8977e"/>
          <w:sz w:val="18"/>
          <w:szCs w:val="18"/>
          <w:rtl w:val="0"/>
        </w:rPr>
        <w:t xml:space="preserve">Body:</w:t>
      </w:r>
      <w:r w:rsidDel="00000000" w:rsidR="00000000" w:rsidRPr="00000000">
        <w:rPr>
          <w:rtl w:val="0"/>
        </w:rPr>
      </w:r>
    </w:p>
    <w:p w:rsidR="00000000" w:rsidDel="00000000" w:rsidP="00000000" w:rsidRDefault="00000000" w:rsidRPr="00000000" w14:paraId="000001B0">
      <w:pPr>
        <w:rPr/>
      </w:pPr>
      <w:r w:rsidDel="00000000" w:rsidR="00000000" w:rsidRPr="00000000">
        <w:rPr>
          <w:color w:val="1a1613"/>
          <w:sz w:val="22"/>
          <w:szCs w:val="22"/>
          <w:rtl w:val="0"/>
        </w:rPr>
        <w:t xml:space="preserve">Clients don't just leave with outfits. They leave with the knowledge to make better style decisions forever.</w:t>
      </w:r>
      <w:r w:rsidDel="00000000" w:rsidR="00000000" w:rsidRPr="00000000">
        <w:rPr>
          <w:rtl w:val="0"/>
        </w:rPr>
      </w:r>
    </w:p>
    <w:p w:rsidR="00000000" w:rsidDel="00000000" w:rsidP="00000000" w:rsidRDefault="00000000" w:rsidRPr="00000000" w14:paraId="000001B1">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B2">
      <w:pPr>
        <w:pStyle w:val="Heading3"/>
        <w:rPr/>
      </w:pPr>
      <w:r w:rsidDel="00000000" w:rsidR="00000000" w:rsidRPr="00000000">
        <w:rPr>
          <w:color w:val="1a1613"/>
          <w:rtl w:val="0"/>
        </w:rPr>
        <w:t xml:space="preserve">Final Cta</w:t>
      </w: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color w:val="b8977e"/>
          <w:sz w:val="18"/>
          <w:szCs w:val="18"/>
          <w:rtl w:val="0"/>
        </w:rPr>
        <w:t xml:space="preserve">Super:</w:t>
      </w:r>
      <w:r w:rsidDel="00000000" w:rsidR="00000000" w:rsidRPr="00000000">
        <w:rPr>
          <w:rtl w:val="0"/>
        </w:rPr>
        <w:t xml:space="preserve">  </w:t>
      </w:r>
      <w:r w:rsidDel="00000000" w:rsidR="00000000" w:rsidRPr="00000000">
        <w:rPr>
          <w:color w:val="1a1613"/>
          <w:sz w:val="22"/>
          <w:szCs w:val="22"/>
          <w:rtl w:val="0"/>
        </w:rPr>
        <w:t xml:space="preserve">Your Turn</w:t>
      </w:r>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color w:val="b8977e"/>
          <w:sz w:val="18"/>
          <w:szCs w:val="18"/>
          <w:rtl w:val="0"/>
        </w:rPr>
        <w:t xml:space="preserve">Headline:</w:t>
      </w:r>
      <w:r w:rsidDel="00000000" w:rsidR="00000000" w:rsidRPr="00000000">
        <w:rPr>
          <w:rtl w:val="0"/>
        </w:rPr>
        <w:t xml:space="preserve">  </w:t>
      </w:r>
      <w:r w:rsidDel="00000000" w:rsidR="00000000" w:rsidRPr="00000000">
        <w:rPr>
          <w:color w:val="1a1613"/>
          <w:sz w:val="22"/>
          <w:szCs w:val="22"/>
          <w:rtl w:val="0"/>
        </w:rPr>
        <w:t xml:space="preserve">Ready to be the next success story?</w:t>
      </w: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color w:val="b8977e"/>
          <w:sz w:val="18"/>
          <w:szCs w:val="18"/>
          <w:rtl w:val="0"/>
        </w:rPr>
        <w:t xml:space="preserve">Subtext:</w:t>
      </w:r>
      <w:r w:rsidDel="00000000" w:rsidR="00000000" w:rsidRPr="00000000">
        <w:rPr>
          <w:rtl w:val="0"/>
        </w:rPr>
      </w:r>
    </w:p>
    <w:p w:rsidR="00000000" w:rsidDel="00000000" w:rsidP="00000000" w:rsidRDefault="00000000" w:rsidRPr="00000000" w14:paraId="000001B6">
      <w:pPr>
        <w:rPr/>
      </w:pPr>
      <w:r w:rsidDel="00000000" w:rsidR="00000000" w:rsidRPr="00000000">
        <w:rPr>
          <w:color w:val="1a1613"/>
          <w:sz w:val="22"/>
          <w:szCs w:val="22"/>
          <w:rtl w:val="0"/>
        </w:rPr>
        <w:t xml:space="preserve">Join the clients who stopped settling for a wardrobe that doesn't quite fit — and invested in one that does.</w:t>
      </w:r>
      <w:r w:rsidDel="00000000" w:rsidR="00000000" w:rsidRPr="00000000">
        <w:rPr>
          <w:rtl w:val="0"/>
        </w:rPr>
      </w:r>
    </w:p>
    <w:p w:rsidR="00000000" w:rsidDel="00000000" w:rsidP="00000000" w:rsidRDefault="00000000" w:rsidRPr="00000000" w14:paraId="000001B7">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color w:val="b8977e"/>
          <w:sz w:val="18"/>
          <w:szCs w:val="18"/>
          <w:rtl w:val="0"/>
        </w:rPr>
        <w:t xml:space="preserve">Cta:</w:t>
      </w:r>
      <w:r w:rsidDel="00000000" w:rsidR="00000000" w:rsidRPr="00000000">
        <w:rPr>
          <w:rtl w:val="0"/>
        </w:rPr>
        <w:t xml:space="preserve">  </w:t>
      </w:r>
      <w:r w:rsidDel="00000000" w:rsidR="00000000" w:rsidRPr="00000000">
        <w:rPr>
          <w:color w:val="1a1613"/>
          <w:sz w:val="22"/>
          <w:szCs w:val="22"/>
          <w:rtl w:val="0"/>
        </w:rPr>
        <w:t xml:space="preserve">Book Your </w:t>
      </w:r>
      <w:r w:rsidDel="00000000" w:rsidR="00000000" w:rsidRPr="00000000">
        <w:rPr>
          <w:color w:val="1a1613"/>
          <w:rtl w:val="0"/>
        </w:rPr>
        <w:t xml:space="preserve">Complimentary</w:t>
      </w:r>
      <w:r w:rsidDel="00000000" w:rsidR="00000000" w:rsidRPr="00000000">
        <w:rPr>
          <w:color w:val="1a1613"/>
          <w:sz w:val="22"/>
          <w:szCs w:val="22"/>
          <w:rtl w:val="0"/>
        </w:rPr>
        <w:t xml:space="preserve"> Consultation</w:t>
      </w:r>
      <w:r w:rsidDel="00000000" w:rsidR="00000000" w:rsidRPr="00000000">
        <w:rPr>
          <w:rtl w:val="0"/>
        </w:rPr>
      </w:r>
    </w:p>
    <w:p w:rsidR="00000000" w:rsidDel="00000000" w:rsidP="00000000" w:rsidRDefault="00000000" w:rsidRPr="00000000" w14:paraId="000001B9">
      <w:pPr>
        <w:rPr/>
      </w:pPr>
      <w:r w:rsidDel="00000000" w:rsidR="00000000" w:rsidRPr="00000000">
        <w:br w:type="page"/>
      </w:r>
      <w:r w:rsidDel="00000000" w:rsidR="00000000" w:rsidRPr="00000000">
        <w:rPr>
          <w:rtl w:val="0"/>
        </w:rPr>
      </w:r>
    </w:p>
    <w:p w:rsidR="00000000" w:rsidDel="00000000" w:rsidP="00000000" w:rsidRDefault="00000000" w:rsidRPr="00000000" w14:paraId="000001BA">
      <w:pPr>
        <w:pStyle w:val="Heading2"/>
        <w:rPr/>
      </w:pPr>
      <w:r w:rsidDel="00000000" w:rsidR="00000000" w:rsidRPr="00000000">
        <w:rPr>
          <w:color w:val="1a1613"/>
          <w:rtl w:val="0"/>
        </w:rPr>
        <w:t xml:space="preserve">Contact Page</w:t>
      </w:r>
      <w:r w:rsidDel="00000000" w:rsidR="00000000" w:rsidRPr="00000000">
        <w:rPr>
          <w:rtl w:val="0"/>
        </w:rPr>
      </w:r>
    </w:p>
    <w:p w:rsidR="00000000" w:rsidDel="00000000" w:rsidP="00000000" w:rsidRDefault="00000000" w:rsidRPr="00000000" w14:paraId="000001BB">
      <w:pPr>
        <w:rPr/>
      </w:pPr>
      <w:r w:rsidDel="00000000" w:rsidR="00000000" w:rsidRPr="00000000">
        <w:rPr>
          <w:i w:val="1"/>
          <w:iCs w:val="1"/>
          <w:color w:val="999999"/>
          <w:sz w:val="18"/>
          <w:szCs w:val="18"/>
          <w:rtl w:val="0"/>
        </w:rPr>
        <w:t xml:space="preserve">Booking and contact information.</w: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3"/>
        <w:rPr/>
      </w:pPr>
      <w:r w:rsidDel="00000000" w:rsidR="00000000" w:rsidRPr="00000000">
        <w:rPr>
          <w:color w:val="1a1613"/>
          <w:rtl w:val="0"/>
        </w:rPr>
        <w:t xml:space="preserve">Meta</w:t>
      </w: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color w:val="b8977e"/>
          <w:sz w:val="18"/>
          <w:szCs w:val="18"/>
          <w:rtl w:val="0"/>
        </w:rPr>
        <w:t xml:space="preserve">Title:</w:t>
      </w:r>
      <w:r w:rsidDel="00000000" w:rsidR="00000000" w:rsidRPr="00000000">
        <w:rPr>
          <w:rtl w:val="0"/>
        </w:rPr>
        <w:t xml:space="preserve">  </w:t>
      </w:r>
      <w:r w:rsidDel="00000000" w:rsidR="00000000" w:rsidRPr="00000000">
        <w:rPr>
          <w:color w:val="1a1613"/>
          <w:sz w:val="22"/>
          <w:szCs w:val="22"/>
          <w:rtl w:val="0"/>
        </w:rPr>
        <w:t xml:space="preserve">Contact &amp; Book — Staples &amp; Statements</w:t>
      </w: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color w:val="b8977e"/>
          <w:sz w:val="18"/>
          <w:szCs w:val="18"/>
          <w:rtl w:val="0"/>
        </w:rPr>
        <w:t xml:space="preserve">Description:</w:t>
      </w:r>
      <w:r w:rsidDel="00000000" w:rsidR="00000000" w:rsidRPr="00000000">
        <w:rPr>
          <w:rtl w:val="0"/>
        </w:rPr>
      </w:r>
    </w:p>
    <w:p w:rsidR="00000000" w:rsidDel="00000000" w:rsidP="00000000" w:rsidRDefault="00000000" w:rsidRPr="00000000" w14:paraId="000001C0">
      <w:pPr>
        <w:rPr/>
      </w:pPr>
      <w:r w:rsidDel="00000000" w:rsidR="00000000" w:rsidRPr="00000000">
        <w:rPr>
          <w:color w:val="1a1613"/>
          <w:sz w:val="22"/>
          <w:szCs w:val="22"/>
          <w:rtl w:val="0"/>
        </w:rPr>
        <w:t xml:space="preserve">Book a </w:t>
      </w:r>
      <w:r w:rsidDel="00000000" w:rsidR="00000000" w:rsidRPr="00000000">
        <w:rPr>
          <w:color w:val="1a1613"/>
          <w:rtl w:val="0"/>
        </w:rPr>
        <w:t xml:space="preserve">complimentary</w:t>
      </w:r>
      <w:r w:rsidDel="00000000" w:rsidR="00000000" w:rsidRPr="00000000">
        <w:rPr>
          <w:color w:val="1a1613"/>
          <w:sz w:val="22"/>
          <w:szCs w:val="22"/>
          <w:rtl w:val="0"/>
        </w:rPr>
        <w:t xml:space="preserve"> consultation with wardrobe stylist Danielle Marie. Available in San Diego and virtually nationwide.</w:t>
      </w:r>
      <w:r w:rsidDel="00000000" w:rsidR="00000000" w:rsidRPr="00000000">
        <w:rPr>
          <w:rtl w:val="0"/>
        </w:rPr>
      </w:r>
    </w:p>
    <w:p w:rsidR="00000000" w:rsidDel="00000000" w:rsidP="00000000" w:rsidRDefault="00000000" w:rsidRPr="00000000" w14:paraId="000001C1">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C2">
      <w:pPr>
        <w:pStyle w:val="Heading3"/>
        <w:rPr/>
      </w:pPr>
      <w:r w:rsidDel="00000000" w:rsidR="00000000" w:rsidRPr="00000000">
        <w:rPr>
          <w:color w:val="1a1613"/>
          <w:rtl w:val="0"/>
        </w:rPr>
        <w:t xml:space="preserve">Hero</w:t>
      </w:r>
      <w:r w:rsidDel="00000000" w:rsidR="00000000" w:rsidRPr="00000000">
        <w:rPr>
          <w:rtl w:val="0"/>
        </w:rPr>
      </w:r>
    </w:p>
    <w:p w:rsidR="00000000" w:rsidDel="00000000" w:rsidP="00000000" w:rsidRDefault="00000000" w:rsidRPr="00000000" w14:paraId="000001C3">
      <w:pPr>
        <w:rPr/>
      </w:pPr>
      <w:r w:rsidDel="00000000" w:rsidR="00000000" w:rsidRPr="00000000">
        <w:rPr>
          <w:b w:val="1"/>
          <w:bCs w:val="1"/>
          <w:color w:val="b8977e"/>
          <w:sz w:val="18"/>
          <w:szCs w:val="18"/>
          <w:rtl w:val="0"/>
        </w:rPr>
        <w:t xml:space="preserve">Super:</w:t>
      </w:r>
      <w:r w:rsidDel="00000000" w:rsidR="00000000" w:rsidRPr="00000000">
        <w:rPr>
          <w:rtl w:val="0"/>
        </w:rPr>
        <w:t xml:space="preserve">  </w:t>
      </w:r>
      <w:r w:rsidDel="00000000" w:rsidR="00000000" w:rsidRPr="00000000">
        <w:rPr>
          <w:color w:val="1a1613"/>
          <w:sz w:val="22"/>
          <w:szCs w:val="22"/>
          <w:rtl w:val="0"/>
        </w:rPr>
        <w:t xml:space="preserve">Get in Touch</w:t>
      </w: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color w:val="b8977e"/>
          <w:sz w:val="18"/>
          <w:szCs w:val="18"/>
          <w:rtl w:val="0"/>
        </w:rPr>
        <w:t xml:space="preserve">Headline:</w:t>
      </w:r>
      <w:r w:rsidDel="00000000" w:rsidR="00000000" w:rsidRPr="00000000">
        <w:rPr>
          <w:rtl w:val="0"/>
        </w:rPr>
        <w:t xml:space="preserve">  </w:t>
      </w:r>
      <w:r w:rsidDel="00000000" w:rsidR="00000000" w:rsidRPr="00000000">
        <w:rPr>
          <w:color w:val="1a1613"/>
          <w:sz w:val="22"/>
          <w:szCs w:val="22"/>
          <w:rtl w:val="0"/>
        </w:rPr>
        <w:t xml:space="preserve">Let's Connect.</w:t>
      </w: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color w:val="b8977e"/>
          <w:sz w:val="18"/>
          <w:szCs w:val="18"/>
          <w:rtl w:val="0"/>
        </w:rPr>
        <w:t xml:space="preserve">Subtext:</w:t>
      </w:r>
      <w:r w:rsidDel="00000000" w:rsidR="00000000" w:rsidRPr="00000000">
        <w:rPr>
          <w:rtl w:val="0"/>
        </w:rPr>
        <w:t xml:space="preserve">  </w:t>
      </w:r>
      <w:r w:rsidDel="00000000" w:rsidR="00000000" w:rsidRPr="00000000">
        <w:rPr>
          <w:color w:val="1a1613"/>
          <w:sz w:val="22"/>
          <w:szCs w:val="22"/>
          <w:rtl w:val="0"/>
        </w:rPr>
        <w:t xml:space="preserve">Whether you're ready to book or s</w:t>
      </w:r>
      <w:r w:rsidDel="00000000" w:rsidR="00000000" w:rsidRPr="00000000">
        <w:rPr>
          <w:color w:val="1a1613"/>
          <w:rtl w:val="0"/>
        </w:rPr>
        <w:t xml:space="preserve">tart </w:t>
      </w:r>
      <w:r w:rsidDel="00000000" w:rsidR="00000000" w:rsidRPr="00000000">
        <w:rPr>
          <w:color w:val="1a1613"/>
          <w:sz w:val="22"/>
          <w:szCs w:val="22"/>
          <w:rtl w:val="0"/>
        </w:rPr>
        <w:t xml:space="preserve">exploring — reach out. </w:t>
      </w:r>
      <w:r w:rsidDel="00000000" w:rsidR="00000000" w:rsidRPr="00000000">
        <w:rPr>
          <w:color w:val="1a1613"/>
          <w:rtl w:val="0"/>
        </w:rPr>
        <w:t xml:space="preserve">I</w:t>
      </w:r>
      <w:r w:rsidDel="00000000" w:rsidR="00000000" w:rsidRPr="00000000">
        <w:rPr>
          <w:color w:val="1a1613"/>
          <w:sz w:val="22"/>
          <w:szCs w:val="22"/>
          <w:rtl w:val="0"/>
        </w:rPr>
        <w:t xml:space="preserve"> read every message.</w:t>
      </w:r>
      <w:r w:rsidDel="00000000" w:rsidR="00000000" w:rsidRPr="00000000">
        <w:rPr>
          <w:rtl w:val="0"/>
        </w:rPr>
      </w:r>
    </w:p>
    <w:p w:rsidR="00000000" w:rsidDel="00000000" w:rsidP="00000000" w:rsidRDefault="00000000" w:rsidRPr="00000000" w14:paraId="000001C6">
      <w:pPr>
        <w:pStyle w:val="Heading3"/>
        <w:rPr/>
      </w:pPr>
      <w:r w:rsidDel="00000000" w:rsidR="00000000" w:rsidRPr="00000000">
        <w:rPr>
          <w:color w:val="1a1613"/>
          <w:rtl w:val="0"/>
        </w:rPr>
        <w:t xml:space="preserve">Booking</w:t>
      </w: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color w:val="b8977e"/>
          <w:sz w:val="18"/>
          <w:szCs w:val="18"/>
          <w:rtl w:val="0"/>
        </w:rPr>
        <w:t xml:space="preserve">Super:</w:t>
      </w:r>
      <w:r w:rsidDel="00000000" w:rsidR="00000000" w:rsidRPr="00000000">
        <w:rPr>
          <w:rtl w:val="0"/>
        </w:rPr>
        <w:t xml:space="preserve">  </w:t>
      </w:r>
      <w:r w:rsidDel="00000000" w:rsidR="00000000" w:rsidRPr="00000000">
        <w:rPr>
          <w:color w:val="1a1613"/>
          <w:sz w:val="22"/>
          <w:szCs w:val="22"/>
          <w:rtl w:val="0"/>
        </w:rPr>
        <w:t xml:space="preserve">Book Your </w:t>
      </w:r>
      <w:r w:rsidDel="00000000" w:rsidR="00000000" w:rsidRPr="00000000">
        <w:rPr>
          <w:color w:val="1a1613"/>
          <w:rtl w:val="0"/>
        </w:rPr>
        <w:t xml:space="preserve">Complimentary</w:t>
      </w:r>
      <w:r w:rsidDel="00000000" w:rsidR="00000000" w:rsidRPr="00000000">
        <w:rPr>
          <w:color w:val="1a1613"/>
          <w:sz w:val="22"/>
          <w:szCs w:val="22"/>
          <w:rtl w:val="0"/>
        </w:rPr>
        <w:t xml:space="preserve"> Consultation</w:t>
      </w: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color w:val="b8977e"/>
          <w:sz w:val="18"/>
          <w:szCs w:val="18"/>
          <w:rtl w:val="0"/>
        </w:rPr>
        <w:t xml:space="preserve">Headline:</w:t>
      </w:r>
      <w:r w:rsidDel="00000000" w:rsidR="00000000" w:rsidRPr="00000000">
        <w:rPr>
          <w:rtl w:val="0"/>
        </w:rPr>
        <w:t xml:space="preserve">  </w:t>
      </w:r>
      <w:r w:rsidDel="00000000" w:rsidR="00000000" w:rsidRPr="00000000">
        <w:rPr>
          <w:color w:val="1a1613"/>
          <w:sz w:val="22"/>
          <w:szCs w:val="22"/>
          <w:rtl w:val="0"/>
        </w:rPr>
        <w:t xml:space="preserve">Schedule a 20-Minute Call</w:t>
      </w:r>
      <w:r w:rsidDel="00000000" w:rsidR="00000000" w:rsidRPr="00000000">
        <w:rPr>
          <w:rtl w:val="0"/>
        </w:rPr>
      </w:r>
    </w:p>
    <w:p w:rsidR="00000000" w:rsidDel="00000000" w:rsidP="00000000" w:rsidRDefault="00000000" w:rsidRPr="00000000" w14:paraId="000001C9">
      <w:pPr>
        <w:rPr/>
      </w:pPr>
      <w:r w:rsidDel="00000000" w:rsidR="00000000" w:rsidRPr="00000000">
        <w:rPr>
          <w:b w:val="1"/>
          <w:bCs w:val="1"/>
          <w:color w:val="b8977e"/>
          <w:sz w:val="18"/>
          <w:szCs w:val="18"/>
          <w:rtl w:val="0"/>
        </w:rPr>
        <w:t xml:space="preserve">Subtext:</w:t>
      </w:r>
      <w:r w:rsidDel="00000000" w:rsidR="00000000" w:rsidRPr="00000000">
        <w:rPr>
          <w:rtl w:val="0"/>
        </w:rPr>
      </w:r>
    </w:p>
    <w:p w:rsidR="00000000" w:rsidDel="00000000" w:rsidP="00000000" w:rsidRDefault="00000000" w:rsidRPr="00000000" w14:paraId="000001CA">
      <w:pPr>
        <w:rPr/>
      </w:pPr>
      <w:r w:rsidDel="00000000" w:rsidR="00000000" w:rsidRPr="00000000">
        <w:rPr>
          <w:color w:val="1a1613"/>
          <w:sz w:val="22"/>
          <w:szCs w:val="22"/>
          <w:rtl w:val="0"/>
        </w:rPr>
        <w:t xml:space="preserve">Select a day and time that works for you. Available via phone, Zoom, or FaceTime. No preparation required — just show up.</w:t>
      </w:r>
      <w:r w:rsidDel="00000000" w:rsidR="00000000" w:rsidRPr="00000000">
        <w:rPr>
          <w:rtl w:val="0"/>
        </w:rPr>
      </w:r>
    </w:p>
    <w:p w:rsidR="00000000" w:rsidDel="00000000" w:rsidP="00000000" w:rsidRDefault="00000000" w:rsidRPr="00000000" w14:paraId="000001CB">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CC">
      <w:pPr>
        <w:pStyle w:val="Heading3"/>
        <w:rPr/>
      </w:pPr>
      <w:r w:rsidDel="00000000" w:rsidR="00000000" w:rsidRPr="00000000">
        <w:rPr>
          <w:color w:val="1a1613"/>
          <w:rtl w:val="0"/>
        </w:rPr>
        <w:t xml:space="preserve">Calendly Fallback</w:t>
      </w:r>
      <w:r w:rsidDel="00000000" w:rsidR="00000000" w:rsidRPr="00000000">
        <w:rPr>
          <w:rtl w:val="0"/>
        </w:rPr>
      </w:r>
    </w:p>
    <w:p w:rsidR="00000000" w:rsidDel="00000000" w:rsidP="00000000" w:rsidRDefault="00000000" w:rsidRPr="00000000" w14:paraId="000001CD">
      <w:pPr>
        <w:rPr/>
      </w:pPr>
      <w:r w:rsidDel="00000000" w:rsidR="00000000" w:rsidRPr="00000000">
        <w:rPr>
          <w:b w:val="1"/>
          <w:bCs w:val="1"/>
          <w:color w:val="b8977e"/>
          <w:sz w:val="18"/>
          <w:szCs w:val="18"/>
          <w:rtl w:val="0"/>
        </w:rPr>
        <w:t xml:space="preserve">Headline:</w:t>
      </w:r>
      <w:r w:rsidDel="00000000" w:rsidR="00000000" w:rsidRPr="00000000">
        <w:rPr>
          <w:rtl w:val="0"/>
        </w:rPr>
        <w:t xml:space="preserve">  </w:t>
      </w:r>
      <w:r w:rsidDel="00000000" w:rsidR="00000000" w:rsidRPr="00000000">
        <w:rPr>
          <w:color w:val="1a1613"/>
          <w:sz w:val="22"/>
          <w:szCs w:val="22"/>
          <w:rtl w:val="0"/>
        </w:rPr>
        <w:t xml:space="preserve">Calendar not loading?</w:t>
      </w:r>
      <w:r w:rsidDel="00000000" w:rsidR="00000000" w:rsidRPr="00000000">
        <w:rPr>
          <w:rtl w:val="0"/>
        </w:rPr>
      </w:r>
    </w:p>
    <w:p w:rsidR="00000000" w:rsidDel="00000000" w:rsidP="00000000" w:rsidRDefault="00000000" w:rsidRPr="00000000" w14:paraId="000001CE">
      <w:pPr>
        <w:rPr/>
      </w:pPr>
      <w:r w:rsidDel="00000000" w:rsidR="00000000" w:rsidRPr="00000000">
        <w:rPr>
          <w:b w:val="1"/>
          <w:bCs w:val="1"/>
          <w:color w:val="b8977e"/>
          <w:sz w:val="18"/>
          <w:szCs w:val="18"/>
          <w:rtl w:val="0"/>
        </w:rPr>
        <w:t xml:space="preserve">Subtext:</w:t>
      </w:r>
      <w:r w:rsidDel="00000000" w:rsidR="00000000" w:rsidRPr="00000000">
        <w:rPr>
          <w:rtl w:val="0"/>
        </w:rPr>
      </w:r>
    </w:p>
    <w:p w:rsidR="00000000" w:rsidDel="00000000" w:rsidP="00000000" w:rsidRDefault="00000000" w:rsidRPr="00000000" w14:paraId="000001CF">
      <w:pPr>
        <w:rPr/>
      </w:pPr>
      <w:r w:rsidDel="00000000" w:rsidR="00000000" w:rsidRPr="00000000">
        <w:rPr>
          <w:color w:val="1a1613"/>
          <w:sz w:val="22"/>
          <w:szCs w:val="22"/>
          <w:rtl w:val="0"/>
        </w:rPr>
        <w:t xml:space="preserve">This sometimes happens with ad blockers or slow connections. You can book directly on Calendly — same availability, same booking.</w:t>
      </w:r>
      <w:r w:rsidDel="00000000" w:rsidR="00000000" w:rsidRPr="00000000">
        <w:rPr>
          <w:rtl w:val="0"/>
        </w:rPr>
      </w:r>
    </w:p>
    <w:p w:rsidR="00000000" w:rsidDel="00000000" w:rsidP="00000000" w:rsidRDefault="00000000" w:rsidRPr="00000000" w14:paraId="000001D0">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color w:val="b8977e"/>
          <w:sz w:val="18"/>
          <w:szCs w:val="18"/>
          <w:rtl w:val="0"/>
        </w:rPr>
        <w:t xml:space="preserve">Cta Primary:</w:t>
      </w:r>
      <w:r w:rsidDel="00000000" w:rsidR="00000000" w:rsidRPr="00000000">
        <w:rPr>
          <w:rtl w:val="0"/>
        </w:rPr>
        <w:t xml:space="preserve">  </w:t>
      </w:r>
      <w:r w:rsidDel="00000000" w:rsidR="00000000" w:rsidRPr="00000000">
        <w:rPr>
          <w:color w:val="1a1613"/>
          <w:sz w:val="22"/>
          <w:szCs w:val="22"/>
          <w:rtl w:val="0"/>
        </w:rPr>
        <w:t xml:space="preserve">Book on Calendly →</w:t>
      </w: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color w:val="b8977e"/>
          <w:sz w:val="18"/>
          <w:szCs w:val="18"/>
          <w:rtl w:val="0"/>
        </w:rPr>
        <w:t xml:space="preserve">Cta Secondary:</w:t>
      </w:r>
      <w:r w:rsidDel="00000000" w:rsidR="00000000" w:rsidRPr="00000000">
        <w:rPr>
          <w:rtl w:val="0"/>
        </w:rPr>
        <w:t xml:space="preserve">  </w:t>
      </w:r>
      <w:r w:rsidDel="00000000" w:rsidR="00000000" w:rsidRPr="00000000">
        <w:rPr>
          <w:color w:val="1a1613"/>
          <w:sz w:val="22"/>
          <w:szCs w:val="22"/>
          <w:rtl w:val="0"/>
        </w:rPr>
        <w:t xml:space="preserve">Try Again</w:t>
      </w:r>
      <w:r w:rsidDel="00000000" w:rsidR="00000000" w:rsidRPr="00000000">
        <w:rPr>
          <w:rtl w:val="0"/>
        </w:rPr>
      </w:r>
    </w:p>
    <w:p w:rsidR="00000000" w:rsidDel="00000000" w:rsidP="00000000" w:rsidRDefault="00000000" w:rsidRPr="00000000" w14:paraId="000001D3">
      <w:pPr>
        <w:pStyle w:val="Heading3"/>
        <w:rPr/>
      </w:pPr>
      <w:r w:rsidDel="00000000" w:rsidR="00000000" w:rsidRPr="00000000">
        <w:rPr>
          <w:color w:val="1a1613"/>
          <w:rtl w:val="0"/>
        </w:rPr>
        <w:t xml:space="preserve">Info</w:t>
      </w:r>
      <w:r w:rsidDel="00000000" w:rsidR="00000000" w:rsidRPr="00000000">
        <w:rPr>
          <w:rtl w:val="0"/>
        </w:rPr>
      </w:r>
    </w:p>
    <w:p w:rsidR="00000000" w:rsidDel="00000000" w:rsidP="00000000" w:rsidRDefault="00000000" w:rsidRPr="00000000" w14:paraId="000001D4">
      <w:pPr>
        <w:rPr/>
      </w:pPr>
      <w:r w:rsidDel="00000000" w:rsidR="00000000" w:rsidRPr="00000000">
        <w:rPr>
          <w:b w:val="1"/>
          <w:bCs w:val="1"/>
          <w:color w:val="b8977e"/>
          <w:sz w:val="18"/>
          <w:szCs w:val="18"/>
          <w:rtl w:val="0"/>
        </w:rPr>
        <w:t xml:space="preserve">Heading:</w:t>
      </w:r>
      <w:r w:rsidDel="00000000" w:rsidR="00000000" w:rsidRPr="00000000">
        <w:rPr>
          <w:rtl w:val="0"/>
        </w:rPr>
        <w:t xml:space="preserve">  </w:t>
      </w:r>
      <w:r w:rsidDel="00000000" w:rsidR="00000000" w:rsidRPr="00000000">
        <w:rPr>
          <w:color w:val="1a1613"/>
          <w:sz w:val="22"/>
          <w:szCs w:val="22"/>
          <w:rtl w:val="0"/>
        </w:rPr>
        <w:t xml:space="preserve">Contact Info</w:t>
      </w: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color w:val="b8977e"/>
          <w:sz w:val="18"/>
          <w:szCs w:val="18"/>
          <w:rtl w:val="0"/>
        </w:rPr>
        <w:t xml:space="preserve">Email Label:</w:t>
      </w:r>
      <w:r w:rsidDel="00000000" w:rsidR="00000000" w:rsidRPr="00000000">
        <w:rPr>
          <w:rtl w:val="0"/>
        </w:rPr>
        <w:t xml:space="preserve">  </w:t>
      </w:r>
      <w:r w:rsidDel="00000000" w:rsidR="00000000" w:rsidRPr="00000000">
        <w:rPr>
          <w:color w:val="1a1613"/>
          <w:sz w:val="22"/>
          <w:szCs w:val="22"/>
          <w:rtl w:val="0"/>
        </w:rPr>
        <w:t xml:space="preserve">Email</w:t>
      </w: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color w:val="b8977e"/>
          <w:sz w:val="18"/>
          <w:szCs w:val="18"/>
          <w:rtl w:val="0"/>
        </w:rPr>
        <w:t xml:space="preserve">Email:</w:t>
      </w:r>
      <w:r w:rsidDel="00000000" w:rsidR="00000000" w:rsidRPr="00000000">
        <w:rPr>
          <w:rtl w:val="0"/>
        </w:rPr>
        <w:t xml:space="preserve">  </w:t>
      </w:r>
      <w:r w:rsidDel="00000000" w:rsidR="00000000" w:rsidRPr="00000000">
        <w:rPr>
          <w:color w:val="1a1613"/>
          <w:sz w:val="22"/>
          <w:szCs w:val="22"/>
          <w:rtl w:val="0"/>
        </w:rPr>
        <w:t xml:space="preserve">hello@staplesandstatements.com</w:t>
      </w:r>
      <w:r w:rsidDel="00000000" w:rsidR="00000000" w:rsidRPr="00000000">
        <w:rPr>
          <w:rtl w:val="0"/>
        </w:rPr>
      </w:r>
    </w:p>
    <w:p w:rsidR="00000000" w:rsidDel="00000000" w:rsidP="00000000" w:rsidRDefault="00000000" w:rsidRPr="00000000" w14:paraId="000001D7">
      <w:pPr>
        <w:rPr/>
      </w:pPr>
      <w:r w:rsidDel="00000000" w:rsidR="00000000" w:rsidRPr="00000000">
        <w:rPr>
          <w:b w:val="1"/>
          <w:bCs w:val="1"/>
          <w:color w:val="b8977e"/>
          <w:sz w:val="18"/>
          <w:szCs w:val="18"/>
          <w:rtl w:val="0"/>
        </w:rPr>
        <w:t xml:space="preserve">Location Label:</w:t>
      </w:r>
      <w:r w:rsidDel="00000000" w:rsidR="00000000" w:rsidRPr="00000000">
        <w:rPr>
          <w:rtl w:val="0"/>
        </w:rPr>
        <w:t xml:space="preserve">  </w:t>
      </w:r>
      <w:r w:rsidDel="00000000" w:rsidR="00000000" w:rsidRPr="00000000">
        <w:rPr>
          <w:color w:val="1a1613"/>
          <w:sz w:val="22"/>
          <w:szCs w:val="22"/>
          <w:rtl w:val="0"/>
        </w:rPr>
        <w:t xml:space="preserve">Location</w:t>
      </w:r>
      <w:r w:rsidDel="00000000" w:rsidR="00000000" w:rsidRPr="00000000">
        <w:rPr>
          <w:rtl w:val="0"/>
        </w:rPr>
      </w:r>
    </w:p>
    <w:p w:rsidR="00000000" w:rsidDel="00000000" w:rsidP="00000000" w:rsidRDefault="00000000" w:rsidRPr="00000000" w14:paraId="000001D8">
      <w:pPr>
        <w:rPr/>
      </w:pPr>
      <w:r w:rsidDel="00000000" w:rsidR="00000000" w:rsidRPr="00000000">
        <w:rPr>
          <w:b w:val="1"/>
          <w:bCs w:val="1"/>
          <w:color w:val="b8977e"/>
          <w:sz w:val="18"/>
          <w:szCs w:val="18"/>
          <w:rtl w:val="0"/>
        </w:rPr>
        <w:t xml:space="preserve">Location:</w:t>
      </w:r>
      <w:r w:rsidDel="00000000" w:rsidR="00000000" w:rsidRPr="00000000">
        <w:rPr>
          <w:rtl w:val="0"/>
        </w:rPr>
        <w:t xml:space="preserve">  </w:t>
      </w:r>
      <w:r w:rsidDel="00000000" w:rsidR="00000000" w:rsidRPr="00000000">
        <w:rPr>
          <w:color w:val="1a1613"/>
          <w:sz w:val="22"/>
          <w:szCs w:val="22"/>
          <w:rtl w:val="0"/>
        </w:rPr>
        <w:t xml:space="preserve">San Diego, CA — also available virtually nationwide</w:t>
      </w:r>
      <w:r w:rsidDel="00000000" w:rsidR="00000000" w:rsidRPr="00000000">
        <w:rPr>
          <w:rtl w:val="0"/>
        </w:rPr>
      </w:r>
    </w:p>
    <w:p w:rsidR="00000000" w:rsidDel="00000000" w:rsidP="00000000" w:rsidRDefault="00000000" w:rsidRPr="00000000" w14:paraId="000001D9">
      <w:pPr>
        <w:rPr/>
      </w:pPr>
      <w:r w:rsidDel="00000000" w:rsidR="00000000" w:rsidRPr="00000000">
        <w:rPr>
          <w:b w:val="1"/>
          <w:bCs w:val="1"/>
          <w:color w:val="b8977e"/>
          <w:sz w:val="18"/>
          <w:szCs w:val="18"/>
          <w:rtl w:val="0"/>
        </w:rPr>
        <w:t xml:space="preserve">Social Label:</w:t>
      </w:r>
      <w:r w:rsidDel="00000000" w:rsidR="00000000" w:rsidRPr="00000000">
        <w:rPr>
          <w:rtl w:val="0"/>
        </w:rPr>
        <w:t xml:space="preserve">  </w:t>
      </w:r>
      <w:r w:rsidDel="00000000" w:rsidR="00000000" w:rsidRPr="00000000">
        <w:rPr>
          <w:color w:val="1a1613"/>
          <w:sz w:val="22"/>
          <w:szCs w:val="22"/>
          <w:rtl w:val="0"/>
        </w:rPr>
        <w:t xml:space="preserve">Follow Along</w:t>
      </w:r>
      <w:r w:rsidDel="00000000" w:rsidR="00000000" w:rsidRPr="00000000">
        <w:rPr>
          <w:rtl w:val="0"/>
        </w:rPr>
      </w:r>
    </w:p>
    <w:p w:rsidR="00000000" w:rsidDel="00000000" w:rsidP="00000000" w:rsidRDefault="00000000" w:rsidRPr="00000000" w14:paraId="000001DA">
      <w:pPr>
        <w:pStyle w:val="Heading3"/>
        <w:rPr/>
      </w:pPr>
      <w:r w:rsidDel="00000000" w:rsidR="00000000" w:rsidRPr="00000000">
        <w:rPr>
          <w:color w:val="1a1613"/>
          <w:rtl w:val="0"/>
        </w:rPr>
        <w:t xml:space="preserve">Form</w:t>
      </w: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color w:val="b8977e"/>
          <w:sz w:val="18"/>
          <w:szCs w:val="18"/>
          <w:rtl w:val="0"/>
        </w:rPr>
        <w:t xml:space="preserve">Heading:</w:t>
      </w:r>
      <w:r w:rsidDel="00000000" w:rsidR="00000000" w:rsidRPr="00000000">
        <w:rPr>
          <w:rtl w:val="0"/>
        </w:rPr>
        <w:t xml:space="preserve">  </w:t>
      </w:r>
      <w:r w:rsidDel="00000000" w:rsidR="00000000" w:rsidRPr="00000000">
        <w:rPr>
          <w:color w:val="1a1613"/>
          <w:sz w:val="22"/>
          <w:szCs w:val="22"/>
          <w:rtl w:val="0"/>
        </w:rPr>
        <w:t xml:space="preserve">Send a Message</w:t>
      </w:r>
      <w:r w:rsidDel="00000000" w:rsidR="00000000" w:rsidRPr="00000000">
        <w:rPr>
          <w:rtl w:val="0"/>
        </w:rPr>
      </w:r>
    </w:p>
    <w:p w:rsidR="00000000" w:rsidDel="00000000" w:rsidP="00000000" w:rsidRDefault="00000000" w:rsidRPr="00000000" w14:paraId="000001DC">
      <w:pPr>
        <w:rPr/>
      </w:pPr>
      <w:r w:rsidDel="00000000" w:rsidR="00000000" w:rsidRPr="00000000">
        <w:rPr>
          <w:b w:val="1"/>
          <w:bCs w:val="1"/>
          <w:color w:val="b8977e"/>
          <w:sz w:val="18"/>
          <w:szCs w:val="18"/>
          <w:rtl w:val="0"/>
        </w:rPr>
        <w:t xml:space="preserve">Subtext:</w:t>
      </w:r>
      <w:r w:rsidDel="00000000" w:rsidR="00000000" w:rsidRPr="00000000">
        <w:rPr>
          <w:rtl w:val="0"/>
        </w:rPr>
      </w:r>
    </w:p>
    <w:p w:rsidR="00000000" w:rsidDel="00000000" w:rsidP="00000000" w:rsidRDefault="00000000" w:rsidRPr="00000000" w14:paraId="000001DD">
      <w:pPr>
        <w:rPr/>
      </w:pPr>
      <w:r w:rsidDel="00000000" w:rsidR="00000000" w:rsidRPr="00000000">
        <w:rPr>
          <w:color w:val="1a1613"/>
          <w:sz w:val="22"/>
          <w:szCs w:val="22"/>
          <w:rtl w:val="0"/>
        </w:rPr>
        <w:t xml:space="preserve">Have a question before booking? Or not quite ready to schedule? Send a note — </w:t>
      </w:r>
      <w:r w:rsidDel="00000000" w:rsidR="00000000" w:rsidRPr="00000000">
        <w:rPr>
          <w:color w:val="1a1613"/>
          <w:rtl w:val="0"/>
        </w:rPr>
        <w:t xml:space="preserve">I</w:t>
      </w:r>
      <w:r w:rsidDel="00000000" w:rsidR="00000000" w:rsidRPr="00000000">
        <w:rPr>
          <w:color w:val="1a1613"/>
          <w:sz w:val="22"/>
          <w:szCs w:val="22"/>
          <w:rtl w:val="0"/>
        </w:rPr>
        <w:t xml:space="preserve"> respond personally.</w:t>
      </w:r>
      <w:r w:rsidDel="00000000" w:rsidR="00000000" w:rsidRPr="00000000">
        <w:rPr>
          <w:rtl w:val="0"/>
        </w:rPr>
      </w:r>
    </w:p>
    <w:p w:rsidR="00000000" w:rsidDel="00000000" w:rsidP="00000000" w:rsidRDefault="00000000" w:rsidRPr="00000000" w14:paraId="000001DE">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DF">
      <w:pPr>
        <w:rPr/>
      </w:pPr>
      <w:r w:rsidDel="00000000" w:rsidR="00000000" w:rsidRPr="00000000">
        <w:rPr>
          <w:b w:val="1"/>
          <w:bCs w:val="1"/>
          <w:color w:val="b8977e"/>
          <w:sz w:val="18"/>
          <w:szCs w:val="18"/>
          <w:rtl w:val="0"/>
        </w:rPr>
        <w:t xml:space="preserve">Name Label:</w:t>
      </w:r>
      <w:r w:rsidDel="00000000" w:rsidR="00000000" w:rsidRPr="00000000">
        <w:rPr>
          <w:rtl w:val="0"/>
        </w:rPr>
        <w:t xml:space="preserve">  </w:t>
      </w:r>
      <w:r w:rsidDel="00000000" w:rsidR="00000000" w:rsidRPr="00000000">
        <w:rPr>
          <w:color w:val="1a1613"/>
          <w:sz w:val="22"/>
          <w:szCs w:val="22"/>
          <w:rtl w:val="0"/>
        </w:rPr>
        <w:t xml:space="preserve">Name</w:t>
      </w: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color w:val="b8977e"/>
          <w:sz w:val="18"/>
          <w:szCs w:val="18"/>
          <w:rtl w:val="0"/>
        </w:rPr>
        <w:t xml:space="preserve">Name Placeholder:</w:t>
      </w:r>
      <w:r w:rsidDel="00000000" w:rsidR="00000000" w:rsidRPr="00000000">
        <w:rPr>
          <w:rtl w:val="0"/>
        </w:rPr>
        <w:t xml:space="preserve">  </w:t>
      </w:r>
      <w:r w:rsidDel="00000000" w:rsidR="00000000" w:rsidRPr="00000000">
        <w:rPr>
          <w:color w:val="1a1613"/>
          <w:sz w:val="22"/>
          <w:szCs w:val="22"/>
          <w:rtl w:val="0"/>
        </w:rPr>
        <w:t xml:space="preserve">Your name</w:t>
      </w:r>
      <w:r w:rsidDel="00000000" w:rsidR="00000000" w:rsidRPr="00000000">
        <w:rPr>
          <w:rtl w:val="0"/>
        </w:rPr>
      </w:r>
    </w:p>
    <w:p w:rsidR="00000000" w:rsidDel="00000000" w:rsidP="00000000" w:rsidRDefault="00000000" w:rsidRPr="00000000" w14:paraId="000001E1">
      <w:pPr>
        <w:rPr/>
      </w:pPr>
      <w:r w:rsidDel="00000000" w:rsidR="00000000" w:rsidRPr="00000000">
        <w:rPr>
          <w:b w:val="1"/>
          <w:bCs w:val="1"/>
          <w:color w:val="b8977e"/>
          <w:sz w:val="18"/>
          <w:szCs w:val="18"/>
          <w:rtl w:val="0"/>
        </w:rPr>
        <w:t xml:space="preserve">Email Label:</w:t>
      </w:r>
      <w:r w:rsidDel="00000000" w:rsidR="00000000" w:rsidRPr="00000000">
        <w:rPr>
          <w:rtl w:val="0"/>
        </w:rPr>
        <w:t xml:space="preserve">  </w:t>
      </w:r>
      <w:r w:rsidDel="00000000" w:rsidR="00000000" w:rsidRPr="00000000">
        <w:rPr>
          <w:color w:val="1a1613"/>
          <w:sz w:val="22"/>
          <w:szCs w:val="22"/>
          <w:rtl w:val="0"/>
        </w:rPr>
        <w:t xml:space="preserve">Email</w:t>
      </w: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color w:val="b8977e"/>
          <w:sz w:val="18"/>
          <w:szCs w:val="18"/>
          <w:rtl w:val="0"/>
        </w:rPr>
        <w:t xml:space="preserve">Email Placeholder:</w:t>
      </w:r>
      <w:r w:rsidDel="00000000" w:rsidR="00000000" w:rsidRPr="00000000">
        <w:rPr>
          <w:rtl w:val="0"/>
        </w:rPr>
        <w:t xml:space="preserve">  </w:t>
      </w:r>
      <w:r w:rsidDel="00000000" w:rsidR="00000000" w:rsidRPr="00000000">
        <w:rPr>
          <w:color w:val="1a1613"/>
          <w:sz w:val="22"/>
          <w:szCs w:val="22"/>
          <w:rtl w:val="0"/>
        </w:rPr>
        <w:t xml:space="preserve">your@email.com</w:t>
      </w:r>
      <w:r w:rsidDel="00000000" w:rsidR="00000000" w:rsidRPr="00000000">
        <w:rPr>
          <w:rtl w:val="0"/>
        </w:rPr>
      </w:r>
    </w:p>
    <w:p w:rsidR="00000000" w:rsidDel="00000000" w:rsidP="00000000" w:rsidRDefault="00000000" w:rsidRPr="00000000" w14:paraId="000001E3">
      <w:pPr>
        <w:rPr/>
      </w:pPr>
      <w:r w:rsidDel="00000000" w:rsidR="00000000" w:rsidRPr="00000000">
        <w:rPr>
          <w:b w:val="1"/>
          <w:bCs w:val="1"/>
          <w:color w:val="b8977e"/>
          <w:sz w:val="18"/>
          <w:szCs w:val="18"/>
          <w:rtl w:val="0"/>
        </w:rPr>
        <w:t xml:space="preserve">Phone Label:</w:t>
      </w:r>
      <w:r w:rsidDel="00000000" w:rsidR="00000000" w:rsidRPr="00000000">
        <w:rPr>
          <w:rtl w:val="0"/>
        </w:rPr>
        <w:t xml:space="preserve">  </w:t>
      </w:r>
      <w:r w:rsidDel="00000000" w:rsidR="00000000" w:rsidRPr="00000000">
        <w:rPr>
          <w:color w:val="1a1613"/>
          <w:sz w:val="22"/>
          <w:szCs w:val="22"/>
          <w:rtl w:val="0"/>
        </w:rPr>
        <w:t xml:space="preserve">Phone</w:t>
      </w: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color w:val="b8977e"/>
          <w:sz w:val="18"/>
          <w:szCs w:val="18"/>
          <w:rtl w:val="0"/>
        </w:rPr>
        <w:t xml:space="preserve">Phone Optional:</w:t>
      </w:r>
      <w:r w:rsidDel="00000000" w:rsidR="00000000" w:rsidRPr="00000000">
        <w:rPr>
          <w:rtl w:val="0"/>
        </w:rPr>
        <w:t xml:space="preserve">  </w:t>
      </w:r>
      <w:r w:rsidDel="00000000" w:rsidR="00000000" w:rsidRPr="00000000">
        <w:rPr>
          <w:color w:val="1a1613"/>
          <w:sz w:val="22"/>
          <w:szCs w:val="22"/>
          <w:rtl w:val="0"/>
        </w:rPr>
        <w:t xml:space="preserve">(optional)</w:t>
      </w: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color w:val="b8977e"/>
          <w:sz w:val="18"/>
          <w:szCs w:val="18"/>
          <w:rtl w:val="0"/>
        </w:rPr>
        <w:t xml:space="preserve">Phone Placeholder:</w:t>
      </w:r>
      <w:r w:rsidDel="00000000" w:rsidR="00000000" w:rsidRPr="00000000">
        <w:rPr>
          <w:rtl w:val="0"/>
        </w:rPr>
        <w:t xml:space="preserve">  </w:t>
      </w:r>
      <w:r w:rsidDel="00000000" w:rsidR="00000000" w:rsidRPr="00000000">
        <w:rPr>
          <w:color w:val="1a1613"/>
          <w:sz w:val="22"/>
          <w:szCs w:val="22"/>
          <w:rtl w:val="0"/>
        </w:rPr>
        <w:t xml:space="preserve">(555) 000-0000</w:t>
      </w:r>
      <w:r w:rsidDel="00000000" w:rsidR="00000000" w:rsidRPr="00000000">
        <w:rPr>
          <w:rtl w:val="0"/>
        </w:rPr>
      </w:r>
    </w:p>
    <w:p w:rsidR="00000000" w:rsidDel="00000000" w:rsidP="00000000" w:rsidRDefault="00000000" w:rsidRPr="00000000" w14:paraId="000001E6">
      <w:pPr>
        <w:rPr/>
      </w:pPr>
      <w:r w:rsidDel="00000000" w:rsidR="00000000" w:rsidRPr="00000000">
        <w:rPr>
          <w:b w:val="1"/>
          <w:bCs w:val="1"/>
          <w:color w:val="b8977e"/>
          <w:sz w:val="18"/>
          <w:szCs w:val="18"/>
          <w:rtl w:val="0"/>
        </w:rPr>
        <w:t xml:space="preserve">How Heard Label:</w:t>
      </w:r>
      <w:r w:rsidDel="00000000" w:rsidR="00000000" w:rsidRPr="00000000">
        <w:rPr>
          <w:rtl w:val="0"/>
        </w:rPr>
        <w:t xml:space="preserve">  </w:t>
      </w:r>
      <w:r w:rsidDel="00000000" w:rsidR="00000000" w:rsidRPr="00000000">
        <w:rPr>
          <w:color w:val="1a1613"/>
          <w:sz w:val="22"/>
          <w:szCs w:val="22"/>
          <w:rtl w:val="0"/>
        </w:rPr>
        <w:t xml:space="preserve">How did you hear about Staples &amp; Statements?</w:t>
      </w:r>
      <w:r w:rsidDel="00000000" w:rsidR="00000000" w:rsidRPr="00000000">
        <w:rPr>
          <w:rtl w:val="0"/>
        </w:rPr>
      </w:r>
    </w:p>
    <w:p w:rsidR="00000000" w:rsidDel="00000000" w:rsidP="00000000" w:rsidRDefault="00000000" w:rsidRPr="00000000" w14:paraId="000001E7">
      <w:pPr>
        <w:rPr/>
      </w:pPr>
      <w:r w:rsidDel="00000000" w:rsidR="00000000" w:rsidRPr="00000000">
        <w:rPr>
          <w:b w:val="1"/>
          <w:bCs w:val="1"/>
          <w:color w:val="b8977e"/>
          <w:sz w:val="18"/>
          <w:szCs w:val="18"/>
          <w:rtl w:val="0"/>
        </w:rPr>
        <w:t xml:space="preserve">How Heard Default:</w:t>
      </w:r>
      <w:r w:rsidDel="00000000" w:rsidR="00000000" w:rsidRPr="00000000">
        <w:rPr>
          <w:rtl w:val="0"/>
        </w:rPr>
        <w:t xml:space="preserve">  </w:t>
      </w:r>
      <w:r w:rsidDel="00000000" w:rsidR="00000000" w:rsidRPr="00000000">
        <w:rPr>
          <w:color w:val="1a1613"/>
          <w:sz w:val="22"/>
          <w:szCs w:val="22"/>
          <w:rtl w:val="0"/>
        </w:rPr>
        <w:t xml:space="preserve">Select an option</w:t>
      </w: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color w:val="b8977e"/>
          <w:sz w:val="18"/>
          <w:szCs w:val="18"/>
          <w:rtl w:val="0"/>
        </w:rPr>
        <w:t xml:space="preserve">Instagram:</w:t>
      </w:r>
      <w:r w:rsidDel="00000000" w:rsidR="00000000" w:rsidRPr="00000000">
        <w:rPr>
          <w:rtl w:val="0"/>
        </w:rPr>
        <w:t xml:space="preserve">  </w:t>
      </w:r>
      <w:r w:rsidDel="00000000" w:rsidR="00000000" w:rsidRPr="00000000">
        <w:rPr>
          <w:color w:val="1a1613"/>
          <w:sz w:val="22"/>
          <w:szCs w:val="22"/>
          <w:rtl w:val="0"/>
        </w:rPr>
        <w:t xml:space="preserve">Instagram</w:t>
      </w: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color w:val="b8977e"/>
          <w:sz w:val="18"/>
          <w:szCs w:val="18"/>
          <w:rtl w:val="0"/>
        </w:rPr>
        <w:t xml:space="preserve">Tiktok:</w:t>
      </w:r>
      <w:r w:rsidDel="00000000" w:rsidR="00000000" w:rsidRPr="00000000">
        <w:rPr>
          <w:rtl w:val="0"/>
        </w:rPr>
        <w:t xml:space="preserve">  </w:t>
      </w:r>
      <w:r w:rsidDel="00000000" w:rsidR="00000000" w:rsidRPr="00000000">
        <w:rPr>
          <w:color w:val="1a1613"/>
          <w:sz w:val="22"/>
          <w:szCs w:val="22"/>
          <w:rtl w:val="0"/>
        </w:rPr>
        <w:t xml:space="preserve">TikTok</w:t>
      </w:r>
      <w:r w:rsidDel="00000000" w:rsidR="00000000" w:rsidRPr="00000000">
        <w:rPr>
          <w:rtl w:val="0"/>
        </w:rPr>
      </w:r>
    </w:p>
    <w:p w:rsidR="00000000" w:rsidDel="00000000" w:rsidP="00000000" w:rsidRDefault="00000000" w:rsidRPr="00000000" w14:paraId="000001EA">
      <w:pPr>
        <w:rPr/>
      </w:pPr>
      <w:r w:rsidDel="00000000" w:rsidR="00000000" w:rsidRPr="00000000">
        <w:rPr>
          <w:b w:val="1"/>
          <w:bCs w:val="1"/>
          <w:color w:val="b8977e"/>
          <w:sz w:val="18"/>
          <w:szCs w:val="18"/>
          <w:rtl w:val="0"/>
        </w:rPr>
        <w:t xml:space="preserve">Friend Referral:</w:t>
      </w:r>
      <w:r w:rsidDel="00000000" w:rsidR="00000000" w:rsidRPr="00000000">
        <w:rPr>
          <w:rtl w:val="0"/>
        </w:rPr>
        <w:t xml:space="preserve">  </w:t>
      </w:r>
      <w:r w:rsidDel="00000000" w:rsidR="00000000" w:rsidRPr="00000000">
        <w:rPr>
          <w:color w:val="1a1613"/>
          <w:sz w:val="22"/>
          <w:szCs w:val="22"/>
          <w:rtl w:val="0"/>
        </w:rPr>
        <w:t xml:space="preserve">Friend / Referral</w:t>
      </w: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color w:val="b8977e"/>
          <w:sz w:val="18"/>
          <w:szCs w:val="18"/>
          <w:rtl w:val="0"/>
        </w:rPr>
        <w:t xml:space="preserve">Google:</w:t>
      </w:r>
      <w:r w:rsidDel="00000000" w:rsidR="00000000" w:rsidRPr="00000000">
        <w:rPr>
          <w:rtl w:val="0"/>
        </w:rPr>
        <w:t xml:space="preserve">  </w:t>
      </w:r>
      <w:r w:rsidDel="00000000" w:rsidR="00000000" w:rsidRPr="00000000">
        <w:rPr>
          <w:color w:val="1a1613"/>
          <w:sz w:val="22"/>
          <w:szCs w:val="22"/>
          <w:rtl w:val="0"/>
        </w:rPr>
        <w:t xml:space="preserve">Google Search</w:t>
      </w:r>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color w:val="b8977e"/>
          <w:sz w:val="18"/>
          <w:szCs w:val="18"/>
          <w:rtl w:val="0"/>
        </w:rPr>
        <w:t xml:space="preserve">Other:</w:t>
      </w:r>
      <w:r w:rsidDel="00000000" w:rsidR="00000000" w:rsidRPr="00000000">
        <w:rPr>
          <w:rtl w:val="0"/>
        </w:rPr>
        <w:t xml:space="preserve">  </w:t>
      </w:r>
      <w:r w:rsidDel="00000000" w:rsidR="00000000" w:rsidRPr="00000000">
        <w:rPr>
          <w:color w:val="1a1613"/>
          <w:sz w:val="22"/>
          <w:szCs w:val="22"/>
          <w:rtl w:val="0"/>
        </w:rPr>
        <w:t xml:space="preserve">Other</w:t>
      </w:r>
      <w:r w:rsidDel="00000000" w:rsidR="00000000" w:rsidRPr="00000000">
        <w:rPr>
          <w:rtl w:val="0"/>
        </w:rPr>
      </w:r>
    </w:p>
    <w:p w:rsidR="00000000" w:rsidDel="00000000" w:rsidP="00000000" w:rsidRDefault="00000000" w:rsidRPr="00000000" w14:paraId="000001ED">
      <w:pPr>
        <w:rPr/>
      </w:pPr>
      <w:r w:rsidDel="00000000" w:rsidR="00000000" w:rsidRPr="00000000">
        <w:rPr>
          <w:b w:val="1"/>
          <w:bCs w:val="1"/>
          <w:color w:val="b8977e"/>
          <w:sz w:val="18"/>
          <w:szCs w:val="18"/>
          <w:rtl w:val="0"/>
        </w:rPr>
        <w:t xml:space="preserve">Message Label:</w:t>
      </w:r>
      <w:r w:rsidDel="00000000" w:rsidR="00000000" w:rsidRPr="00000000">
        <w:rPr>
          <w:rtl w:val="0"/>
        </w:rPr>
        <w:t xml:space="preserve">  </w:t>
      </w:r>
      <w:r w:rsidDel="00000000" w:rsidR="00000000" w:rsidRPr="00000000">
        <w:rPr>
          <w:color w:val="1a1613"/>
          <w:sz w:val="22"/>
          <w:szCs w:val="22"/>
          <w:rtl w:val="0"/>
        </w:rPr>
        <w:t xml:space="preserve">Message</w:t>
      </w:r>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color w:val="b8977e"/>
          <w:sz w:val="18"/>
          <w:szCs w:val="18"/>
          <w:rtl w:val="0"/>
        </w:rPr>
        <w:t xml:space="preserve">Message Placeholder:</w:t>
      </w:r>
      <w:r w:rsidDel="00000000" w:rsidR="00000000" w:rsidRPr="00000000">
        <w:rPr>
          <w:rtl w:val="0"/>
        </w:rPr>
        <w:t xml:space="preserve">  </w:t>
      </w:r>
      <w:r w:rsidDel="00000000" w:rsidR="00000000" w:rsidRPr="00000000">
        <w:rPr>
          <w:color w:val="1a1613"/>
          <w:sz w:val="22"/>
          <w:szCs w:val="22"/>
          <w:rtl w:val="0"/>
        </w:rPr>
        <w:t xml:space="preserve">Tell </w:t>
      </w:r>
      <w:r w:rsidDel="00000000" w:rsidR="00000000" w:rsidRPr="00000000">
        <w:rPr>
          <w:color w:val="1a1613"/>
          <w:rtl w:val="0"/>
        </w:rPr>
        <w:t xml:space="preserve">me</w:t>
      </w:r>
      <w:r w:rsidDel="00000000" w:rsidR="00000000" w:rsidRPr="00000000">
        <w:rPr>
          <w:color w:val="1a1613"/>
          <w:sz w:val="22"/>
          <w:szCs w:val="22"/>
          <w:rtl w:val="0"/>
        </w:rPr>
        <w:t xml:space="preserve"> what's on your mind — style goals, questions about services, anything at all.</w:t>
      </w:r>
      <w:r w:rsidDel="00000000" w:rsidR="00000000" w:rsidRPr="00000000">
        <w:rPr>
          <w:rtl w:val="0"/>
        </w:rPr>
      </w:r>
    </w:p>
    <w:p w:rsidR="00000000" w:rsidDel="00000000" w:rsidP="00000000" w:rsidRDefault="00000000" w:rsidRPr="00000000" w14:paraId="000001EF">
      <w:pPr>
        <w:rPr/>
      </w:pPr>
      <w:r w:rsidDel="00000000" w:rsidR="00000000" w:rsidRPr="00000000">
        <w:rPr>
          <w:b w:val="1"/>
          <w:bCs w:val="1"/>
          <w:color w:val="b8977e"/>
          <w:sz w:val="18"/>
          <w:szCs w:val="18"/>
          <w:rtl w:val="0"/>
        </w:rPr>
        <w:t xml:space="preserve">Submit:</w:t>
      </w:r>
      <w:r w:rsidDel="00000000" w:rsidR="00000000" w:rsidRPr="00000000">
        <w:rPr>
          <w:rtl w:val="0"/>
        </w:rPr>
        <w:t xml:space="preserve">  </w:t>
      </w:r>
      <w:r w:rsidDel="00000000" w:rsidR="00000000" w:rsidRPr="00000000">
        <w:rPr>
          <w:color w:val="1a1613"/>
          <w:sz w:val="22"/>
          <w:szCs w:val="22"/>
          <w:rtl w:val="0"/>
        </w:rPr>
        <w:t xml:space="preserve">Send Message</w:t>
      </w: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color w:val="b8977e"/>
          <w:sz w:val="18"/>
          <w:szCs w:val="18"/>
          <w:rtl w:val="0"/>
        </w:rPr>
        <w:t xml:space="preserve">Required Marker:</w:t>
      </w:r>
      <w:r w:rsidDel="00000000" w:rsidR="00000000" w:rsidRPr="00000000">
        <w:rPr>
          <w:rtl w:val="0"/>
        </w:rPr>
        <w:t xml:space="preserve">  </w:t>
      </w:r>
      <w:r w:rsidDel="00000000" w:rsidR="00000000" w:rsidRPr="00000000">
        <w:rPr>
          <w:color w:val="1a1613"/>
          <w:sz w:val="22"/>
          <w:szCs w:val="22"/>
          <w:rtl w:val="0"/>
        </w:rPr>
        <w:t xml:space="preserve">*</w:t>
      </w:r>
      <w:r w:rsidDel="00000000" w:rsidR="00000000" w:rsidRPr="00000000">
        <w:rPr>
          <w:rtl w:val="0"/>
        </w:rPr>
      </w:r>
    </w:p>
    <w:p w:rsidR="00000000" w:rsidDel="00000000" w:rsidP="00000000" w:rsidRDefault="00000000" w:rsidRPr="00000000" w14:paraId="000001F1">
      <w:pPr>
        <w:rPr/>
      </w:pPr>
      <w:r w:rsidDel="00000000" w:rsidR="00000000" w:rsidRPr="00000000">
        <w:rPr>
          <w:b w:val="1"/>
          <w:bCs w:val="1"/>
          <w:color w:val="b8977e"/>
          <w:sz w:val="18"/>
          <w:szCs w:val="18"/>
          <w:rtl w:val="0"/>
        </w:rPr>
        <w:t xml:space="preserve">Form Success:</w:t>
      </w:r>
      <w:r w:rsidDel="00000000" w:rsidR="00000000" w:rsidRPr="00000000">
        <w:rPr>
          <w:rtl w:val="0"/>
        </w:rPr>
        <w:t xml:space="preserve">  </w:t>
      </w:r>
      <w:r w:rsidDel="00000000" w:rsidR="00000000" w:rsidRPr="00000000">
        <w:rPr>
          <w:color w:val="1a1613"/>
          <w:sz w:val="22"/>
          <w:szCs w:val="22"/>
          <w:rtl w:val="0"/>
        </w:rPr>
        <w:t xml:space="preserve">Message received. </w:t>
      </w:r>
      <w:r w:rsidDel="00000000" w:rsidR="00000000" w:rsidRPr="00000000">
        <w:rPr>
          <w:color w:val="1a1613"/>
          <w:rtl w:val="0"/>
        </w:rPr>
        <w:t xml:space="preserve">I</w:t>
      </w:r>
      <w:r w:rsidDel="00000000" w:rsidR="00000000" w:rsidRPr="00000000">
        <w:rPr>
          <w:color w:val="1a1613"/>
          <w:sz w:val="22"/>
          <w:szCs w:val="22"/>
          <w:rtl w:val="0"/>
        </w:rPr>
        <w:t xml:space="preserve"> will be in touch within 1-2 business days.</w:t>
      </w:r>
      <w:r w:rsidDel="00000000" w:rsidR="00000000" w:rsidRPr="00000000">
        <w:rPr>
          <w:rtl w:val="0"/>
        </w:rPr>
      </w:r>
    </w:p>
    <w:p w:rsidR="00000000" w:rsidDel="00000000" w:rsidP="00000000" w:rsidRDefault="00000000" w:rsidRPr="00000000" w14:paraId="000001F2">
      <w:pPr>
        <w:rPr/>
      </w:pPr>
      <w:r w:rsidDel="00000000" w:rsidR="00000000" w:rsidRPr="00000000">
        <w:br w:type="page"/>
      </w:r>
      <w:r w:rsidDel="00000000" w:rsidR="00000000" w:rsidRPr="00000000">
        <w:rPr>
          <w:rtl w:val="0"/>
        </w:rPr>
      </w:r>
    </w:p>
    <w:p w:rsidR="00000000" w:rsidDel="00000000" w:rsidP="00000000" w:rsidRDefault="00000000" w:rsidRPr="00000000" w14:paraId="000001F3">
      <w:pPr>
        <w:pStyle w:val="Heading2"/>
        <w:rPr/>
      </w:pPr>
      <w:r w:rsidDel="00000000" w:rsidR="00000000" w:rsidRPr="00000000">
        <w:rPr>
          <w:color w:val="1a1613"/>
          <w:rtl w:val="0"/>
        </w:rPr>
        <w:t xml:space="preserve">Shop Page</w:t>
      </w:r>
      <w:r w:rsidDel="00000000" w:rsidR="00000000" w:rsidRPr="00000000">
        <w:rPr>
          <w:rtl w:val="0"/>
        </w:rPr>
      </w:r>
    </w:p>
    <w:p w:rsidR="00000000" w:rsidDel="00000000" w:rsidP="00000000" w:rsidRDefault="00000000" w:rsidRPr="00000000" w14:paraId="000001F4">
      <w:pPr>
        <w:rPr/>
      </w:pPr>
      <w:r w:rsidDel="00000000" w:rsidR="00000000" w:rsidRPr="00000000">
        <w:rPr>
          <w:i w:val="1"/>
          <w:iCs w:val="1"/>
          <w:color w:val="999999"/>
          <w:sz w:val="18"/>
          <w:szCs w:val="18"/>
          <w:rtl w:val="0"/>
        </w:rPr>
        <w:t xml:space="preserve">Style guides and curated picks section.</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3"/>
        <w:rPr/>
      </w:pPr>
      <w:r w:rsidDel="00000000" w:rsidR="00000000" w:rsidRPr="00000000">
        <w:rPr>
          <w:color w:val="1a1613"/>
          <w:rtl w:val="0"/>
        </w:rPr>
        <w:t xml:space="preserve">Meta</w:t>
      </w:r>
      <w:r w:rsidDel="00000000" w:rsidR="00000000" w:rsidRPr="00000000">
        <w:rPr>
          <w:rtl w:val="0"/>
        </w:rPr>
      </w:r>
    </w:p>
    <w:p w:rsidR="00000000" w:rsidDel="00000000" w:rsidP="00000000" w:rsidRDefault="00000000" w:rsidRPr="00000000" w14:paraId="000001F7">
      <w:pPr>
        <w:rPr/>
      </w:pPr>
      <w:r w:rsidDel="00000000" w:rsidR="00000000" w:rsidRPr="00000000">
        <w:rPr>
          <w:b w:val="1"/>
          <w:bCs w:val="1"/>
          <w:color w:val="b8977e"/>
          <w:sz w:val="18"/>
          <w:szCs w:val="18"/>
          <w:rtl w:val="0"/>
        </w:rPr>
        <w:t xml:space="preserve">Title:</w:t>
      </w:r>
      <w:r w:rsidDel="00000000" w:rsidR="00000000" w:rsidRPr="00000000">
        <w:rPr>
          <w:rtl w:val="0"/>
        </w:rPr>
        <w:t xml:space="preserve">  </w:t>
      </w:r>
      <w:r w:rsidDel="00000000" w:rsidR="00000000" w:rsidRPr="00000000">
        <w:rPr>
          <w:color w:val="1a1613"/>
          <w:sz w:val="22"/>
          <w:szCs w:val="22"/>
          <w:rtl w:val="0"/>
        </w:rPr>
        <w:t xml:space="preserve">Shop Style Guides &amp; Curated Picks — Staples &amp; Statements</w:t>
      </w:r>
      <w:r w:rsidDel="00000000" w:rsidR="00000000" w:rsidRPr="00000000">
        <w:rPr>
          <w:rtl w:val="0"/>
        </w:rPr>
      </w:r>
    </w:p>
    <w:p w:rsidR="00000000" w:rsidDel="00000000" w:rsidP="00000000" w:rsidRDefault="00000000" w:rsidRPr="00000000" w14:paraId="000001F8">
      <w:pPr>
        <w:rPr/>
      </w:pPr>
      <w:r w:rsidDel="00000000" w:rsidR="00000000" w:rsidRPr="00000000">
        <w:rPr>
          <w:b w:val="1"/>
          <w:bCs w:val="1"/>
          <w:color w:val="b8977e"/>
          <w:sz w:val="18"/>
          <w:szCs w:val="18"/>
          <w:rtl w:val="0"/>
        </w:rPr>
        <w:t xml:space="preserve">Description:</w:t>
      </w:r>
      <w:r w:rsidDel="00000000" w:rsidR="00000000" w:rsidRPr="00000000">
        <w:rPr>
          <w:rtl w:val="0"/>
        </w:rPr>
      </w:r>
    </w:p>
    <w:p w:rsidR="00000000" w:rsidDel="00000000" w:rsidP="00000000" w:rsidRDefault="00000000" w:rsidRPr="00000000" w14:paraId="000001F9">
      <w:pPr>
        <w:rPr/>
      </w:pPr>
      <w:r w:rsidDel="00000000" w:rsidR="00000000" w:rsidRPr="00000000">
        <w:rPr>
          <w:color w:val="1a1613"/>
          <w:sz w:val="22"/>
          <w:szCs w:val="22"/>
          <w:rtl w:val="0"/>
        </w:rPr>
        <w:t xml:space="preserve">Shop </w:t>
      </w:r>
      <w:r w:rsidDel="00000000" w:rsidR="00000000" w:rsidRPr="00000000">
        <w:rPr>
          <w:color w:val="1a1613"/>
          <w:rtl w:val="0"/>
        </w:rPr>
        <w:t xml:space="preserve">my</w:t>
      </w:r>
      <w:r w:rsidDel="00000000" w:rsidR="00000000" w:rsidRPr="00000000">
        <w:rPr>
          <w:color w:val="1a1613"/>
          <w:sz w:val="22"/>
          <w:szCs w:val="22"/>
          <w:rtl w:val="0"/>
        </w:rPr>
        <w:t xml:space="preserve"> digital style guides and curated product collections, organized by archetype. Instant downloads and hand-picked fashion finds.</w:t>
      </w:r>
      <w:r w:rsidDel="00000000" w:rsidR="00000000" w:rsidRPr="00000000">
        <w:rPr>
          <w:rtl w:val="0"/>
        </w:rPr>
      </w:r>
    </w:p>
    <w:p w:rsidR="00000000" w:rsidDel="00000000" w:rsidP="00000000" w:rsidRDefault="00000000" w:rsidRPr="00000000" w14:paraId="000001FA">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1FB">
      <w:pPr>
        <w:pStyle w:val="Heading3"/>
        <w:rPr/>
      </w:pPr>
      <w:r w:rsidDel="00000000" w:rsidR="00000000" w:rsidRPr="00000000">
        <w:rPr>
          <w:color w:val="1a1613"/>
          <w:rtl w:val="0"/>
        </w:rPr>
        <w:t xml:space="preserve">Hero</w:t>
      </w:r>
      <w:r w:rsidDel="00000000" w:rsidR="00000000" w:rsidRPr="00000000">
        <w:rPr>
          <w:rtl w:val="0"/>
        </w:rPr>
      </w:r>
    </w:p>
    <w:p w:rsidR="00000000" w:rsidDel="00000000" w:rsidP="00000000" w:rsidRDefault="00000000" w:rsidRPr="00000000" w14:paraId="000001FC">
      <w:pPr>
        <w:rPr/>
      </w:pPr>
      <w:r w:rsidDel="00000000" w:rsidR="00000000" w:rsidRPr="00000000">
        <w:rPr>
          <w:b w:val="1"/>
          <w:bCs w:val="1"/>
          <w:color w:val="b8977e"/>
          <w:sz w:val="18"/>
          <w:szCs w:val="18"/>
          <w:rtl w:val="0"/>
        </w:rPr>
        <w:t xml:space="preserve">Eyebrow Guides:</w:t>
      </w:r>
      <w:r w:rsidDel="00000000" w:rsidR="00000000" w:rsidRPr="00000000">
        <w:rPr>
          <w:rtl w:val="0"/>
        </w:rPr>
        <w:t xml:space="preserve">  </w:t>
      </w:r>
      <w:r w:rsidDel="00000000" w:rsidR="00000000" w:rsidRPr="00000000">
        <w:rPr>
          <w:color w:val="1a1613"/>
          <w:sz w:val="22"/>
          <w:szCs w:val="22"/>
          <w:rtl w:val="0"/>
        </w:rPr>
        <w:t xml:space="preserve">Digital Downloads · Curated Guides</w:t>
      </w:r>
      <w:r w:rsidDel="00000000" w:rsidR="00000000" w:rsidRPr="00000000">
        <w:rPr>
          <w:rtl w:val="0"/>
        </w:rPr>
      </w:r>
    </w:p>
    <w:p w:rsidR="00000000" w:rsidDel="00000000" w:rsidP="00000000" w:rsidRDefault="00000000" w:rsidRPr="00000000" w14:paraId="000001FD">
      <w:pPr>
        <w:rPr/>
      </w:pPr>
      <w:r w:rsidDel="00000000" w:rsidR="00000000" w:rsidRPr="00000000">
        <w:rPr>
          <w:b w:val="1"/>
          <w:bCs w:val="1"/>
          <w:color w:val="b8977e"/>
          <w:sz w:val="18"/>
          <w:szCs w:val="18"/>
          <w:rtl w:val="0"/>
        </w:rPr>
        <w:t xml:space="preserve">Eyebrow Picks:</w:t>
      </w:r>
      <w:r w:rsidDel="00000000" w:rsidR="00000000" w:rsidRPr="00000000">
        <w:rPr>
          <w:rtl w:val="0"/>
        </w:rPr>
        <w:t xml:space="preserve">  </w:t>
      </w:r>
      <w:r w:rsidDel="00000000" w:rsidR="00000000" w:rsidRPr="00000000">
        <w:rPr>
          <w:color w:val="1a1613"/>
          <w:sz w:val="22"/>
          <w:szCs w:val="22"/>
          <w:rtl w:val="0"/>
        </w:rPr>
        <w:t xml:space="preserve">LTK Collections · By Archetype</w:t>
      </w:r>
      <w:r w:rsidDel="00000000" w:rsidR="00000000" w:rsidRPr="00000000">
        <w:rPr>
          <w:rtl w:val="0"/>
        </w:rPr>
      </w:r>
    </w:p>
    <w:p w:rsidR="00000000" w:rsidDel="00000000" w:rsidP="00000000" w:rsidRDefault="00000000" w:rsidRPr="00000000" w14:paraId="000001FE">
      <w:pPr>
        <w:rPr/>
      </w:pPr>
      <w:r w:rsidDel="00000000" w:rsidR="00000000" w:rsidRPr="00000000">
        <w:rPr>
          <w:b w:val="1"/>
          <w:bCs w:val="1"/>
          <w:color w:val="b8977e"/>
          <w:sz w:val="18"/>
          <w:szCs w:val="18"/>
          <w:rtl w:val="0"/>
        </w:rPr>
        <w:t xml:space="preserve">Headline:</w:t>
      </w:r>
      <w:r w:rsidDel="00000000" w:rsidR="00000000" w:rsidRPr="00000000">
        <w:rPr>
          <w:rtl w:val="0"/>
        </w:rPr>
        <w:t xml:space="preserve">  </w:t>
      </w:r>
      <w:r w:rsidDel="00000000" w:rsidR="00000000" w:rsidRPr="00000000">
        <w:rPr>
          <w:color w:val="1a1613"/>
          <w:sz w:val="22"/>
          <w:szCs w:val="22"/>
          <w:rtl w:val="0"/>
        </w:rPr>
        <w:t xml:space="preserve">Shop My Picks</w:t>
      </w:r>
      <w:r w:rsidDel="00000000" w:rsidR="00000000" w:rsidRPr="00000000">
        <w:rPr>
          <w:rtl w:val="0"/>
        </w:rPr>
      </w:r>
    </w:p>
    <w:p w:rsidR="00000000" w:rsidDel="00000000" w:rsidP="00000000" w:rsidRDefault="00000000" w:rsidRPr="00000000" w14:paraId="000001FF">
      <w:pPr>
        <w:rPr/>
      </w:pPr>
      <w:r w:rsidDel="00000000" w:rsidR="00000000" w:rsidRPr="00000000">
        <w:rPr>
          <w:b w:val="1"/>
          <w:bCs w:val="1"/>
          <w:color w:val="b8977e"/>
          <w:sz w:val="18"/>
          <w:szCs w:val="18"/>
          <w:rtl w:val="0"/>
        </w:rPr>
        <w:t xml:space="preserve">Subtext:</w:t>
      </w:r>
      <w:r w:rsidDel="00000000" w:rsidR="00000000" w:rsidRPr="00000000">
        <w:rPr>
          <w:rtl w:val="0"/>
        </w:rPr>
      </w:r>
    </w:p>
    <w:p w:rsidR="00000000" w:rsidDel="00000000" w:rsidP="00000000" w:rsidRDefault="00000000" w:rsidRPr="00000000" w14:paraId="00000200">
      <w:pPr>
        <w:rPr/>
      </w:pPr>
      <w:r w:rsidDel="00000000" w:rsidR="00000000" w:rsidRPr="00000000">
        <w:rPr>
          <w:color w:val="1a1613"/>
          <w:sz w:val="22"/>
          <w:szCs w:val="22"/>
          <w:rtl w:val="0"/>
        </w:rPr>
        <w:t xml:space="preserve">Digital style guides you can reference forever, and hand-picked product collections organized by archetype. Everything is Danielle-approved.</w:t>
      </w:r>
      <w:r w:rsidDel="00000000" w:rsidR="00000000" w:rsidRPr="00000000">
        <w:rPr>
          <w:rtl w:val="0"/>
        </w:rPr>
      </w:r>
    </w:p>
    <w:p w:rsidR="00000000" w:rsidDel="00000000" w:rsidP="00000000" w:rsidRDefault="00000000" w:rsidRPr="00000000" w14:paraId="00000201">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202">
      <w:pPr>
        <w:pStyle w:val="Heading3"/>
        <w:rPr/>
      </w:pPr>
      <w:r w:rsidDel="00000000" w:rsidR="00000000" w:rsidRPr="00000000">
        <w:rPr>
          <w:color w:val="1a1613"/>
          <w:rtl w:val="0"/>
        </w:rPr>
        <w:t xml:space="preserve">Mode Toggle</w:t>
      </w: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color w:val="b8977e"/>
          <w:sz w:val="18"/>
          <w:szCs w:val="18"/>
          <w:rtl w:val="0"/>
        </w:rPr>
        <w:t xml:space="preserve">Guides:</w:t>
      </w:r>
      <w:r w:rsidDel="00000000" w:rsidR="00000000" w:rsidRPr="00000000">
        <w:rPr>
          <w:rtl w:val="0"/>
        </w:rPr>
        <w:t xml:space="preserve">  </w:t>
      </w:r>
      <w:r w:rsidDel="00000000" w:rsidR="00000000" w:rsidRPr="00000000">
        <w:rPr>
          <w:color w:val="1a1613"/>
          <w:sz w:val="22"/>
          <w:szCs w:val="22"/>
          <w:rtl w:val="0"/>
        </w:rPr>
        <w:t xml:space="preserve">Style Guides</w:t>
      </w:r>
      <w:r w:rsidDel="00000000" w:rsidR="00000000" w:rsidRPr="00000000">
        <w:rPr>
          <w:rtl w:val="0"/>
        </w:rPr>
      </w:r>
    </w:p>
    <w:p w:rsidR="00000000" w:rsidDel="00000000" w:rsidP="00000000" w:rsidRDefault="00000000" w:rsidRPr="00000000" w14:paraId="00000204">
      <w:pPr>
        <w:rPr/>
      </w:pPr>
      <w:r w:rsidDel="00000000" w:rsidR="00000000" w:rsidRPr="00000000">
        <w:rPr>
          <w:b w:val="1"/>
          <w:bCs w:val="1"/>
          <w:color w:val="b8977e"/>
          <w:sz w:val="18"/>
          <w:szCs w:val="18"/>
          <w:rtl w:val="0"/>
        </w:rPr>
        <w:t xml:space="preserve">Picks:</w:t>
      </w:r>
      <w:r w:rsidDel="00000000" w:rsidR="00000000" w:rsidRPr="00000000">
        <w:rPr>
          <w:rtl w:val="0"/>
        </w:rPr>
        <w:t xml:space="preserve">  </w:t>
      </w:r>
      <w:r w:rsidDel="00000000" w:rsidR="00000000" w:rsidRPr="00000000">
        <w:rPr>
          <w:color w:val="1a1613"/>
          <w:sz w:val="22"/>
          <w:szCs w:val="22"/>
          <w:rtl w:val="0"/>
        </w:rPr>
        <w:t xml:space="preserve">Curated Picks</w:t>
      </w:r>
      <w:r w:rsidDel="00000000" w:rsidR="00000000" w:rsidRPr="00000000">
        <w:rPr>
          <w:rtl w:val="0"/>
        </w:rPr>
      </w:r>
    </w:p>
    <w:p w:rsidR="00000000" w:rsidDel="00000000" w:rsidP="00000000" w:rsidRDefault="00000000" w:rsidRPr="00000000" w14:paraId="00000205">
      <w:pPr>
        <w:pStyle w:val="Heading3"/>
        <w:rPr/>
      </w:pPr>
      <w:r w:rsidDel="00000000" w:rsidR="00000000" w:rsidRPr="00000000">
        <w:rPr>
          <w:color w:val="1a1613"/>
          <w:rtl w:val="0"/>
        </w:rPr>
        <w:t xml:space="preserve">Picks Panel</w:t>
      </w:r>
      <w:r w:rsidDel="00000000" w:rsidR="00000000" w:rsidRPr="00000000">
        <w:rPr>
          <w:rtl w:val="0"/>
        </w:rPr>
      </w:r>
    </w:p>
    <w:p w:rsidR="00000000" w:rsidDel="00000000" w:rsidP="00000000" w:rsidRDefault="00000000" w:rsidRPr="00000000" w14:paraId="00000206">
      <w:pPr>
        <w:rPr/>
      </w:pPr>
      <w:r w:rsidDel="00000000" w:rsidR="00000000" w:rsidRPr="00000000">
        <w:rPr>
          <w:b w:val="1"/>
          <w:bCs w:val="1"/>
          <w:color w:val="b8977e"/>
          <w:sz w:val="18"/>
          <w:szCs w:val="18"/>
          <w:rtl w:val="0"/>
        </w:rPr>
        <w:t xml:space="preserve">Eyebrow:</w:t>
      </w:r>
      <w:r w:rsidDel="00000000" w:rsidR="00000000" w:rsidRPr="00000000">
        <w:rPr>
          <w:rtl w:val="0"/>
        </w:rPr>
        <w:t xml:space="preserve">  </w:t>
      </w:r>
      <w:r w:rsidDel="00000000" w:rsidR="00000000" w:rsidRPr="00000000">
        <w:rPr>
          <w:color w:val="1a1613"/>
          <w:sz w:val="22"/>
          <w:szCs w:val="22"/>
          <w:rtl w:val="0"/>
        </w:rPr>
        <w:t xml:space="preserve">Hand-picked by archetype · Shoppable on LTK</w:t>
      </w: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color w:val="b8977e"/>
          <w:sz w:val="18"/>
          <w:szCs w:val="18"/>
          <w:rtl w:val="0"/>
        </w:rPr>
        <w:t xml:space="preserve">Feminine Empty:</w:t>
      </w:r>
      <w:r w:rsidDel="00000000" w:rsidR="00000000" w:rsidRPr="00000000">
        <w:rPr>
          <w:rtl w:val="0"/>
        </w:rPr>
        <w:t xml:space="preserve">  </w:t>
      </w:r>
      <w:r w:rsidDel="00000000" w:rsidR="00000000" w:rsidRPr="00000000">
        <w:rPr>
          <w:color w:val="1a1613"/>
          <w:sz w:val="22"/>
          <w:szCs w:val="22"/>
          <w:rtl w:val="0"/>
        </w:rPr>
        <w:t xml:space="preserve">Feminine archetype collections coming soon.</w:t>
      </w:r>
      <w:r w:rsidDel="00000000" w:rsidR="00000000" w:rsidRPr="00000000">
        <w:rPr>
          <w:rtl w:val="0"/>
        </w:rPr>
      </w:r>
    </w:p>
    <w:p w:rsidR="00000000" w:rsidDel="00000000" w:rsidP="00000000" w:rsidRDefault="00000000" w:rsidRPr="00000000" w14:paraId="00000208">
      <w:pPr>
        <w:rPr/>
      </w:pPr>
      <w:r w:rsidDel="00000000" w:rsidR="00000000" w:rsidRPr="00000000">
        <w:rPr>
          <w:b w:val="1"/>
          <w:bCs w:val="1"/>
          <w:color w:val="b8977e"/>
          <w:sz w:val="18"/>
          <w:szCs w:val="18"/>
          <w:rtl w:val="0"/>
        </w:rPr>
        <w:t xml:space="preserve">Masculine Empty:</w:t>
      </w:r>
      <w:r w:rsidDel="00000000" w:rsidR="00000000" w:rsidRPr="00000000">
        <w:rPr>
          <w:rtl w:val="0"/>
        </w:rPr>
        <w:t xml:space="preserve">  </w:t>
      </w:r>
      <w:r w:rsidDel="00000000" w:rsidR="00000000" w:rsidRPr="00000000">
        <w:rPr>
          <w:color w:val="1a1613"/>
          <w:sz w:val="22"/>
          <w:szCs w:val="22"/>
          <w:rtl w:val="0"/>
        </w:rPr>
        <w:t xml:space="preserve">M</w:t>
      </w:r>
      <w:r w:rsidDel="00000000" w:rsidR="00000000" w:rsidRPr="00000000">
        <w:rPr>
          <w:color w:val="1a1613"/>
          <w:rtl w:val="0"/>
        </w:rPr>
        <w:t xml:space="preserve">asculine</w:t>
      </w:r>
      <w:r w:rsidDel="00000000" w:rsidR="00000000" w:rsidRPr="00000000">
        <w:rPr>
          <w:color w:val="1a1613"/>
          <w:sz w:val="22"/>
          <w:szCs w:val="22"/>
          <w:rtl w:val="0"/>
        </w:rPr>
        <w:t xml:space="preserve"> archetype collections coming soon.</w:t>
      </w: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color w:val="b8977e"/>
          <w:sz w:val="18"/>
          <w:szCs w:val="18"/>
          <w:rtl w:val="0"/>
        </w:rPr>
        <w:t xml:space="preserve">More From Danielle:</w:t>
      </w:r>
      <w:r w:rsidDel="00000000" w:rsidR="00000000" w:rsidRPr="00000000">
        <w:rPr>
          <w:rtl w:val="0"/>
        </w:rPr>
        <w:t xml:space="preserve">  </w:t>
      </w:r>
      <w:r w:rsidDel="00000000" w:rsidR="00000000" w:rsidRPr="00000000">
        <w:rPr>
          <w:color w:val="1a1613"/>
          <w:sz w:val="22"/>
          <w:szCs w:val="22"/>
          <w:rtl w:val="0"/>
        </w:rPr>
        <w:t xml:space="preserve">More from Danielle</w:t>
      </w:r>
      <w:r w:rsidDel="00000000" w:rsidR="00000000" w:rsidRPr="00000000">
        <w:rPr>
          <w:rtl w:val="0"/>
        </w:rPr>
      </w:r>
    </w:p>
    <w:p w:rsidR="00000000" w:rsidDel="00000000" w:rsidP="00000000" w:rsidRDefault="00000000" w:rsidRPr="00000000" w14:paraId="0000020A">
      <w:pPr>
        <w:pStyle w:val="Heading3"/>
        <w:rPr/>
      </w:pPr>
      <w:r w:rsidDel="00000000" w:rsidR="00000000" w:rsidRPr="00000000">
        <w:rPr>
          <w:color w:val="1a1613"/>
          <w:rtl w:val="0"/>
        </w:rPr>
        <w:t xml:space="preserve">Personalized Cta</w:t>
      </w: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color w:val="b8977e"/>
          <w:sz w:val="18"/>
          <w:szCs w:val="18"/>
          <w:rtl w:val="0"/>
        </w:rPr>
        <w:t xml:space="preserve">Super:</w:t>
      </w:r>
      <w:r w:rsidDel="00000000" w:rsidR="00000000" w:rsidRPr="00000000">
        <w:rPr>
          <w:rtl w:val="0"/>
        </w:rPr>
        <w:t xml:space="preserve">  </w:t>
      </w:r>
      <w:r w:rsidDel="00000000" w:rsidR="00000000" w:rsidRPr="00000000">
        <w:rPr>
          <w:color w:val="1a1613"/>
          <w:sz w:val="22"/>
          <w:szCs w:val="22"/>
          <w:rtl w:val="0"/>
        </w:rPr>
        <w:t xml:space="preserve">Personalized Styling</w:t>
      </w: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color w:val="b8977e"/>
          <w:sz w:val="18"/>
          <w:szCs w:val="18"/>
          <w:rtl w:val="0"/>
        </w:rPr>
        <w:t xml:space="preserve">Headline:</w:t>
      </w:r>
      <w:r w:rsidDel="00000000" w:rsidR="00000000" w:rsidRPr="00000000">
        <w:rPr>
          <w:rtl w:val="0"/>
        </w:rPr>
        <w:t xml:space="preserve">  </w:t>
      </w:r>
      <w:r w:rsidDel="00000000" w:rsidR="00000000" w:rsidRPr="00000000">
        <w:rPr>
          <w:color w:val="1a1613"/>
          <w:sz w:val="22"/>
          <w:szCs w:val="22"/>
          <w:rtl w:val="0"/>
        </w:rPr>
        <w:t xml:space="preserve">Want a wardrobe curated just for you?</w:t>
      </w:r>
      <w:r w:rsidDel="00000000" w:rsidR="00000000" w:rsidRPr="00000000">
        <w:rPr>
          <w:rtl w:val="0"/>
        </w:rPr>
      </w:r>
    </w:p>
    <w:p w:rsidR="00000000" w:rsidDel="00000000" w:rsidP="00000000" w:rsidRDefault="00000000" w:rsidRPr="00000000" w14:paraId="0000020D">
      <w:pPr>
        <w:rPr/>
      </w:pPr>
      <w:r w:rsidDel="00000000" w:rsidR="00000000" w:rsidRPr="00000000">
        <w:rPr>
          <w:b w:val="1"/>
          <w:bCs w:val="1"/>
          <w:color w:val="b8977e"/>
          <w:sz w:val="18"/>
          <w:szCs w:val="18"/>
          <w:rtl w:val="0"/>
        </w:rPr>
        <w:t xml:space="preserve">Subtext:</w:t>
      </w:r>
      <w:r w:rsidDel="00000000" w:rsidR="00000000" w:rsidRPr="00000000">
        <w:rPr>
          <w:rtl w:val="0"/>
        </w:rPr>
      </w:r>
    </w:p>
    <w:p w:rsidR="00000000" w:rsidDel="00000000" w:rsidP="00000000" w:rsidRDefault="00000000" w:rsidRPr="00000000" w14:paraId="0000020E">
      <w:pPr>
        <w:rPr/>
      </w:pPr>
      <w:r w:rsidDel="00000000" w:rsidR="00000000" w:rsidRPr="00000000">
        <w:rPr>
          <w:color w:val="1a1613"/>
          <w:sz w:val="22"/>
          <w:szCs w:val="22"/>
          <w:rtl w:val="0"/>
        </w:rPr>
        <w:t xml:space="preserve">Style guides and curated picks are a great starting point — but nothing compares to a wardrobe built specifically around your body, your colors, your life, and your archetype.</w:t>
      </w:r>
      <w:r w:rsidDel="00000000" w:rsidR="00000000" w:rsidRPr="00000000">
        <w:rPr>
          <w:rtl w:val="0"/>
        </w:rPr>
      </w:r>
    </w:p>
    <w:p w:rsidR="00000000" w:rsidDel="00000000" w:rsidP="00000000" w:rsidRDefault="00000000" w:rsidRPr="00000000" w14:paraId="0000020F">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210">
      <w:pPr>
        <w:rPr/>
      </w:pPr>
      <w:r w:rsidDel="00000000" w:rsidR="00000000" w:rsidRPr="00000000">
        <w:rPr>
          <w:b w:val="1"/>
          <w:bCs w:val="1"/>
          <w:color w:val="b8977e"/>
          <w:sz w:val="18"/>
          <w:szCs w:val="18"/>
          <w:rtl w:val="0"/>
        </w:rPr>
        <w:t xml:space="preserve">Cta:</w:t>
      </w:r>
      <w:r w:rsidDel="00000000" w:rsidR="00000000" w:rsidRPr="00000000">
        <w:rPr>
          <w:rtl w:val="0"/>
        </w:rPr>
        <w:t xml:space="preserve">  </w:t>
      </w:r>
      <w:r w:rsidDel="00000000" w:rsidR="00000000" w:rsidRPr="00000000">
        <w:rPr>
          <w:color w:val="1a1613"/>
          <w:sz w:val="22"/>
          <w:szCs w:val="22"/>
          <w:rtl w:val="0"/>
        </w:rPr>
        <w:t xml:space="preserve">Book Your </w:t>
      </w:r>
      <w:r w:rsidDel="00000000" w:rsidR="00000000" w:rsidRPr="00000000">
        <w:rPr>
          <w:color w:val="1a1613"/>
          <w:rtl w:val="0"/>
        </w:rPr>
        <w:t xml:space="preserve">Complimentary</w:t>
      </w:r>
      <w:r w:rsidDel="00000000" w:rsidR="00000000" w:rsidRPr="00000000">
        <w:rPr>
          <w:color w:val="1a1613"/>
          <w:sz w:val="22"/>
          <w:szCs w:val="22"/>
          <w:rtl w:val="0"/>
        </w:rPr>
        <w:t xml:space="preserve"> Consultation</w:t>
      </w:r>
      <w:r w:rsidDel="00000000" w:rsidR="00000000" w:rsidRPr="00000000">
        <w:rPr>
          <w:rtl w:val="0"/>
        </w:rPr>
      </w:r>
    </w:p>
    <w:p w:rsidR="00000000" w:rsidDel="00000000" w:rsidP="00000000" w:rsidRDefault="00000000" w:rsidRPr="00000000" w14:paraId="00000211">
      <w:pPr>
        <w:rPr/>
      </w:pPr>
      <w:r w:rsidDel="00000000" w:rsidR="00000000" w:rsidRPr="00000000">
        <w:br w:type="page"/>
      </w:r>
      <w:r w:rsidDel="00000000" w:rsidR="00000000" w:rsidRPr="00000000">
        <w:rPr>
          <w:rtl w:val="0"/>
        </w:rPr>
      </w:r>
    </w:p>
    <w:p w:rsidR="00000000" w:rsidDel="00000000" w:rsidP="00000000" w:rsidRDefault="00000000" w:rsidRPr="00000000" w14:paraId="00000212">
      <w:pPr>
        <w:pStyle w:val="Heading2"/>
        <w:rPr/>
      </w:pPr>
      <w:r w:rsidDel="00000000" w:rsidR="00000000" w:rsidRPr="00000000">
        <w:rPr>
          <w:color w:val="1a1613"/>
          <w:rtl w:val="0"/>
        </w:rPr>
        <w:t xml:space="preserve">Services Listing Page</w:t>
      </w:r>
      <w:r w:rsidDel="00000000" w:rsidR="00000000" w:rsidRPr="00000000">
        <w:rPr>
          <w:rtl w:val="0"/>
        </w:rPr>
      </w:r>
    </w:p>
    <w:p w:rsidR="00000000" w:rsidDel="00000000" w:rsidP="00000000" w:rsidRDefault="00000000" w:rsidRPr="00000000" w14:paraId="00000213">
      <w:pPr>
        <w:rPr/>
      </w:pPr>
      <w:r w:rsidDel="00000000" w:rsidR="00000000" w:rsidRPr="00000000">
        <w:rPr>
          <w:i w:val="1"/>
          <w:iCs w:val="1"/>
          <w:color w:val="999999"/>
          <w:sz w:val="18"/>
          <w:szCs w:val="18"/>
          <w:rtl w:val="0"/>
        </w:rPr>
        <w:t xml:space="preserve">Service page structure — tier labels, how-it-works steps, CTA.</w:t>
      </w: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3"/>
        <w:rPr/>
      </w:pPr>
      <w:r w:rsidDel="00000000" w:rsidR="00000000" w:rsidRPr="00000000">
        <w:rPr>
          <w:color w:val="1a1613"/>
          <w:rtl w:val="0"/>
        </w:rPr>
        <w:t xml:space="preserve">Meta</w:t>
      </w:r>
      <w:r w:rsidDel="00000000" w:rsidR="00000000" w:rsidRPr="00000000">
        <w:rPr>
          <w:rtl w:val="0"/>
        </w:rPr>
      </w:r>
    </w:p>
    <w:p w:rsidR="00000000" w:rsidDel="00000000" w:rsidP="00000000" w:rsidRDefault="00000000" w:rsidRPr="00000000" w14:paraId="00000216">
      <w:pPr>
        <w:rPr/>
      </w:pPr>
      <w:r w:rsidDel="00000000" w:rsidR="00000000" w:rsidRPr="00000000">
        <w:rPr>
          <w:b w:val="1"/>
          <w:bCs w:val="1"/>
          <w:color w:val="b8977e"/>
          <w:sz w:val="18"/>
          <w:szCs w:val="18"/>
          <w:rtl w:val="0"/>
        </w:rPr>
        <w:t xml:space="preserve">Title:</w:t>
      </w:r>
      <w:r w:rsidDel="00000000" w:rsidR="00000000" w:rsidRPr="00000000">
        <w:rPr>
          <w:rtl w:val="0"/>
        </w:rPr>
        <w:t xml:space="preserve">  </w:t>
      </w:r>
      <w:r w:rsidDel="00000000" w:rsidR="00000000" w:rsidRPr="00000000">
        <w:rPr>
          <w:color w:val="1a1613"/>
          <w:sz w:val="22"/>
          <w:szCs w:val="22"/>
          <w:rtl w:val="0"/>
        </w:rPr>
        <w:t xml:space="preserve">Styling Services — Staples &amp; Statements</w:t>
      </w:r>
      <w:r w:rsidDel="00000000" w:rsidR="00000000" w:rsidRPr="00000000">
        <w:rPr>
          <w:rtl w:val="0"/>
        </w:rPr>
      </w:r>
    </w:p>
    <w:p w:rsidR="00000000" w:rsidDel="00000000" w:rsidP="00000000" w:rsidRDefault="00000000" w:rsidRPr="00000000" w14:paraId="00000217">
      <w:pPr>
        <w:rPr/>
      </w:pPr>
      <w:r w:rsidDel="00000000" w:rsidR="00000000" w:rsidRPr="00000000">
        <w:rPr>
          <w:b w:val="1"/>
          <w:bCs w:val="1"/>
          <w:color w:val="b8977e"/>
          <w:sz w:val="18"/>
          <w:szCs w:val="18"/>
          <w:rtl w:val="0"/>
        </w:rPr>
        <w:t xml:space="preserve">Description:</w:t>
      </w:r>
      <w:r w:rsidDel="00000000" w:rsidR="00000000" w:rsidRPr="00000000">
        <w:rPr>
          <w:rtl w:val="0"/>
        </w:rPr>
      </w:r>
    </w:p>
    <w:p w:rsidR="00000000" w:rsidDel="00000000" w:rsidP="00000000" w:rsidRDefault="00000000" w:rsidRPr="00000000" w14:paraId="00000218">
      <w:pPr>
        <w:rPr/>
      </w:pPr>
      <w:r w:rsidDel="00000000" w:rsidR="00000000" w:rsidRPr="00000000">
        <w:rPr>
          <w:color w:val="1a1613"/>
          <w:sz w:val="22"/>
          <w:szCs w:val="22"/>
          <w:rtl w:val="0"/>
        </w:rPr>
        <w:t xml:space="preserve">Explore </w:t>
      </w:r>
      <w:r w:rsidDel="00000000" w:rsidR="00000000" w:rsidRPr="00000000">
        <w:rPr>
          <w:color w:val="1a1613"/>
          <w:rtl w:val="0"/>
        </w:rPr>
        <w:t xml:space="preserve">my</w:t>
      </w:r>
      <w:r w:rsidDel="00000000" w:rsidR="00000000" w:rsidRPr="00000000">
        <w:rPr>
          <w:color w:val="1a1613"/>
          <w:sz w:val="22"/>
          <w:szCs w:val="22"/>
          <w:rtl w:val="0"/>
        </w:rPr>
        <w:t xml:space="preserve"> full range of wardrobe styling services — from </w:t>
      </w:r>
      <w:r w:rsidDel="00000000" w:rsidR="00000000" w:rsidRPr="00000000">
        <w:rPr>
          <w:color w:val="1a1613"/>
          <w:rtl w:val="0"/>
        </w:rPr>
        <w:t xml:space="preserve">complimentary </w:t>
      </w:r>
      <w:r w:rsidDel="00000000" w:rsidR="00000000" w:rsidRPr="00000000">
        <w:rPr>
          <w:color w:val="1a1613"/>
          <w:sz w:val="22"/>
          <w:szCs w:val="22"/>
          <w:rtl w:val="0"/>
        </w:rPr>
        <w:t xml:space="preserve">consultations to year-round VIP styling packages. San Diego &amp; virtual</w:t>
      </w:r>
      <w:r w:rsidDel="00000000" w:rsidR="00000000" w:rsidRPr="00000000">
        <w:rPr>
          <w:color w:val="1a1613"/>
          <w:rtl w:val="0"/>
        </w:rPr>
        <w:t xml:space="preserve">ly nationwide.</w:t>
      </w:r>
      <w:r w:rsidDel="00000000" w:rsidR="00000000" w:rsidRPr="00000000">
        <w:rPr>
          <w:rtl w:val="0"/>
        </w:rPr>
      </w:r>
    </w:p>
    <w:p w:rsidR="00000000" w:rsidDel="00000000" w:rsidP="00000000" w:rsidRDefault="00000000" w:rsidRPr="00000000" w14:paraId="00000219">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21A">
      <w:pPr>
        <w:pStyle w:val="Heading3"/>
        <w:rPr/>
      </w:pPr>
      <w:r w:rsidDel="00000000" w:rsidR="00000000" w:rsidRPr="00000000">
        <w:rPr>
          <w:color w:val="1a1613"/>
          <w:rtl w:val="0"/>
        </w:rPr>
        <w:t xml:space="preserve">Hero</w:t>
      </w:r>
      <w:r w:rsidDel="00000000" w:rsidR="00000000" w:rsidRPr="00000000">
        <w:rPr>
          <w:rtl w:val="0"/>
        </w:rPr>
      </w:r>
    </w:p>
    <w:p w:rsidR="00000000" w:rsidDel="00000000" w:rsidP="00000000" w:rsidRDefault="00000000" w:rsidRPr="00000000" w14:paraId="0000021B">
      <w:pPr>
        <w:rPr/>
      </w:pPr>
      <w:r w:rsidDel="00000000" w:rsidR="00000000" w:rsidRPr="00000000">
        <w:rPr>
          <w:b w:val="1"/>
          <w:bCs w:val="1"/>
          <w:color w:val="b8977e"/>
          <w:sz w:val="18"/>
          <w:szCs w:val="18"/>
          <w:rtl w:val="0"/>
        </w:rPr>
        <w:t xml:space="preserve">Super:</w:t>
      </w:r>
      <w:r w:rsidDel="00000000" w:rsidR="00000000" w:rsidRPr="00000000">
        <w:rPr>
          <w:rtl w:val="0"/>
        </w:rPr>
        <w:t xml:space="preserve">  </w:t>
      </w:r>
      <w:r w:rsidDel="00000000" w:rsidR="00000000" w:rsidRPr="00000000">
        <w:rPr>
          <w:color w:val="1a1613"/>
          <w:sz w:val="22"/>
          <w:szCs w:val="22"/>
          <w:rtl w:val="0"/>
        </w:rPr>
        <w:t xml:space="preserve">Expert Styling Services</w:t>
      </w:r>
      <w:r w:rsidDel="00000000" w:rsidR="00000000" w:rsidRPr="00000000">
        <w:rPr>
          <w:rtl w:val="0"/>
        </w:rPr>
      </w:r>
    </w:p>
    <w:p w:rsidR="00000000" w:rsidDel="00000000" w:rsidP="00000000" w:rsidRDefault="00000000" w:rsidRPr="00000000" w14:paraId="0000021C">
      <w:pPr>
        <w:rPr/>
      </w:pPr>
      <w:r w:rsidDel="00000000" w:rsidR="00000000" w:rsidRPr="00000000">
        <w:rPr>
          <w:b w:val="1"/>
          <w:bCs w:val="1"/>
          <w:color w:val="b8977e"/>
          <w:sz w:val="18"/>
          <w:szCs w:val="18"/>
          <w:rtl w:val="0"/>
        </w:rPr>
        <w:t xml:space="preserve">Headline:</w:t>
      </w:r>
      <w:r w:rsidDel="00000000" w:rsidR="00000000" w:rsidRPr="00000000">
        <w:rPr>
          <w:rtl w:val="0"/>
        </w:rPr>
        <w:t xml:space="preserve">  </w:t>
      </w:r>
      <w:r w:rsidDel="00000000" w:rsidR="00000000" w:rsidRPr="00000000">
        <w:rPr>
          <w:color w:val="1a1613"/>
          <w:sz w:val="22"/>
          <w:szCs w:val="22"/>
          <w:rtl w:val="0"/>
        </w:rPr>
        <w:t xml:space="preserve">Every wardrobe journey starts here.</w:t>
      </w: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color w:val="b8977e"/>
          <w:sz w:val="18"/>
          <w:szCs w:val="18"/>
          <w:rtl w:val="0"/>
        </w:rPr>
        <w:t xml:space="preserve">Subtext:</w:t>
      </w:r>
      <w:r w:rsidDel="00000000" w:rsidR="00000000" w:rsidRPr="00000000">
        <w:rPr>
          <w:rtl w:val="0"/>
        </w:rPr>
      </w:r>
    </w:p>
    <w:p w:rsidR="00000000" w:rsidDel="00000000" w:rsidP="00000000" w:rsidRDefault="00000000" w:rsidRPr="00000000" w14:paraId="0000021E">
      <w:pPr>
        <w:rPr/>
      </w:pPr>
      <w:r w:rsidDel="00000000" w:rsidR="00000000" w:rsidRPr="00000000">
        <w:rPr>
          <w:color w:val="1a1613"/>
          <w:sz w:val="22"/>
          <w:szCs w:val="22"/>
          <w:rtl w:val="0"/>
        </w:rPr>
        <w:t xml:space="preserve">Starting a new wardrobe journey can feel daunting. That's why every service begins with a </w:t>
      </w:r>
      <w:r w:rsidDel="00000000" w:rsidR="00000000" w:rsidRPr="00000000">
        <w:rPr>
          <w:color w:val="1a1613"/>
          <w:rtl w:val="0"/>
        </w:rPr>
        <w:t xml:space="preserve">complimentary</w:t>
      </w:r>
      <w:r w:rsidDel="00000000" w:rsidR="00000000" w:rsidRPr="00000000">
        <w:rPr>
          <w:color w:val="1a1613"/>
          <w:sz w:val="22"/>
          <w:szCs w:val="22"/>
          <w:rtl w:val="0"/>
        </w:rPr>
        <w:t xml:space="preserve"> consultation — so you invest in exactly what you need, nothing more.</w:t>
      </w:r>
      <w:r w:rsidDel="00000000" w:rsidR="00000000" w:rsidRPr="00000000">
        <w:rPr>
          <w:rtl w:val="0"/>
        </w:rPr>
      </w:r>
    </w:p>
    <w:p w:rsidR="00000000" w:rsidDel="00000000" w:rsidP="00000000" w:rsidRDefault="00000000" w:rsidRPr="00000000" w14:paraId="0000021F">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220">
      <w:pPr>
        <w:pStyle w:val="Heading3"/>
        <w:rPr/>
      </w:pPr>
      <w:r w:rsidDel="00000000" w:rsidR="00000000" w:rsidRPr="00000000">
        <w:rPr>
          <w:color w:val="1a1613"/>
          <w:rtl w:val="0"/>
        </w:rPr>
        <w:t xml:space="preserve">Tier1</w:t>
      </w:r>
      <w:r w:rsidDel="00000000" w:rsidR="00000000" w:rsidRPr="00000000">
        <w:rPr>
          <w:rtl w:val="0"/>
        </w:rPr>
      </w:r>
    </w:p>
    <w:p w:rsidR="00000000" w:rsidDel="00000000" w:rsidP="00000000" w:rsidRDefault="00000000" w:rsidRPr="00000000" w14:paraId="00000221">
      <w:pPr>
        <w:rPr/>
      </w:pPr>
      <w:r w:rsidDel="00000000" w:rsidR="00000000" w:rsidRPr="00000000">
        <w:rPr>
          <w:b w:val="1"/>
          <w:bCs w:val="1"/>
          <w:color w:val="b8977e"/>
          <w:sz w:val="18"/>
          <w:szCs w:val="18"/>
          <w:rtl w:val="0"/>
        </w:rPr>
        <w:t xml:space="preserve">Super:</w:t>
      </w:r>
      <w:r w:rsidDel="00000000" w:rsidR="00000000" w:rsidRPr="00000000">
        <w:rPr>
          <w:rtl w:val="0"/>
        </w:rPr>
        <w:t xml:space="preserve">  </w:t>
      </w:r>
      <w:r w:rsidDel="00000000" w:rsidR="00000000" w:rsidRPr="00000000">
        <w:rPr>
          <w:color w:val="1a1613"/>
          <w:sz w:val="22"/>
          <w:szCs w:val="22"/>
          <w:rtl w:val="0"/>
        </w:rPr>
        <w:t xml:space="preserve">Start Here</w:t>
      </w:r>
      <w:r w:rsidDel="00000000" w:rsidR="00000000" w:rsidRPr="00000000">
        <w:rPr>
          <w:rtl w:val="0"/>
        </w:rPr>
      </w:r>
    </w:p>
    <w:p w:rsidR="00000000" w:rsidDel="00000000" w:rsidP="00000000" w:rsidRDefault="00000000" w:rsidRPr="00000000" w14:paraId="00000222">
      <w:pPr>
        <w:rPr/>
      </w:pPr>
      <w:r w:rsidDel="00000000" w:rsidR="00000000" w:rsidRPr="00000000">
        <w:rPr>
          <w:b w:val="1"/>
          <w:bCs w:val="1"/>
          <w:color w:val="b8977e"/>
          <w:sz w:val="18"/>
          <w:szCs w:val="18"/>
          <w:rtl w:val="0"/>
        </w:rPr>
        <w:t xml:space="preserve">Headline:</w:t>
      </w:r>
      <w:r w:rsidDel="00000000" w:rsidR="00000000" w:rsidRPr="00000000">
        <w:rPr>
          <w:rtl w:val="0"/>
        </w:rPr>
        <w:t xml:space="preserve">  </w:t>
      </w:r>
      <w:r w:rsidDel="00000000" w:rsidR="00000000" w:rsidRPr="00000000">
        <w:rPr>
          <w:color w:val="1a1613"/>
          <w:sz w:val="22"/>
          <w:szCs w:val="22"/>
          <w:rtl w:val="0"/>
        </w:rPr>
        <w:t xml:space="preserve">Where every journey begins.</w:t>
      </w:r>
      <w:r w:rsidDel="00000000" w:rsidR="00000000" w:rsidRPr="00000000">
        <w:rPr>
          <w:rtl w:val="0"/>
        </w:rPr>
      </w:r>
    </w:p>
    <w:p w:rsidR="00000000" w:rsidDel="00000000" w:rsidP="00000000" w:rsidRDefault="00000000" w:rsidRPr="00000000" w14:paraId="00000223">
      <w:pPr>
        <w:pStyle w:val="Heading3"/>
        <w:rPr/>
      </w:pPr>
      <w:r w:rsidDel="00000000" w:rsidR="00000000" w:rsidRPr="00000000">
        <w:rPr>
          <w:color w:val="1a1613"/>
          <w:rtl w:val="0"/>
        </w:rPr>
        <w:t xml:space="preserve">Tier2</w:t>
      </w:r>
      <w:r w:rsidDel="00000000" w:rsidR="00000000" w:rsidRPr="00000000">
        <w:rPr>
          <w:rtl w:val="0"/>
        </w:rPr>
      </w:r>
    </w:p>
    <w:p w:rsidR="00000000" w:rsidDel="00000000" w:rsidP="00000000" w:rsidRDefault="00000000" w:rsidRPr="00000000" w14:paraId="00000224">
      <w:pPr>
        <w:rPr/>
      </w:pPr>
      <w:r w:rsidDel="00000000" w:rsidR="00000000" w:rsidRPr="00000000">
        <w:rPr>
          <w:b w:val="1"/>
          <w:bCs w:val="1"/>
          <w:color w:val="b8977e"/>
          <w:sz w:val="18"/>
          <w:szCs w:val="18"/>
          <w:rtl w:val="0"/>
        </w:rPr>
        <w:t xml:space="preserve">Super:</w:t>
      </w:r>
      <w:r w:rsidDel="00000000" w:rsidR="00000000" w:rsidRPr="00000000">
        <w:rPr>
          <w:rtl w:val="0"/>
        </w:rPr>
        <w:t xml:space="preserve">  </w:t>
      </w:r>
      <w:r w:rsidDel="00000000" w:rsidR="00000000" w:rsidRPr="00000000">
        <w:rPr>
          <w:color w:val="1a1613"/>
          <w:sz w:val="22"/>
          <w:szCs w:val="22"/>
          <w:rtl w:val="0"/>
        </w:rPr>
        <w:t xml:space="preserve">Core Services</w:t>
      </w:r>
      <w:r w:rsidDel="00000000" w:rsidR="00000000" w:rsidRPr="00000000">
        <w:rPr>
          <w:rtl w:val="0"/>
        </w:rPr>
      </w:r>
    </w:p>
    <w:p w:rsidR="00000000" w:rsidDel="00000000" w:rsidP="00000000" w:rsidRDefault="00000000" w:rsidRPr="00000000" w14:paraId="00000225">
      <w:pPr>
        <w:rPr/>
      </w:pPr>
      <w:r w:rsidDel="00000000" w:rsidR="00000000" w:rsidRPr="00000000">
        <w:rPr>
          <w:b w:val="1"/>
          <w:bCs w:val="1"/>
          <w:color w:val="b8977e"/>
          <w:sz w:val="18"/>
          <w:szCs w:val="18"/>
          <w:rtl w:val="0"/>
        </w:rPr>
        <w:t xml:space="preserve">Headline:</w:t>
      </w:r>
      <w:r w:rsidDel="00000000" w:rsidR="00000000" w:rsidRPr="00000000">
        <w:rPr>
          <w:rtl w:val="0"/>
        </w:rPr>
        <w:t xml:space="preserve">  </w:t>
      </w:r>
      <w:r w:rsidDel="00000000" w:rsidR="00000000" w:rsidRPr="00000000">
        <w:rPr>
          <w:color w:val="1a1613"/>
          <w:sz w:val="22"/>
          <w:szCs w:val="22"/>
          <w:rtl w:val="0"/>
        </w:rPr>
        <w:t xml:space="preserve">The foundation of your style evolution.</w:t>
      </w:r>
      <w:r w:rsidDel="00000000" w:rsidR="00000000" w:rsidRPr="00000000">
        <w:rPr>
          <w:rtl w:val="0"/>
        </w:rPr>
      </w:r>
    </w:p>
    <w:p w:rsidR="00000000" w:rsidDel="00000000" w:rsidP="00000000" w:rsidRDefault="00000000" w:rsidRPr="00000000" w14:paraId="00000226">
      <w:pPr>
        <w:pStyle w:val="Heading3"/>
        <w:rPr/>
      </w:pPr>
      <w:r w:rsidDel="00000000" w:rsidR="00000000" w:rsidRPr="00000000">
        <w:rPr>
          <w:color w:val="1a1613"/>
          <w:rtl w:val="0"/>
        </w:rPr>
        <w:t xml:space="preserve">Tier3</w:t>
      </w:r>
      <w:r w:rsidDel="00000000" w:rsidR="00000000" w:rsidRPr="00000000">
        <w:rPr>
          <w:rtl w:val="0"/>
        </w:rPr>
      </w:r>
    </w:p>
    <w:p w:rsidR="00000000" w:rsidDel="00000000" w:rsidP="00000000" w:rsidRDefault="00000000" w:rsidRPr="00000000" w14:paraId="00000227">
      <w:pPr>
        <w:rPr/>
      </w:pPr>
      <w:r w:rsidDel="00000000" w:rsidR="00000000" w:rsidRPr="00000000">
        <w:rPr>
          <w:b w:val="1"/>
          <w:bCs w:val="1"/>
          <w:color w:val="b8977e"/>
          <w:sz w:val="18"/>
          <w:szCs w:val="18"/>
          <w:rtl w:val="0"/>
        </w:rPr>
        <w:t xml:space="preserve">Super:</w:t>
      </w:r>
      <w:r w:rsidDel="00000000" w:rsidR="00000000" w:rsidRPr="00000000">
        <w:rPr>
          <w:rtl w:val="0"/>
        </w:rPr>
        <w:t xml:space="preserve">  </w:t>
      </w:r>
      <w:r w:rsidDel="00000000" w:rsidR="00000000" w:rsidRPr="00000000">
        <w:rPr>
          <w:color w:val="1a1613"/>
          <w:sz w:val="22"/>
          <w:szCs w:val="22"/>
          <w:rtl w:val="0"/>
        </w:rPr>
        <w:t xml:space="preserve">Signature Experiences</w:t>
      </w:r>
      <w:r w:rsidDel="00000000" w:rsidR="00000000" w:rsidRPr="00000000">
        <w:rPr>
          <w:rtl w:val="0"/>
        </w:rPr>
      </w:r>
    </w:p>
    <w:p w:rsidR="00000000" w:rsidDel="00000000" w:rsidP="00000000" w:rsidRDefault="00000000" w:rsidRPr="00000000" w14:paraId="00000228">
      <w:pPr>
        <w:rPr/>
      </w:pPr>
      <w:r w:rsidDel="00000000" w:rsidR="00000000" w:rsidRPr="00000000">
        <w:rPr>
          <w:b w:val="1"/>
          <w:bCs w:val="1"/>
          <w:color w:val="b8977e"/>
          <w:sz w:val="18"/>
          <w:szCs w:val="18"/>
          <w:rtl w:val="0"/>
        </w:rPr>
        <w:t xml:space="preserve">Headline:</w:t>
      </w:r>
      <w:r w:rsidDel="00000000" w:rsidR="00000000" w:rsidRPr="00000000">
        <w:rPr>
          <w:rtl w:val="0"/>
        </w:rPr>
        <w:t xml:space="preserve">  </w:t>
      </w:r>
      <w:r w:rsidDel="00000000" w:rsidR="00000000" w:rsidRPr="00000000">
        <w:rPr>
          <w:color w:val="1a1613"/>
          <w:sz w:val="22"/>
          <w:szCs w:val="22"/>
          <w:rtl w:val="0"/>
        </w:rPr>
        <w:t xml:space="preserve">For the client who wants more.</w:t>
      </w:r>
      <w:r w:rsidDel="00000000" w:rsidR="00000000" w:rsidRPr="00000000">
        <w:rPr>
          <w:rtl w:val="0"/>
        </w:rPr>
      </w:r>
    </w:p>
    <w:p w:rsidR="00000000" w:rsidDel="00000000" w:rsidP="00000000" w:rsidRDefault="00000000" w:rsidRPr="00000000" w14:paraId="00000229">
      <w:pPr>
        <w:pStyle w:val="Heading3"/>
        <w:rPr/>
      </w:pPr>
      <w:r w:rsidDel="00000000" w:rsidR="00000000" w:rsidRPr="00000000">
        <w:rPr>
          <w:color w:val="1a1613"/>
          <w:rtl w:val="0"/>
        </w:rPr>
        <w:t xml:space="preserve">How It Works</w:t>
      </w:r>
      <w:r w:rsidDel="00000000" w:rsidR="00000000" w:rsidRPr="00000000">
        <w:rPr>
          <w:rtl w:val="0"/>
        </w:rPr>
      </w:r>
    </w:p>
    <w:p w:rsidR="00000000" w:rsidDel="00000000" w:rsidP="00000000" w:rsidRDefault="00000000" w:rsidRPr="00000000" w14:paraId="0000022A">
      <w:pPr>
        <w:rPr/>
      </w:pPr>
      <w:r w:rsidDel="00000000" w:rsidR="00000000" w:rsidRPr="00000000">
        <w:rPr>
          <w:b w:val="1"/>
          <w:bCs w:val="1"/>
          <w:color w:val="b8977e"/>
          <w:sz w:val="18"/>
          <w:szCs w:val="18"/>
          <w:rtl w:val="0"/>
        </w:rPr>
        <w:t xml:space="preserve">Super:</w:t>
      </w:r>
      <w:r w:rsidDel="00000000" w:rsidR="00000000" w:rsidRPr="00000000">
        <w:rPr>
          <w:rtl w:val="0"/>
        </w:rPr>
        <w:t xml:space="preserve">  </w:t>
      </w:r>
      <w:r w:rsidDel="00000000" w:rsidR="00000000" w:rsidRPr="00000000">
        <w:rPr>
          <w:color w:val="1a1613"/>
          <w:sz w:val="22"/>
          <w:szCs w:val="22"/>
          <w:rtl w:val="0"/>
        </w:rPr>
        <w:t xml:space="preserve">The Process</w:t>
      </w:r>
      <w:r w:rsidDel="00000000" w:rsidR="00000000" w:rsidRPr="00000000">
        <w:rPr>
          <w:rtl w:val="0"/>
        </w:rPr>
      </w:r>
    </w:p>
    <w:p w:rsidR="00000000" w:rsidDel="00000000" w:rsidP="00000000" w:rsidRDefault="00000000" w:rsidRPr="00000000" w14:paraId="0000022B">
      <w:pPr>
        <w:rPr/>
      </w:pPr>
      <w:r w:rsidDel="00000000" w:rsidR="00000000" w:rsidRPr="00000000">
        <w:rPr>
          <w:b w:val="1"/>
          <w:bCs w:val="1"/>
          <w:color w:val="b8977e"/>
          <w:sz w:val="18"/>
          <w:szCs w:val="18"/>
          <w:rtl w:val="0"/>
        </w:rPr>
        <w:t xml:space="preserve">Headline:</w:t>
      </w:r>
      <w:r w:rsidDel="00000000" w:rsidR="00000000" w:rsidRPr="00000000">
        <w:rPr>
          <w:rtl w:val="0"/>
        </w:rPr>
        <w:t xml:space="preserve">  </w:t>
      </w:r>
      <w:r w:rsidDel="00000000" w:rsidR="00000000" w:rsidRPr="00000000">
        <w:rPr>
          <w:color w:val="1a1613"/>
          <w:sz w:val="22"/>
          <w:szCs w:val="22"/>
          <w:rtl w:val="0"/>
        </w:rPr>
        <w:t xml:space="preserve">How It Works</w:t>
      </w:r>
      <w:r w:rsidDel="00000000" w:rsidR="00000000" w:rsidRPr="00000000">
        <w:rPr>
          <w:rtl w:val="0"/>
        </w:rPr>
      </w:r>
    </w:p>
    <w:p w:rsidR="00000000" w:rsidDel="00000000" w:rsidP="00000000" w:rsidRDefault="00000000" w:rsidRPr="00000000" w14:paraId="0000022C">
      <w:pPr>
        <w:rPr/>
      </w:pPr>
      <w:r w:rsidDel="00000000" w:rsidR="00000000" w:rsidRPr="00000000">
        <w:rPr>
          <w:b w:val="1"/>
          <w:bCs w:val="1"/>
          <w:color w:val="b8977e"/>
          <w:sz w:val="18"/>
          <w:szCs w:val="18"/>
          <w:rtl w:val="0"/>
        </w:rPr>
        <w:t xml:space="preserve">Number:</w:t>
      </w:r>
      <w:r w:rsidDel="00000000" w:rsidR="00000000" w:rsidRPr="00000000">
        <w:rPr>
          <w:rtl w:val="0"/>
        </w:rPr>
        <w:t xml:space="preserve">  </w:t>
      </w:r>
      <w:r w:rsidDel="00000000" w:rsidR="00000000" w:rsidRPr="00000000">
        <w:rPr>
          <w:color w:val="1a1613"/>
          <w:sz w:val="22"/>
          <w:szCs w:val="22"/>
          <w:rtl w:val="0"/>
        </w:rPr>
        <w:t xml:space="preserve">Step 01</w:t>
      </w:r>
      <w:r w:rsidDel="00000000" w:rsidR="00000000" w:rsidRPr="00000000">
        <w:rPr>
          <w:rtl w:val="0"/>
        </w:rPr>
      </w:r>
    </w:p>
    <w:p w:rsidR="00000000" w:rsidDel="00000000" w:rsidP="00000000" w:rsidRDefault="00000000" w:rsidRPr="00000000" w14:paraId="0000022D">
      <w:pPr>
        <w:rPr/>
      </w:pPr>
      <w:r w:rsidDel="00000000" w:rsidR="00000000" w:rsidRPr="00000000">
        <w:rPr>
          <w:b w:val="1"/>
          <w:bCs w:val="1"/>
          <w:color w:val="b8977e"/>
          <w:sz w:val="18"/>
          <w:szCs w:val="18"/>
          <w:rtl w:val="0"/>
        </w:rPr>
        <w:t xml:space="preserve">Heading:</w:t>
      </w:r>
      <w:r w:rsidDel="00000000" w:rsidR="00000000" w:rsidRPr="00000000">
        <w:rPr>
          <w:rtl w:val="0"/>
        </w:rPr>
        <w:t xml:space="preserve">  </w:t>
      </w:r>
      <w:r w:rsidDel="00000000" w:rsidR="00000000" w:rsidRPr="00000000">
        <w:rPr>
          <w:color w:val="1a1613"/>
          <w:sz w:val="22"/>
          <w:szCs w:val="22"/>
          <w:rtl w:val="0"/>
        </w:rPr>
        <w:t xml:space="preserve">Book a </w:t>
      </w:r>
      <w:r w:rsidDel="00000000" w:rsidR="00000000" w:rsidRPr="00000000">
        <w:rPr>
          <w:color w:val="1a1613"/>
          <w:rtl w:val="0"/>
        </w:rPr>
        <w:t xml:space="preserve">Complimentary</w:t>
      </w:r>
      <w:r w:rsidDel="00000000" w:rsidR="00000000" w:rsidRPr="00000000">
        <w:rPr>
          <w:color w:val="1a1613"/>
          <w:sz w:val="22"/>
          <w:szCs w:val="22"/>
          <w:rtl w:val="0"/>
        </w:rPr>
        <w:t xml:space="preserve"> Consultation</w:t>
      </w: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color w:val="b8977e"/>
          <w:sz w:val="18"/>
          <w:szCs w:val="18"/>
          <w:rtl w:val="0"/>
        </w:rPr>
        <w:t xml:space="preserve">Body:</w:t>
      </w:r>
      <w:r w:rsidDel="00000000" w:rsidR="00000000" w:rsidRPr="00000000">
        <w:rPr>
          <w:rtl w:val="0"/>
        </w:rPr>
      </w:r>
    </w:p>
    <w:p w:rsidR="00000000" w:rsidDel="00000000" w:rsidP="00000000" w:rsidRDefault="00000000" w:rsidRPr="00000000" w14:paraId="0000022F">
      <w:pPr>
        <w:rPr/>
      </w:pPr>
      <w:r w:rsidDel="00000000" w:rsidR="00000000" w:rsidRPr="00000000">
        <w:rPr>
          <w:color w:val="1a1613"/>
          <w:sz w:val="22"/>
          <w:szCs w:val="22"/>
          <w:rtl w:val="0"/>
        </w:rPr>
        <w:t xml:space="preserve">A 20-minute call to discuss your goals, challenges, and lifestyle. </w:t>
      </w:r>
      <w:r w:rsidDel="00000000" w:rsidR="00000000" w:rsidRPr="00000000">
        <w:rPr>
          <w:color w:val="1a1613"/>
          <w:rtl w:val="0"/>
        </w:rPr>
        <w:t xml:space="preserve">I</w:t>
      </w:r>
      <w:r w:rsidDel="00000000" w:rsidR="00000000" w:rsidRPr="00000000">
        <w:rPr>
          <w:color w:val="1a1613"/>
          <w:sz w:val="22"/>
          <w:szCs w:val="22"/>
          <w:rtl w:val="0"/>
        </w:rPr>
        <w:t xml:space="preserve"> will recommend exactly which services make sense for where you are right now.</w:t>
      </w:r>
      <w:r w:rsidDel="00000000" w:rsidR="00000000" w:rsidRPr="00000000">
        <w:rPr>
          <w:rtl w:val="0"/>
        </w:rPr>
      </w:r>
    </w:p>
    <w:p w:rsidR="00000000" w:rsidDel="00000000" w:rsidP="00000000" w:rsidRDefault="00000000" w:rsidRPr="00000000" w14:paraId="00000230">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231">
      <w:pPr>
        <w:rPr/>
      </w:pPr>
      <w:r w:rsidDel="00000000" w:rsidR="00000000" w:rsidRPr="00000000">
        <w:rPr>
          <w:b w:val="1"/>
          <w:bCs w:val="1"/>
          <w:color w:val="b8977e"/>
          <w:sz w:val="18"/>
          <w:szCs w:val="18"/>
          <w:rtl w:val="0"/>
        </w:rPr>
        <w:t xml:space="preserve">Number:</w:t>
      </w:r>
      <w:r w:rsidDel="00000000" w:rsidR="00000000" w:rsidRPr="00000000">
        <w:rPr>
          <w:rtl w:val="0"/>
        </w:rPr>
        <w:t xml:space="preserve">  </w:t>
      </w:r>
      <w:r w:rsidDel="00000000" w:rsidR="00000000" w:rsidRPr="00000000">
        <w:rPr>
          <w:color w:val="1a1613"/>
          <w:sz w:val="22"/>
          <w:szCs w:val="22"/>
          <w:rtl w:val="0"/>
        </w:rPr>
        <w:t xml:space="preserve">Step 02</w:t>
      </w:r>
      <w:r w:rsidDel="00000000" w:rsidR="00000000" w:rsidRPr="00000000">
        <w:rPr>
          <w:rtl w:val="0"/>
        </w:rPr>
      </w:r>
    </w:p>
    <w:p w:rsidR="00000000" w:rsidDel="00000000" w:rsidP="00000000" w:rsidRDefault="00000000" w:rsidRPr="00000000" w14:paraId="00000232">
      <w:pPr>
        <w:rPr/>
      </w:pPr>
      <w:r w:rsidDel="00000000" w:rsidR="00000000" w:rsidRPr="00000000">
        <w:rPr>
          <w:b w:val="1"/>
          <w:bCs w:val="1"/>
          <w:color w:val="b8977e"/>
          <w:sz w:val="18"/>
          <w:szCs w:val="18"/>
          <w:rtl w:val="0"/>
        </w:rPr>
        <w:t xml:space="preserve">Heading:</w:t>
      </w:r>
      <w:r w:rsidDel="00000000" w:rsidR="00000000" w:rsidRPr="00000000">
        <w:rPr>
          <w:rtl w:val="0"/>
        </w:rPr>
        <w:t xml:space="preserve">  </w:t>
      </w:r>
      <w:r w:rsidDel="00000000" w:rsidR="00000000" w:rsidRPr="00000000">
        <w:rPr>
          <w:color w:val="1a1613"/>
          <w:sz w:val="22"/>
          <w:szCs w:val="22"/>
          <w:rtl w:val="0"/>
        </w:rPr>
        <w:t xml:space="preserve">Your Styling Session</w:t>
      </w:r>
      <w:r w:rsidDel="00000000" w:rsidR="00000000" w:rsidRPr="00000000">
        <w:rPr>
          <w:rtl w:val="0"/>
        </w:rPr>
      </w:r>
    </w:p>
    <w:p w:rsidR="00000000" w:rsidDel="00000000" w:rsidP="00000000" w:rsidRDefault="00000000" w:rsidRPr="00000000" w14:paraId="00000233">
      <w:pPr>
        <w:rPr/>
      </w:pPr>
      <w:r w:rsidDel="00000000" w:rsidR="00000000" w:rsidRPr="00000000">
        <w:rPr>
          <w:b w:val="1"/>
          <w:bCs w:val="1"/>
          <w:color w:val="b8977e"/>
          <w:sz w:val="18"/>
          <w:szCs w:val="18"/>
          <w:rtl w:val="0"/>
        </w:rPr>
        <w:t xml:space="preserve">Body:</w:t>
      </w:r>
      <w:r w:rsidDel="00000000" w:rsidR="00000000" w:rsidRPr="00000000">
        <w:rPr>
          <w:rtl w:val="0"/>
        </w:rPr>
      </w:r>
    </w:p>
    <w:p w:rsidR="00000000" w:rsidDel="00000000" w:rsidP="00000000" w:rsidRDefault="00000000" w:rsidRPr="00000000" w14:paraId="00000234">
      <w:pPr>
        <w:rPr/>
      </w:pPr>
      <w:r w:rsidDel="00000000" w:rsidR="00000000" w:rsidRPr="00000000">
        <w:rPr>
          <w:color w:val="1a1613"/>
          <w:sz w:val="22"/>
          <w:szCs w:val="22"/>
          <w:rtl w:val="0"/>
        </w:rPr>
        <w:t xml:space="preserve">In-person or virtual, depending on the service. </w:t>
      </w:r>
      <w:r w:rsidDel="00000000" w:rsidR="00000000" w:rsidRPr="00000000">
        <w:rPr>
          <w:color w:val="1a1613"/>
          <w:rtl w:val="0"/>
        </w:rPr>
        <w:t xml:space="preserve">I</w:t>
      </w:r>
      <w:r w:rsidDel="00000000" w:rsidR="00000000" w:rsidRPr="00000000">
        <w:rPr>
          <w:color w:val="1a1613"/>
          <w:sz w:val="22"/>
          <w:szCs w:val="22"/>
          <w:rtl w:val="0"/>
        </w:rPr>
        <w:t xml:space="preserve"> arrive prepared and focused on building something that actually works for your life.</w:t>
      </w:r>
      <w:r w:rsidDel="00000000" w:rsidR="00000000" w:rsidRPr="00000000">
        <w:rPr>
          <w:rtl w:val="0"/>
        </w:rPr>
      </w:r>
    </w:p>
    <w:p w:rsidR="00000000" w:rsidDel="00000000" w:rsidP="00000000" w:rsidRDefault="00000000" w:rsidRPr="00000000" w14:paraId="00000235">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236">
      <w:pPr>
        <w:rPr/>
      </w:pPr>
      <w:r w:rsidDel="00000000" w:rsidR="00000000" w:rsidRPr="00000000">
        <w:rPr>
          <w:b w:val="1"/>
          <w:bCs w:val="1"/>
          <w:color w:val="b8977e"/>
          <w:sz w:val="18"/>
          <w:szCs w:val="18"/>
          <w:rtl w:val="0"/>
        </w:rPr>
        <w:t xml:space="preserve">Number:</w:t>
      </w:r>
      <w:r w:rsidDel="00000000" w:rsidR="00000000" w:rsidRPr="00000000">
        <w:rPr>
          <w:rtl w:val="0"/>
        </w:rPr>
        <w:t xml:space="preserve">  </w:t>
      </w:r>
      <w:r w:rsidDel="00000000" w:rsidR="00000000" w:rsidRPr="00000000">
        <w:rPr>
          <w:color w:val="1a1613"/>
          <w:sz w:val="22"/>
          <w:szCs w:val="22"/>
          <w:rtl w:val="0"/>
        </w:rPr>
        <w:t xml:space="preserve">Step 03</w:t>
      </w:r>
      <w:r w:rsidDel="00000000" w:rsidR="00000000" w:rsidRPr="00000000">
        <w:rPr>
          <w:rtl w:val="0"/>
        </w:rPr>
      </w:r>
    </w:p>
    <w:p w:rsidR="00000000" w:rsidDel="00000000" w:rsidP="00000000" w:rsidRDefault="00000000" w:rsidRPr="00000000" w14:paraId="00000237">
      <w:pPr>
        <w:rPr/>
      </w:pPr>
      <w:r w:rsidDel="00000000" w:rsidR="00000000" w:rsidRPr="00000000">
        <w:rPr>
          <w:b w:val="1"/>
          <w:bCs w:val="1"/>
          <w:color w:val="b8977e"/>
          <w:sz w:val="18"/>
          <w:szCs w:val="18"/>
          <w:rtl w:val="0"/>
        </w:rPr>
        <w:t xml:space="preserve">Heading:</w:t>
      </w:r>
      <w:r w:rsidDel="00000000" w:rsidR="00000000" w:rsidRPr="00000000">
        <w:rPr>
          <w:rtl w:val="0"/>
        </w:rPr>
        <w:t xml:space="preserve">  </w:t>
      </w:r>
      <w:r w:rsidDel="00000000" w:rsidR="00000000" w:rsidRPr="00000000">
        <w:rPr>
          <w:color w:val="1a1613"/>
          <w:sz w:val="22"/>
          <w:szCs w:val="22"/>
          <w:rtl w:val="0"/>
        </w:rPr>
        <w:t xml:space="preserve">Your Elevated Wardrobe</w:t>
      </w:r>
      <w:r w:rsidDel="00000000" w:rsidR="00000000" w:rsidRPr="00000000">
        <w:rPr>
          <w:rtl w:val="0"/>
        </w:rPr>
      </w:r>
    </w:p>
    <w:p w:rsidR="00000000" w:rsidDel="00000000" w:rsidP="00000000" w:rsidRDefault="00000000" w:rsidRPr="00000000" w14:paraId="00000238">
      <w:pPr>
        <w:rPr/>
      </w:pPr>
      <w:r w:rsidDel="00000000" w:rsidR="00000000" w:rsidRPr="00000000">
        <w:rPr>
          <w:b w:val="1"/>
          <w:bCs w:val="1"/>
          <w:color w:val="b8977e"/>
          <w:sz w:val="18"/>
          <w:szCs w:val="18"/>
          <w:rtl w:val="0"/>
        </w:rPr>
        <w:t xml:space="preserve">Body:</w:t>
      </w:r>
      <w:r w:rsidDel="00000000" w:rsidR="00000000" w:rsidRPr="00000000">
        <w:rPr>
          <w:rtl w:val="0"/>
        </w:rPr>
      </w:r>
    </w:p>
    <w:p w:rsidR="00000000" w:rsidDel="00000000" w:rsidP="00000000" w:rsidRDefault="00000000" w:rsidRPr="00000000" w14:paraId="00000239">
      <w:pPr>
        <w:rPr/>
      </w:pPr>
      <w:r w:rsidDel="00000000" w:rsidR="00000000" w:rsidRPr="00000000">
        <w:rPr>
          <w:color w:val="1a1613"/>
          <w:sz w:val="22"/>
          <w:szCs w:val="22"/>
          <w:rtl w:val="0"/>
        </w:rPr>
        <w:t xml:space="preserve">You leave with a clearer vision, specific next steps, and a wardrobe that works harder for you every single day.</w:t>
      </w:r>
      <w:r w:rsidDel="00000000" w:rsidR="00000000" w:rsidRPr="00000000">
        <w:rPr>
          <w:rtl w:val="0"/>
        </w:rPr>
      </w:r>
    </w:p>
    <w:p w:rsidR="00000000" w:rsidDel="00000000" w:rsidP="00000000" w:rsidRDefault="00000000" w:rsidRPr="00000000" w14:paraId="0000023A">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23B">
      <w:pPr>
        <w:pStyle w:val="Heading3"/>
        <w:rPr/>
      </w:pPr>
      <w:r w:rsidDel="00000000" w:rsidR="00000000" w:rsidRPr="00000000">
        <w:rPr>
          <w:color w:val="1a1613"/>
          <w:rtl w:val="0"/>
        </w:rPr>
        <w:t xml:space="preserve">Final Cta</w:t>
      </w:r>
      <w:r w:rsidDel="00000000" w:rsidR="00000000" w:rsidRPr="00000000">
        <w:rPr>
          <w:rtl w:val="0"/>
        </w:rPr>
      </w:r>
    </w:p>
    <w:p w:rsidR="00000000" w:rsidDel="00000000" w:rsidP="00000000" w:rsidRDefault="00000000" w:rsidRPr="00000000" w14:paraId="0000023C">
      <w:pPr>
        <w:rPr/>
      </w:pPr>
      <w:r w:rsidDel="00000000" w:rsidR="00000000" w:rsidRPr="00000000">
        <w:rPr>
          <w:b w:val="1"/>
          <w:bCs w:val="1"/>
          <w:color w:val="b8977e"/>
          <w:sz w:val="18"/>
          <w:szCs w:val="18"/>
          <w:rtl w:val="0"/>
        </w:rPr>
        <w:t xml:space="preserve">Testimonial Quote:</w:t>
      </w:r>
      <w:r w:rsidDel="00000000" w:rsidR="00000000" w:rsidRPr="00000000">
        <w:rPr>
          <w:rtl w:val="0"/>
        </w:rPr>
        <w:t xml:space="preserve">  </w:t>
      </w:r>
      <w:r w:rsidDel="00000000" w:rsidR="00000000" w:rsidRPr="00000000">
        <w:rPr>
          <w:color w:val="1a1613"/>
          <w:sz w:val="22"/>
          <w:szCs w:val="22"/>
          <w:rtl w:val="0"/>
        </w:rPr>
        <w:t xml:space="preserve">Danielle completely changed how I think about getting dressed.</w:t>
      </w:r>
      <w:r w:rsidDel="00000000" w:rsidR="00000000" w:rsidRPr="00000000">
        <w:rPr>
          <w:rtl w:val="0"/>
        </w:rPr>
      </w:r>
    </w:p>
    <w:p w:rsidR="00000000" w:rsidDel="00000000" w:rsidP="00000000" w:rsidRDefault="00000000" w:rsidRPr="00000000" w14:paraId="0000023D">
      <w:pPr>
        <w:rPr/>
      </w:pPr>
      <w:r w:rsidDel="00000000" w:rsidR="00000000" w:rsidRPr="00000000">
        <w:rPr>
          <w:b w:val="1"/>
          <w:bCs w:val="1"/>
          <w:color w:val="b8977e"/>
          <w:sz w:val="18"/>
          <w:szCs w:val="18"/>
          <w:rtl w:val="0"/>
        </w:rPr>
        <w:t xml:space="preserve">Super:</w:t>
      </w:r>
      <w:r w:rsidDel="00000000" w:rsidR="00000000" w:rsidRPr="00000000">
        <w:rPr>
          <w:rtl w:val="0"/>
        </w:rPr>
        <w:t xml:space="preserve">  </w:t>
      </w:r>
      <w:r w:rsidDel="00000000" w:rsidR="00000000" w:rsidRPr="00000000">
        <w:rPr>
          <w:color w:val="1a1613"/>
          <w:sz w:val="22"/>
          <w:szCs w:val="22"/>
          <w:rtl w:val="0"/>
        </w:rPr>
        <w:t xml:space="preserve">Not Sure Where to Start?</w:t>
      </w:r>
      <w:r w:rsidDel="00000000" w:rsidR="00000000" w:rsidRPr="00000000">
        <w:rPr>
          <w:rtl w:val="0"/>
        </w:rPr>
      </w:r>
    </w:p>
    <w:p w:rsidR="00000000" w:rsidDel="00000000" w:rsidP="00000000" w:rsidRDefault="00000000" w:rsidRPr="00000000" w14:paraId="0000023E">
      <w:pPr>
        <w:rPr/>
      </w:pPr>
      <w:r w:rsidDel="00000000" w:rsidR="00000000" w:rsidRPr="00000000">
        <w:rPr>
          <w:b w:val="1"/>
          <w:bCs w:val="1"/>
          <w:color w:val="b8977e"/>
          <w:sz w:val="18"/>
          <w:szCs w:val="18"/>
          <w:rtl w:val="0"/>
        </w:rPr>
        <w:t xml:space="preserve">Headline:</w:t>
      </w:r>
      <w:r w:rsidDel="00000000" w:rsidR="00000000" w:rsidRPr="00000000">
        <w:rPr>
          <w:rtl w:val="0"/>
        </w:rPr>
        <w:t xml:space="preserve">  </w:t>
      </w:r>
      <w:r w:rsidDel="00000000" w:rsidR="00000000" w:rsidRPr="00000000">
        <w:rPr>
          <w:color w:val="1a1613"/>
          <w:sz w:val="22"/>
          <w:szCs w:val="22"/>
          <w:rtl w:val="0"/>
        </w:rPr>
        <w:t xml:space="preserve">Every journey begins with a conversation.</w:t>
      </w:r>
      <w:r w:rsidDel="00000000" w:rsidR="00000000" w:rsidRPr="00000000">
        <w:rPr>
          <w:rtl w:val="0"/>
        </w:rPr>
      </w:r>
    </w:p>
    <w:p w:rsidR="00000000" w:rsidDel="00000000" w:rsidP="00000000" w:rsidRDefault="00000000" w:rsidRPr="00000000" w14:paraId="0000023F">
      <w:pPr>
        <w:rPr/>
      </w:pPr>
      <w:r w:rsidDel="00000000" w:rsidR="00000000" w:rsidRPr="00000000">
        <w:rPr>
          <w:b w:val="1"/>
          <w:bCs w:val="1"/>
          <w:color w:val="b8977e"/>
          <w:sz w:val="18"/>
          <w:szCs w:val="18"/>
          <w:rtl w:val="0"/>
        </w:rPr>
        <w:t xml:space="preserve">Subtext:</w:t>
      </w:r>
      <w:r w:rsidDel="00000000" w:rsidR="00000000" w:rsidRPr="00000000">
        <w:rPr>
          <w:rtl w:val="0"/>
        </w:rPr>
      </w:r>
    </w:p>
    <w:p w:rsidR="00000000" w:rsidDel="00000000" w:rsidP="00000000" w:rsidRDefault="00000000" w:rsidRPr="00000000" w14:paraId="00000240">
      <w:pPr>
        <w:rPr/>
      </w:pPr>
      <w:r w:rsidDel="00000000" w:rsidR="00000000" w:rsidRPr="00000000">
        <w:rPr>
          <w:color w:val="1a1613"/>
          <w:sz w:val="22"/>
          <w:szCs w:val="22"/>
          <w:rtl w:val="0"/>
        </w:rPr>
        <w:t xml:space="preserve">Book a </w:t>
      </w:r>
      <w:r w:rsidDel="00000000" w:rsidR="00000000" w:rsidRPr="00000000">
        <w:rPr>
          <w:color w:val="1a1613"/>
          <w:rtl w:val="0"/>
        </w:rPr>
        <w:t xml:space="preserve">complimentary</w:t>
      </w:r>
      <w:r w:rsidDel="00000000" w:rsidR="00000000" w:rsidRPr="00000000">
        <w:rPr>
          <w:color w:val="1a1613"/>
          <w:sz w:val="22"/>
          <w:szCs w:val="22"/>
          <w:rtl w:val="0"/>
        </w:rPr>
        <w:t xml:space="preserve"> 20-minute consultation and let </w:t>
      </w:r>
      <w:r w:rsidDel="00000000" w:rsidR="00000000" w:rsidRPr="00000000">
        <w:rPr>
          <w:color w:val="1a1613"/>
          <w:rtl w:val="0"/>
        </w:rPr>
        <w:t xml:space="preserve">me</w:t>
      </w:r>
      <w:r w:rsidDel="00000000" w:rsidR="00000000" w:rsidRPr="00000000">
        <w:rPr>
          <w:color w:val="1a1613"/>
          <w:sz w:val="22"/>
          <w:szCs w:val="22"/>
          <w:rtl w:val="0"/>
        </w:rPr>
        <w:t xml:space="preserve"> recommend the right path forward for your specific goals, budget, and lifestyle.</w:t>
      </w:r>
      <w:r w:rsidDel="00000000" w:rsidR="00000000" w:rsidRPr="00000000">
        <w:rPr>
          <w:rtl w:val="0"/>
        </w:rPr>
      </w:r>
    </w:p>
    <w:p w:rsidR="00000000" w:rsidDel="00000000" w:rsidP="00000000" w:rsidRDefault="00000000" w:rsidRPr="00000000" w14:paraId="00000241">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242">
      <w:pPr>
        <w:rPr/>
      </w:pPr>
      <w:r w:rsidDel="00000000" w:rsidR="00000000" w:rsidRPr="00000000">
        <w:rPr>
          <w:b w:val="1"/>
          <w:bCs w:val="1"/>
          <w:color w:val="b8977e"/>
          <w:sz w:val="18"/>
          <w:szCs w:val="18"/>
          <w:rtl w:val="0"/>
        </w:rPr>
        <w:t xml:space="preserve">Cta:</w:t>
      </w:r>
      <w:r w:rsidDel="00000000" w:rsidR="00000000" w:rsidRPr="00000000">
        <w:rPr>
          <w:rtl w:val="0"/>
        </w:rPr>
        <w:t xml:space="preserve">  </w:t>
      </w:r>
      <w:r w:rsidDel="00000000" w:rsidR="00000000" w:rsidRPr="00000000">
        <w:rPr>
          <w:color w:val="1a1613"/>
          <w:sz w:val="22"/>
          <w:szCs w:val="22"/>
          <w:rtl w:val="0"/>
        </w:rPr>
        <w:t xml:space="preserve">Book Your </w:t>
      </w:r>
      <w:r w:rsidDel="00000000" w:rsidR="00000000" w:rsidRPr="00000000">
        <w:rPr>
          <w:color w:val="1a1613"/>
          <w:rtl w:val="0"/>
        </w:rPr>
        <w:t xml:space="preserve">Complimentary</w:t>
      </w:r>
      <w:r w:rsidDel="00000000" w:rsidR="00000000" w:rsidRPr="00000000">
        <w:rPr>
          <w:color w:val="1a1613"/>
          <w:sz w:val="22"/>
          <w:szCs w:val="22"/>
          <w:rtl w:val="0"/>
        </w:rPr>
        <w:t xml:space="preserve"> Consultation</w:t>
      </w:r>
      <w:r w:rsidDel="00000000" w:rsidR="00000000" w:rsidRPr="00000000">
        <w:rPr>
          <w:rtl w:val="0"/>
        </w:rPr>
      </w:r>
    </w:p>
    <w:p w:rsidR="00000000" w:rsidDel="00000000" w:rsidP="00000000" w:rsidRDefault="00000000" w:rsidRPr="00000000" w14:paraId="00000243">
      <w:pPr>
        <w:rPr/>
      </w:pPr>
      <w:r w:rsidDel="00000000" w:rsidR="00000000" w:rsidRPr="00000000">
        <w:br w:type="page"/>
      </w:r>
      <w:r w:rsidDel="00000000" w:rsidR="00000000" w:rsidRPr="00000000">
        <w:rPr>
          <w:rtl w:val="0"/>
        </w:rPr>
      </w:r>
    </w:p>
    <w:p w:rsidR="00000000" w:rsidDel="00000000" w:rsidP="00000000" w:rsidRDefault="00000000" w:rsidRPr="00000000" w14:paraId="00000244">
      <w:pPr>
        <w:pStyle w:val="Heading2"/>
        <w:rPr/>
      </w:pPr>
      <w:r w:rsidDel="00000000" w:rsidR="00000000" w:rsidRPr="00000000">
        <w:rPr>
          <w:color w:val="1a1613"/>
          <w:rtl w:val="0"/>
        </w:rPr>
        <w:t xml:space="preserve">Style Guides</w:t>
      </w:r>
      <w:r w:rsidDel="00000000" w:rsidR="00000000" w:rsidRPr="00000000">
        <w:rPr>
          <w:rtl w:val="0"/>
        </w:rPr>
      </w:r>
    </w:p>
    <w:p w:rsidR="00000000" w:rsidDel="00000000" w:rsidP="00000000" w:rsidRDefault="00000000" w:rsidRPr="00000000" w14:paraId="00000245">
      <w:pPr>
        <w:rPr/>
      </w:pPr>
      <w:r w:rsidDel="00000000" w:rsidR="00000000" w:rsidRPr="00000000">
        <w:rPr>
          <w:i w:val="1"/>
          <w:iCs w:val="1"/>
          <w:color w:val="999999"/>
          <w:sz w:val="18"/>
          <w:szCs w:val="18"/>
          <w:rtl w:val="0"/>
        </w:rPr>
        <w:t xml:space="preserve">Digital product names, prices, and descriptions.</w: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pStyle w:val="Heading3"/>
        <w:rPr/>
      </w:pPr>
      <w:r w:rsidDel="00000000" w:rsidR="00000000" w:rsidRPr="00000000">
        <w:rPr>
          <w:color w:val="1a1613"/>
          <w:rtl w:val="0"/>
        </w:rPr>
        <w:t xml:space="preserve">The 7 Feminine Archetypes Style Guide</w:t>
      </w:r>
      <w:r w:rsidDel="00000000" w:rsidR="00000000" w:rsidRPr="00000000">
        <w:rPr>
          <w:rtl w:val="0"/>
        </w:rPr>
      </w:r>
    </w:p>
    <w:p w:rsidR="00000000" w:rsidDel="00000000" w:rsidP="00000000" w:rsidRDefault="00000000" w:rsidRPr="00000000" w14:paraId="00000248">
      <w:pPr>
        <w:rPr/>
      </w:pPr>
      <w:r w:rsidDel="00000000" w:rsidR="00000000" w:rsidRPr="00000000">
        <w:rPr>
          <w:b w:val="1"/>
          <w:bCs w:val="1"/>
          <w:color w:val="b8977e"/>
          <w:sz w:val="18"/>
          <w:szCs w:val="18"/>
          <w:rtl w:val="0"/>
        </w:rPr>
        <w:t xml:space="preserve">Title:</w:t>
      </w:r>
      <w:r w:rsidDel="00000000" w:rsidR="00000000" w:rsidRPr="00000000">
        <w:rPr>
          <w:rtl w:val="0"/>
        </w:rPr>
        <w:t xml:space="preserve">  </w:t>
      </w:r>
      <w:r w:rsidDel="00000000" w:rsidR="00000000" w:rsidRPr="00000000">
        <w:rPr>
          <w:color w:val="1a1613"/>
          <w:sz w:val="22"/>
          <w:szCs w:val="22"/>
          <w:rtl w:val="0"/>
        </w:rPr>
        <w:t xml:space="preserve">The 7 Feminine Archetypes Style Guide</w:t>
      </w:r>
      <w:r w:rsidDel="00000000" w:rsidR="00000000" w:rsidRPr="00000000">
        <w:rPr>
          <w:rtl w:val="0"/>
        </w:rPr>
      </w:r>
    </w:p>
    <w:p w:rsidR="00000000" w:rsidDel="00000000" w:rsidP="00000000" w:rsidRDefault="00000000" w:rsidRPr="00000000" w14:paraId="00000249">
      <w:pPr>
        <w:rPr/>
      </w:pPr>
      <w:r w:rsidDel="00000000" w:rsidR="00000000" w:rsidRPr="00000000">
        <w:rPr>
          <w:b w:val="1"/>
          <w:bCs w:val="1"/>
          <w:color w:val="b8977e"/>
          <w:sz w:val="18"/>
          <w:szCs w:val="18"/>
          <w:rtl w:val="0"/>
        </w:rPr>
        <w:t xml:space="preserve">Price:</w:t>
      </w:r>
      <w:r w:rsidDel="00000000" w:rsidR="00000000" w:rsidRPr="00000000">
        <w:rPr>
          <w:rtl w:val="0"/>
        </w:rPr>
        <w:t xml:space="preserve">  </w:t>
      </w:r>
      <w:r w:rsidDel="00000000" w:rsidR="00000000" w:rsidRPr="00000000">
        <w:rPr>
          <w:color w:val="1a1613"/>
          <w:sz w:val="22"/>
          <w:szCs w:val="22"/>
          <w:rtl w:val="0"/>
        </w:rPr>
        <w:t xml:space="preserve">$27</w:t>
      </w:r>
      <w:r w:rsidDel="00000000" w:rsidR="00000000" w:rsidRPr="00000000">
        <w:rPr>
          <w:rtl w:val="0"/>
        </w:rPr>
      </w:r>
    </w:p>
    <w:p w:rsidR="00000000" w:rsidDel="00000000" w:rsidP="00000000" w:rsidRDefault="00000000" w:rsidRPr="00000000" w14:paraId="0000024A">
      <w:pPr>
        <w:rPr/>
      </w:pPr>
      <w:r w:rsidDel="00000000" w:rsidR="00000000" w:rsidRPr="00000000">
        <w:rPr>
          <w:b w:val="1"/>
          <w:bCs w:val="1"/>
          <w:color w:val="b8977e"/>
          <w:sz w:val="18"/>
          <w:szCs w:val="18"/>
          <w:rtl w:val="0"/>
        </w:rPr>
        <w:t xml:space="preserve">Description:</w:t>
      </w:r>
      <w:r w:rsidDel="00000000" w:rsidR="00000000" w:rsidRPr="00000000">
        <w:rPr>
          <w:rtl w:val="0"/>
        </w:rPr>
      </w:r>
    </w:p>
    <w:p w:rsidR="00000000" w:rsidDel="00000000" w:rsidP="00000000" w:rsidRDefault="00000000" w:rsidRPr="00000000" w14:paraId="0000024B">
      <w:pPr>
        <w:rPr/>
      </w:pPr>
      <w:r w:rsidDel="00000000" w:rsidR="00000000" w:rsidRPr="00000000">
        <w:rPr>
          <w:color w:val="1a1613"/>
          <w:sz w:val="22"/>
          <w:szCs w:val="22"/>
          <w:rtl w:val="0"/>
        </w:rPr>
        <w:t xml:space="preserve">The style guide that started a movement. Identify your dominant archetype, understand your style DNA, and build a wardrobe that finally feels authentic.</w:t>
      </w:r>
      <w:r w:rsidDel="00000000" w:rsidR="00000000" w:rsidRPr="00000000">
        <w:rPr>
          <w:rtl w:val="0"/>
        </w:rPr>
      </w:r>
    </w:p>
    <w:p w:rsidR="00000000" w:rsidDel="00000000" w:rsidP="00000000" w:rsidRDefault="00000000" w:rsidRPr="00000000" w14:paraId="0000024C">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24D">
      <w:pPr>
        <w:rPr/>
      </w:pPr>
      <w:r w:rsidDel="00000000" w:rsidR="00000000" w:rsidRPr="00000000">
        <w:rPr>
          <w:b w:val="1"/>
          <w:bCs w:val="1"/>
          <w:color w:val="b8977e"/>
          <w:sz w:val="18"/>
          <w:szCs w:val="18"/>
          <w:rtl w:val="0"/>
        </w:rPr>
        <w:t xml:space="preserve">Tags:</w:t>
      </w:r>
      <w:r w:rsidDel="00000000" w:rsidR="00000000" w:rsidRPr="00000000">
        <w:rPr>
          <w:rtl w:val="0"/>
        </w:rPr>
      </w:r>
    </w:p>
    <w:p w:rsidR="00000000" w:rsidDel="00000000" w:rsidP="00000000" w:rsidRDefault="00000000" w:rsidRPr="00000000" w14:paraId="0000024E">
      <w:pPr>
        <w:rPr/>
      </w:pPr>
      <w:r w:rsidDel="00000000" w:rsidR="00000000" w:rsidRPr="00000000">
        <w:rPr>
          <w:color w:val="1a1613"/>
          <w:sz w:val="22"/>
          <w:szCs w:val="22"/>
          <w:rtl w:val="0"/>
        </w:rPr>
        <w:t xml:space="preserve">Archetypes</w:t>
        <w:br w:type="textWrapping"/>
        <w:t xml:space="preserve">Bestseller</w:t>
      </w:r>
      <w:r w:rsidDel="00000000" w:rsidR="00000000" w:rsidRPr="00000000">
        <w:rPr>
          <w:rtl w:val="0"/>
        </w:rPr>
      </w:r>
    </w:p>
    <w:p w:rsidR="00000000" w:rsidDel="00000000" w:rsidP="00000000" w:rsidRDefault="00000000" w:rsidRPr="00000000" w14:paraId="0000024F">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250">
      <w:pPr>
        <w:pStyle w:val="Heading3"/>
        <w:rPr/>
      </w:pPr>
      <w:r w:rsidDel="00000000" w:rsidR="00000000" w:rsidRPr="00000000">
        <w:rPr>
          <w:color w:val="1a1613"/>
          <w:rtl w:val="0"/>
        </w:rPr>
        <w:t xml:space="preserve">The Ultimate Single Mom's Style Guide 40+</w:t>
      </w:r>
      <w:r w:rsidDel="00000000" w:rsidR="00000000" w:rsidRPr="00000000">
        <w:rPr>
          <w:rtl w:val="0"/>
        </w:rPr>
      </w:r>
    </w:p>
    <w:p w:rsidR="00000000" w:rsidDel="00000000" w:rsidP="00000000" w:rsidRDefault="00000000" w:rsidRPr="00000000" w14:paraId="00000251">
      <w:pPr>
        <w:rPr/>
      </w:pPr>
      <w:r w:rsidDel="00000000" w:rsidR="00000000" w:rsidRPr="00000000">
        <w:rPr>
          <w:b w:val="1"/>
          <w:bCs w:val="1"/>
          <w:color w:val="b8977e"/>
          <w:sz w:val="18"/>
          <w:szCs w:val="18"/>
          <w:rtl w:val="0"/>
        </w:rPr>
        <w:t xml:space="preserve">Title:</w:t>
      </w:r>
      <w:r w:rsidDel="00000000" w:rsidR="00000000" w:rsidRPr="00000000">
        <w:rPr>
          <w:rtl w:val="0"/>
        </w:rPr>
        <w:t xml:space="preserve">  </w:t>
      </w:r>
      <w:r w:rsidDel="00000000" w:rsidR="00000000" w:rsidRPr="00000000">
        <w:rPr>
          <w:color w:val="1a1613"/>
          <w:sz w:val="22"/>
          <w:szCs w:val="22"/>
          <w:rtl w:val="0"/>
        </w:rPr>
        <w:t xml:space="preserve">The Ultimate Single Mom's Style Guide 40+</w:t>
      </w:r>
      <w:r w:rsidDel="00000000" w:rsidR="00000000" w:rsidRPr="00000000">
        <w:rPr>
          <w:rtl w:val="0"/>
        </w:rPr>
      </w:r>
    </w:p>
    <w:p w:rsidR="00000000" w:rsidDel="00000000" w:rsidP="00000000" w:rsidRDefault="00000000" w:rsidRPr="00000000" w14:paraId="00000252">
      <w:pPr>
        <w:rPr/>
      </w:pPr>
      <w:r w:rsidDel="00000000" w:rsidR="00000000" w:rsidRPr="00000000">
        <w:rPr>
          <w:b w:val="1"/>
          <w:bCs w:val="1"/>
          <w:color w:val="b8977e"/>
          <w:sz w:val="18"/>
          <w:szCs w:val="18"/>
          <w:rtl w:val="0"/>
        </w:rPr>
        <w:t xml:space="preserve">Price:</w:t>
      </w:r>
      <w:r w:rsidDel="00000000" w:rsidR="00000000" w:rsidRPr="00000000">
        <w:rPr>
          <w:rtl w:val="0"/>
        </w:rPr>
        <w:t xml:space="preserve">  </w:t>
      </w:r>
      <w:r w:rsidDel="00000000" w:rsidR="00000000" w:rsidRPr="00000000">
        <w:rPr>
          <w:color w:val="1a1613"/>
          <w:sz w:val="22"/>
          <w:szCs w:val="22"/>
          <w:rtl w:val="0"/>
        </w:rPr>
        <w:t xml:space="preserve">$27</w:t>
      </w:r>
      <w:r w:rsidDel="00000000" w:rsidR="00000000" w:rsidRPr="00000000">
        <w:rPr>
          <w:rtl w:val="0"/>
        </w:rPr>
      </w:r>
    </w:p>
    <w:p w:rsidR="00000000" w:rsidDel="00000000" w:rsidP="00000000" w:rsidRDefault="00000000" w:rsidRPr="00000000" w14:paraId="00000253">
      <w:pPr>
        <w:rPr/>
      </w:pPr>
      <w:r w:rsidDel="00000000" w:rsidR="00000000" w:rsidRPr="00000000">
        <w:rPr>
          <w:b w:val="1"/>
          <w:bCs w:val="1"/>
          <w:color w:val="b8977e"/>
          <w:sz w:val="18"/>
          <w:szCs w:val="18"/>
          <w:rtl w:val="0"/>
        </w:rPr>
        <w:t xml:space="preserve">Description:</w:t>
      </w:r>
      <w:r w:rsidDel="00000000" w:rsidR="00000000" w:rsidRPr="00000000">
        <w:rPr>
          <w:rtl w:val="0"/>
        </w:rPr>
      </w:r>
    </w:p>
    <w:p w:rsidR="00000000" w:rsidDel="00000000" w:rsidP="00000000" w:rsidRDefault="00000000" w:rsidRPr="00000000" w14:paraId="00000254">
      <w:pPr>
        <w:rPr/>
      </w:pPr>
      <w:r w:rsidDel="00000000" w:rsidR="00000000" w:rsidRPr="00000000">
        <w:rPr>
          <w:color w:val="1a1613"/>
          <w:sz w:val="22"/>
          <w:szCs w:val="22"/>
          <w:rtl w:val="0"/>
        </w:rPr>
        <w:t xml:space="preserve">Style that works for your real life. Practical, polished, and always put-together — for the </w:t>
      </w:r>
      <w:r w:rsidDel="00000000" w:rsidR="00000000" w:rsidRPr="00000000">
        <w:rPr>
          <w:color w:val="1a1613"/>
          <w:rtl w:val="0"/>
        </w:rPr>
        <w:t xml:space="preserve">mom</w:t>
      </w:r>
      <w:r w:rsidDel="00000000" w:rsidR="00000000" w:rsidRPr="00000000">
        <w:rPr>
          <w:color w:val="1a1613"/>
          <w:sz w:val="22"/>
          <w:szCs w:val="22"/>
          <w:rtl w:val="0"/>
        </w:rPr>
        <w:t xml:space="preserve"> who doesn't have time to overthink it.</w:t>
      </w:r>
      <w:r w:rsidDel="00000000" w:rsidR="00000000" w:rsidRPr="00000000">
        <w:rPr>
          <w:rtl w:val="0"/>
        </w:rPr>
      </w:r>
    </w:p>
    <w:p w:rsidR="00000000" w:rsidDel="00000000" w:rsidP="00000000" w:rsidRDefault="00000000" w:rsidRPr="00000000" w14:paraId="00000255">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256">
      <w:pPr>
        <w:rPr/>
      </w:pPr>
      <w:r w:rsidDel="00000000" w:rsidR="00000000" w:rsidRPr="00000000">
        <w:rPr>
          <w:b w:val="1"/>
          <w:bCs w:val="1"/>
          <w:color w:val="b8977e"/>
          <w:sz w:val="18"/>
          <w:szCs w:val="18"/>
          <w:rtl w:val="0"/>
        </w:rPr>
        <w:t xml:space="preserve">Tags:</w:t>
      </w:r>
      <w:r w:rsidDel="00000000" w:rsidR="00000000" w:rsidRPr="00000000">
        <w:rPr>
          <w:rtl w:val="0"/>
        </w:rPr>
        <w:t xml:space="preserve">  </w:t>
      </w:r>
      <w:r w:rsidDel="00000000" w:rsidR="00000000" w:rsidRPr="00000000">
        <w:rPr>
          <w:color w:val="1a1613"/>
          <w:sz w:val="22"/>
          <w:szCs w:val="22"/>
          <w:rtl w:val="0"/>
        </w:rPr>
        <w:t xml:space="preserve">Lifestyle</w:t>
      </w:r>
      <w:r w:rsidDel="00000000" w:rsidR="00000000" w:rsidRPr="00000000">
        <w:rPr>
          <w:rtl w:val="0"/>
        </w:rPr>
      </w:r>
    </w:p>
    <w:p w:rsidR="00000000" w:rsidDel="00000000" w:rsidP="00000000" w:rsidRDefault="00000000" w:rsidRPr="00000000" w14:paraId="00000257">
      <w:pPr>
        <w:pStyle w:val="Heading3"/>
        <w:rPr/>
      </w:pPr>
      <w:r w:rsidDel="00000000" w:rsidR="00000000" w:rsidRPr="00000000">
        <w:rPr>
          <w:color w:val="1a1613"/>
          <w:rtl w:val="0"/>
        </w:rPr>
        <w:t xml:space="preserve">The Ultimate Style Edit</w:t>
      </w:r>
      <w:r w:rsidDel="00000000" w:rsidR="00000000" w:rsidRPr="00000000">
        <w:rPr>
          <w:rtl w:val="0"/>
        </w:rPr>
      </w:r>
    </w:p>
    <w:p w:rsidR="00000000" w:rsidDel="00000000" w:rsidP="00000000" w:rsidRDefault="00000000" w:rsidRPr="00000000" w14:paraId="00000258">
      <w:pPr>
        <w:rPr/>
      </w:pPr>
      <w:r w:rsidDel="00000000" w:rsidR="00000000" w:rsidRPr="00000000">
        <w:rPr>
          <w:b w:val="1"/>
          <w:bCs w:val="1"/>
          <w:color w:val="b8977e"/>
          <w:sz w:val="18"/>
          <w:szCs w:val="18"/>
          <w:rtl w:val="0"/>
        </w:rPr>
        <w:t xml:space="preserve">Title:</w:t>
      </w:r>
      <w:r w:rsidDel="00000000" w:rsidR="00000000" w:rsidRPr="00000000">
        <w:rPr>
          <w:rtl w:val="0"/>
        </w:rPr>
        <w:t xml:space="preserve">  </w:t>
      </w:r>
      <w:r w:rsidDel="00000000" w:rsidR="00000000" w:rsidRPr="00000000">
        <w:rPr>
          <w:color w:val="1a1613"/>
          <w:sz w:val="22"/>
          <w:szCs w:val="22"/>
          <w:rtl w:val="0"/>
        </w:rPr>
        <w:t xml:space="preserve">The Ultimate Style Edit</w:t>
      </w:r>
      <w:r w:rsidDel="00000000" w:rsidR="00000000" w:rsidRPr="00000000">
        <w:rPr>
          <w:rtl w:val="0"/>
        </w:rPr>
      </w:r>
    </w:p>
    <w:p w:rsidR="00000000" w:rsidDel="00000000" w:rsidP="00000000" w:rsidRDefault="00000000" w:rsidRPr="00000000" w14:paraId="00000259">
      <w:pPr>
        <w:rPr/>
      </w:pPr>
      <w:r w:rsidDel="00000000" w:rsidR="00000000" w:rsidRPr="00000000">
        <w:rPr>
          <w:b w:val="1"/>
          <w:bCs w:val="1"/>
          <w:color w:val="b8977e"/>
          <w:sz w:val="18"/>
          <w:szCs w:val="18"/>
          <w:rtl w:val="0"/>
        </w:rPr>
        <w:t xml:space="preserve">Price:</w:t>
      </w:r>
      <w:r w:rsidDel="00000000" w:rsidR="00000000" w:rsidRPr="00000000">
        <w:rPr>
          <w:rtl w:val="0"/>
        </w:rPr>
        <w:t xml:space="preserve">  </w:t>
      </w:r>
      <w:r w:rsidDel="00000000" w:rsidR="00000000" w:rsidRPr="00000000">
        <w:rPr>
          <w:color w:val="1a1613"/>
          <w:sz w:val="22"/>
          <w:szCs w:val="22"/>
          <w:rtl w:val="0"/>
        </w:rPr>
        <w:t xml:space="preserve">$27</w:t>
      </w:r>
      <w:r w:rsidDel="00000000" w:rsidR="00000000" w:rsidRPr="00000000">
        <w:rPr>
          <w:rtl w:val="0"/>
        </w:rPr>
      </w:r>
    </w:p>
    <w:p w:rsidR="00000000" w:rsidDel="00000000" w:rsidP="00000000" w:rsidRDefault="00000000" w:rsidRPr="00000000" w14:paraId="0000025A">
      <w:pPr>
        <w:rPr/>
      </w:pPr>
      <w:r w:rsidDel="00000000" w:rsidR="00000000" w:rsidRPr="00000000">
        <w:rPr>
          <w:b w:val="1"/>
          <w:bCs w:val="1"/>
          <w:color w:val="b8977e"/>
          <w:sz w:val="18"/>
          <w:szCs w:val="18"/>
          <w:rtl w:val="0"/>
        </w:rPr>
        <w:t xml:space="preserve">Description:</w:t>
      </w:r>
      <w:r w:rsidDel="00000000" w:rsidR="00000000" w:rsidRPr="00000000">
        <w:rPr>
          <w:rtl w:val="0"/>
        </w:rPr>
      </w:r>
    </w:p>
    <w:p w:rsidR="00000000" w:rsidDel="00000000" w:rsidP="00000000" w:rsidRDefault="00000000" w:rsidRPr="00000000" w14:paraId="0000025B">
      <w:pPr>
        <w:rPr/>
      </w:pPr>
      <w:r w:rsidDel="00000000" w:rsidR="00000000" w:rsidRPr="00000000">
        <w:rPr>
          <w:color w:val="1a1613"/>
          <w:sz w:val="22"/>
          <w:szCs w:val="22"/>
          <w:rtl w:val="0"/>
        </w:rPr>
        <w:t xml:space="preserve">A comprehensive wardrobe audit framework — how to edit ruthlessly, identify gaps strategically, and shop with intention.</w:t>
      </w:r>
      <w:r w:rsidDel="00000000" w:rsidR="00000000" w:rsidRPr="00000000">
        <w:rPr>
          <w:rtl w:val="0"/>
        </w:rPr>
      </w:r>
    </w:p>
    <w:p w:rsidR="00000000" w:rsidDel="00000000" w:rsidP="00000000" w:rsidRDefault="00000000" w:rsidRPr="00000000" w14:paraId="0000025C">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25D">
      <w:pPr>
        <w:rPr/>
      </w:pPr>
      <w:r w:rsidDel="00000000" w:rsidR="00000000" w:rsidRPr="00000000">
        <w:rPr>
          <w:b w:val="1"/>
          <w:bCs w:val="1"/>
          <w:color w:val="b8977e"/>
          <w:sz w:val="18"/>
          <w:szCs w:val="18"/>
          <w:rtl w:val="0"/>
        </w:rPr>
        <w:t xml:space="preserve">Tags:</w:t>
      </w:r>
      <w:r w:rsidDel="00000000" w:rsidR="00000000" w:rsidRPr="00000000">
        <w:rPr>
          <w:rtl w:val="0"/>
        </w:rPr>
        <w:t xml:space="preserve">  </w:t>
      </w:r>
      <w:r w:rsidDel="00000000" w:rsidR="00000000" w:rsidRPr="00000000">
        <w:rPr>
          <w:color w:val="1a1613"/>
          <w:sz w:val="22"/>
          <w:szCs w:val="22"/>
          <w:rtl w:val="0"/>
        </w:rPr>
        <w:t xml:space="preserve">Wardrobe</w:t>
      </w:r>
      <w:r w:rsidDel="00000000" w:rsidR="00000000" w:rsidRPr="00000000">
        <w:rPr>
          <w:rtl w:val="0"/>
        </w:rPr>
      </w:r>
    </w:p>
    <w:p w:rsidR="00000000" w:rsidDel="00000000" w:rsidP="00000000" w:rsidRDefault="00000000" w:rsidRPr="00000000" w14:paraId="0000025E">
      <w:pPr>
        <w:pStyle w:val="Heading3"/>
        <w:rPr/>
      </w:pPr>
      <w:r w:rsidDel="00000000" w:rsidR="00000000" w:rsidRPr="00000000">
        <w:rPr>
          <w:color w:val="1a1613"/>
          <w:rtl w:val="0"/>
        </w:rPr>
        <w:t xml:space="preserve">The Ultimate Maximalist Style Guide</w:t>
      </w:r>
      <w:r w:rsidDel="00000000" w:rsidR="00000000" w:rsidRPr="00000000">
        <w:rPr>
          <w:rtl w:val="0"/>
        </w:rPr>
      </w:r>
    </w:p>
    <w:p w:rsidR="00000000" w:rsidDel="00000000" w:rsidP="00000000" w:rsidRDefault="00000000" w:rsidRPr="00000000" w14:paraId="0000025F">
      <w:pPr>
        <w:rPr/>
      </w:pPr>
      <w:r w:rsidDel="00000000" w:rsidR="00000000" w:rsidRPr="00000000">
        <w:rPr>
          <w:b w:val="1"/>
          <w:bCs w:val="1"/>
          <w:color w:val="b8977e"/>
          <w:sz w:val="18"/>
          <w:szCs w:val="18"/>
          <w:rtl w:val="0"/>
        </w:rPr>
        <w:t xml:space="preserve">Title:</w:t>
      </w:r>
      <w:r w:rsidDel="00000000" w:rsidR="00000000" w:rsidRPr="00000000">
        <w:rPr>
          <w:rtl w:val="0"/>
        </w:rPr>
        <w:t xml:space="preserve">  </w:t>
      </w:r>
      <w:r w:rsidDel="00000000" w:rsidR="00000000" w:rsidRPr="00000000">
        <w:rPr>
          <w:color w:val="1a1613"/>
          <w:sz w:val="22"/>
          <w:szCs w:val="22"/>
          <w:rtl w:val="0"/>
        </w:rPr>
        <w:t xml:space="preserve">The Ultimate Maximalist Style Guide</w:t>
      </w:r>
      <w:r w:rsidDel="00000000" w:rsidR="00000000" w:rsidRPr="00000000">
        <w:rPr>
          <w:rtl w:val="0"/>
        </w:rPr>
      </w:r>
    </w:p>
    <w:p w:rsidR="00000000" w:rsidDel="00000000" w:rsidP="00000000" w:rsidRDefault="00000000" w:rsidRPr="00000000" w14:paraId="00000260">
      <w:pPr>
        <w:rPr/>
      </w:pPr>
      <w:r w:rsidDel="00000000" w:rsidR="00000000" w:rsidRPr="00000000">
        <w:rPr>
          <w:b w:val="1"/>
          <w:bCs w:val="1"/>
          <w:color w:val="b8977e"/>
          <w:sz w:val="18"/>
          <w:szCs w:val="18"/>
          <w:rtl w:val="0"/>
        </w:rPr>
        <w:t xml:space="preserve">Price:</w:t>
      </w:r>
      <w:r w:rsidDel="00000000" w:rsidR="00000000" w:rsidRPr="00000000">
        <w:rPr>
          <w:rtl w:val="0"/>
        </w:rPr>
        <w:t xml:space="preserve">  </w:t>
      </w:r>
      <w:r w:rsidDel="00000000" w:rsidR="00000000" w:rsidRPr="00000000">
        <w:rPr>
          <w:color w:val="1a1613"/>
          <w:sz w:val="22"/>
          <w:szCs w:val="22"/>
          <w:rtl w:val="0"/>
        </w:rPr>
        <w:t xml:space="preserve">$27</w:t>
      </w:r>
      <w:r w:rsidDel="00000000" w:rsidR="00000000" w:rsidRPr="00000000">
        <w:rPr>
          <w:rtl w:val="0"/>
        </w:rPr>
      </w:r>
    </w:p>
    <w:p w:rsidR="00000000" w:rsidDel="00000000" w:rsidP="00000000" w:rsidRDefault="00000000" w:rsidRPr="00000000" w14:paraId="00000261">
      <w:pPr>
        <w:rPr/>
      </w:pPr>
      <w:r w:rsidDel="00000000" w:rsidR="00000000" w:rsidRPr="00000000">
        <w:rPr>
          <w:b w:val="1"/>
          <w:bCs w:val="1"/>
          <w:color w:val="b8977e"/>
          <w:sz w:val="18"/>
          <w:szCs w:val="18"/>
          <w:rtl w:val="0"/>
        </w:rPr>
        <w:t xml:space="preserve">Description:</w:t>
      </w:r>
      <w:r w:rsidDel="00000000" w:rsidR="00000000" w:rsidRPr="00000000">
        <w:rPr>
          <w:rtl w:val="0"/>
        </w:rPr>
      </w:r>
    </w:p>
    <w:p w:rsidR="00000000" w:rsidDel="00000000" w:rsidP="00000000" w:rsidRDefault="00000000" w:rsidRPr="00000000" w14:paraId="00000262">
      <w:pPr>
        <w:rPr/>
      </w:pPr>
      <w:r w:rsidDel="00000000" w:rsidR="00000000" w:rsidRPr="00000000">
        <w:rPr>
          <w:color w:val="1a1613"/>
          <w:sz w:val="22"/>
          <w:szCs w:val="22"/>
          <w:rtl w:val="0"/>
        </w:rPr>
        <w:t xml:space="preserve">For </w:t>
      </w:r>
      <w:r w:rsidDel="00000000" w:rsidR="00000000" w:rsidRPr="00000000">
        <w:rPr>
          <w:color w:val="1a1613"/>
          <w:rtl w:val="0"/>
        </w:rPr>
        <w:t xml:space="preserve">people</w:t>
      </w:r>
      <w:r w:rsidDel="00000000" w:rsidR="00000000" w:rsidRPr="00000000">
        <w:rPr>
          <w:color w:val="1a1613"/>
          <w:sz w:val="22"/>
          <w:szCs w:val="22"/>
          <w:rtl w:val="0"/>
        </w:rPr>
        <w:t xml:space="preserve"> who believe more is more. Bold prints, layered textures, color confidence — maximalism done right.</w:t>
      </w:r>
      <w:r w:rsidDel="00000000" w:rsidR="00000000" w:rsidRPr="00000000">
        <w:rPr>
          <w:rtl w:val="0"/>
        </w:rPr>
      </w:r>
    </w:p>
    <w:p w:rsidR="00000000" w:rsidDel="00000000" w:rsidP="00000000" w:rsidRDefault="00000000" w:rsidRPr="00000000" w14:paraId="00000263">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264">
      <w:pPr>
        <w:rPr/>
      </w:pPr>
      <w:r w:rsidDel="00000000" w:rsidR="00000000" w:rsidRPr="00000000">
        <w:rPr>
          <w:b w:val="1"/>
          <w:bCs w:val="1"/>
          <w:color w:val="b8977e"/>
          <w:sz w:val="18"/>
          <w:szCs w:val="18"/>
          <w:rtl w:val="0"/>
        </w:rPr>
        <w:t xml:space="preserve">Tags:</w:t>
      </w:r>
      <w:r w:rsidDel="00000000" w:rsidR="00000000" w:rsidRPr="00000000">
        <w:rPr>
          <w:rtl w:val="0"/>
        </w:rPr>
        <w:t xml:space="preserve">  </w:t>
      </w:r>
      <w:r w:rsidDel="00000000" w:rsidR="00000000" w:rsidRPr="00000000">
        <w:rPr>
          <w:color w:val="1a1613"/>
          <w:sz w:val="22"/>
          <w:szCs w:val="22"/>
          <w:rtl w:val="0"/>
        </w:rPr>
        <w:t xml:space="preserve">Archetypes</w:t>
      </w:r>
      <w:r w:rsidDel="00000000" w:rsidR="00000000" w:rsidRPr="00000000">
        <w:rPr>
          <w:rtl w:val="0"/>
        </w:rPr>
      </w:r>
    </w:p>
    <w:p w:rsidR="00000000" w:rsidDel="00000000" w:rsidP="00000000" w:rsidRDefault="00000000" w:rsidRPr="00000000" w14:paraId="00000265">
      <w:pPr>
        <w:pStyle w:val="Heading3"/>
        <w:rPr/>
      </w:pPr>
      <w:r w:rsidDel="00000000" w:rsidR="00000000" w:rsidRPr="00000000">
        <w:rPr>
          <w:color w:val="1a1613"/>
          <w:rtl w:val="0"/>
        </w:rPr>
        <w:t xml:space="preserve">The Ultimate Style Edit: Men's Edition</w:t>
      </w:r>
      <w:r w:rsidDel="00000000" w:rsidR="00000000" w:rsidRPr="00000000">
        <w:rPr>
          <w:rtl w:val="0"/>
        </w:rPr>
      </w:r>
    </w:p>
    <w:p w:rsidR="00000000" w:rsidDel="00000000" w:rsidP="00000000" w:rsidRDefault="00000000" w:rsidRPr="00000000" w14:paraId="00000266">
      <w:pPr>
        <w:rPr/>
      </w:pPr>
      <w:r w:rsidDel="00000000" w:rsidR="00000000" w:rsidRPr="00000000">
        <w:rPr>
          <w:b w:val="1"/>
          <w:bCs w:val="1"/>
          <w:color w:val="b8977e"/>
          <w:sz w:val="18"/>
          <w:szCs w:val="18"/>
          <w:rtl w:val="0"/>
        </w:rPr>
        <w:t xml:space="preserve">Title:</w:t>
      </w:r>
      <w:r w:rsidDel="00000000" w:rsidR="00000000" w:rsidRPr="00000000">
        <w:rPr>
          <w:rtl w:val="0"/>
        </w:rPr>
        <w:t xml:space="preserve">  </w:t>
      </w:r>
      <w:r w:rsidDel="00000000" w:rsidR="00000000" w:rsidRPr="00000000">
        <w:rPr>
          <w:color w:val="1a1613"/>
          <w:sz w:val="22"/>
          <w:szCs w:val="22"/>
          <w:rtl w:val="0"/>
        </w:rPr>
        <w:t xml:space="preserve">The Ultimate Style Edit: Men's Edition</w:t>
      </w:r>
      <w:r w:rsidDel="00000000" w:rsidR="00000000" w:rsidRPr="00000000">
        <w:rPr>
          <w:rtl w:val="0"/>
        </w:rPr>
      </w:r>
    </w:p>
    <w:p w:rsidR="00000000" w:rsidDel="00000000" w:rsidP="00000000" w:rsidRDefault="00000000" w:rsidRPr="00000000" w14:paraId="00000267">
      <w:pPr>
        <w:rPr/>
      </w:pPr>
      <w:r w:rsidDel="00000000" w:rsidR="00000000" w:rsidRPr="00000000">
        <w:rPr>
          <w:b w:val="1"/>
          <w:bCs w:val="1"/>
          <w:color w:val="b8977e"/>
          <w:sz w:val="18"/>
          <w:szCs w:val="18"/>
          <w:rtl w:val="0"/>
        </w:rPr>
        <w:t xml:space="preserve">Price:</w:t>
      </w:r>
      <w:r w:rsidDel="00000000" w:rsidR="00000000" w:rsidRPr="00000000">
        <w:rPr>
          <w:rtl w:val="0"/>
        </w:rPr>
        <w:t xml:space="preserve">  </w:t>
      </w:r>
      <w:r w:rsidDel="00000000" w:rsidR="00000000" w:rsidRPr="00000000">
        <w:rPr>
          <w:color w:val="1a1613"/>
          <w:sz w:val="22"/>
          <w:szCs w:val="22"/>
          <w:rtl w:val="0"/>
        </w:rPr>
        <w:t xml:space="preserve">$27</w:t>
      </w:r>
      <w:r w:rsidDel="00000000" w:rsidR="00000000" w:rsidRPr="00000000">
        <w:rPr>
          <w:rtl w:val="0"/>
        </w:rPr>
      </w:r>
    </w:p>
    <w:p w:rsidR="00000000" w:rsidDel="00000000" w:rsidP="00000000" w:rsidRDefault="00000000" w:rsidRPr="00000000" w14:paraId="00000268">
      <w:pPr>
        <w:rPr/>
      </w:pPr>
      <w:r w:rsidDel="00000000" w:rsidR="00000000" w:rsidRPr="00000000">
        <w:rPr>
          <w:b w:val="1"/>
          <w:bCs w:val="1"/>
          <w:color w:val="b8977e"/>
          <w:sz w:val="18"/>
          <w:szCs w:val="18"/>
          <w:rtl w:val="0"/>
        </w:rPr>
        <w:t xml:space="preserve">Description:</w:t>
      </w:r>
      <w:r w:rsidDel="00000000" w:rsidR="00000000" w:rsidRPr="00000000">
        <w:rPr>
          <w:rtl w:val="0"/>
        </w:rPr>
      </w:r>
    </w:p>
    <w:p w:rsidR="00000000" w:rsidDel="00000000" w:rsidP="00000000" w:rsidRDefault="00000000" w:rsidRPr="00000000" w14:paraId="00000269">
      <w:pPr>
        <w:rPr/>
      </w:pPr>
      <w:r w:rsidDel="00000000" w:rsidR="00000000" w:rsidRPr="00000000">
        <w:rPr>
          <w:color w:val="1a1613"/>
          <w:sz w:val="22"/>
          <w:szCs w:val="22"/>
          <w:rtl w:val="0"/>
        </w:rPr>
        <w:t xml:space="preserve">Clean, powerful, intentional dressing for men. Wardrobe fundamentals, silhouette principles, and the system behind a truly effortless wardrobe.</w:t>
      </w:r>
      <w:r w:rsidDel="00000000" w:rsidR="00000000" w:rsidRPr="00000000">
        <w:rPr>
          <w:rtl w:val="0"/>
        </w:rPr>
      </w:r>
    </w:p>
    <w:p w:rsidR="00000000" w:rsidDel="00000000" w:rsidP="00000000" w:rsidRDefault="00000000" w:rsidRPr="00000000" w14:paraId="0000026A">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26B">
      <w:pPr>
        <w:rPr/>
      </w:pPr>
      <w:r w:rsidDel="00000000" w:rsidR="00000000" w:rsidRPr="00000000">
        <w:rPr>
          <w:b w:val="1"/>
          <w:bCs w:val="1"/>
          <w:color w:val="b8977e"/>
          <w:sz w:val="18"/>
          <w:szCs w:val="18"/>
          <w:rtl w:val="0"/>
        </w:rPr>
        <w:t xml:space="preserve">Tags:</w:t>
      </w:r>
      <w:r w:rsidDel="00000000" w:rsidR="00000000" w:rsidRPr="00000000">
        <w:rPr>
          <w:rtl w:val="0"/>
        </w:rPr>
        <w:t xml:space="preserve">  </w:t>
      </w:r>
      <w:r w:rsidDel="00000000" w:rsidR="00000000" w:rsidRPr="00000000">
        <w:rPr>
          <w:color w:val="1a1613"/>
          <w:sz w:val="22"/>
          <w:szCs w:val="22"/>
          <w:rtl w:val="0"/>
        </w:rPr>
        <w:t xml:space="preserve">Men's</w:t>
      </w:r>
      <w:r w:rsidDel="00000000" w:rsidR="00000000" w:rsidRPr="00000000">
        <w:rPr>
          <w:rtl w:val="0"/>
        </w:rPr>
      </w:r>
    </w:p>
    <w:p w:rsidR="00000000" w:rsidDel="00000000" w:rsidP="00000000" w:rsidRDefault="00000000" w:rsidRPr="00000000" w14:paraId="0000026C">
      <w:pPr>
        <w:pStyle w:val="Heading3"/>
        <w:rPr/>
      </w:pPr>
      <w:r w:rsidDel="00000000" w:rsidR="00000000" w:rsidRPr="00000000">
        <w:rPr>
          <w:color w:val="1a1613"/>
          <w:rtl w:val="0"/>
        </w:rPr>
        <w:t xml:space="preserve">10 Outfits, No Overpacking</w:t>
      </w:r>
      <w:r w:rsidDel="00000000" w:rsidR="00000000" w:rsidRPr="00000000">
        <w:rPr>
          <w:rtl w:val="0"/>
        </w:rPr>
      </w:r>
    </w:p>
    <w:p w:rsidR="00000000" w:rsidDel="00000000" w:rsidP="00000000" w:rsidRDefault="00000000" w:rsidRPr="00000000" w14:paraId="0000026D">
      <w:pPr>
        <w:rPr/>
      </w:pPr>
      <w:r w:rsidDel="00000000" w:rsidR="00000000" w:rsidRPr="00000000">
        <w:rPr>
          <w:b w:val="1"/>
          <w:bCs w:val="1"/>
          <w:color w:val="b8977e"/>
          <w:sz w:val="18"/>
          <w:szCs w:val="18"/>
          <w:rtl w:val="0"/>
        </w:rPr>
        <w:t xml:space="preserve">Title:</w:t>
      </w:r>
      <w:r w:rsidDel="00000000" w:rsidR="00000000" w:rsidRPr="00000000">
        <w:rPr>
          <w:rtl w:val="0"/>
        </w:rPr>
        <w:t xml:space="preserve">  </w:t>
      </w:r>
      <w:r w:rsidDel="00000000" w:rsidR="00000000" w:rsidRPr="00000000">
        <w:rPr>
          <w:color w:val="1a1613"/>
          <w:sz w:val="22"/>
          <w:szCs w:val="22"/>
          <w:rtl w:val="0"/>
        </w:rPr>
        <w:t xml:space="preserve">10 Outfits, No Overpacking</w:t>
      </w:r>
      <w:r w:rsidDel="00000000" w:rsidR="00000000" w:rsidRPr="00000000">
        <w:rPr>
          <w:rtl w:val="0"/>
        </w:rPr>
      </w:r>
    </w:p>
    <w:p w:rsidR="00000000" w:rsidDel="00000000" w:rsidP="00000000" w:rsidRDefault="00000000" w:rsidRPr="00000000" w14:paraId="0000026E">
      <w:pPr>
        <w:rPr/>
      </w:pPr>
      <w:r w:rsidDel="00000000" w:rsidR="00000000" w:rsidRPr="00000000">
        <w:rPr>
          <w:b w:val="1"/>
          <w:bCs w:val="1"/>
          <w:color w:val="b8977e"/>
          <w:sz w:val="18"/>
          <w:szCs w:val="18"/>
          <w:rtl w:val="0"/>
        </w:rPr>
        <w:t xml:space="preserve">Price:</w:t>
      </w:r>
      <w:r w:rsidDel="00000000" w:rsidR="00000000" w:rsidRPr="00000000">
        <w:rPr>
          <w:rtl w:val="0"/>
        </w:rPr>
        <w:t xml:space="preserve">  </w:t>
      </w:r>
      <w:r w:rsidDel="00000000" w:rsidR="00000000" w:rsidRPr="00000000">
        <w:rPr>
          <w:color w:val="1a1613"/>
          <w:sz w:val="22"/>
          <w:szCs w:val="22"/>
          <w:rtl w:val="0"/>
        </w:rPr>
        <w:t xml:space="preserve">$15</w:t>
      </w:r>
      <w:r w:rsidDel="00000000" w:rsidR="00000000" w:rsidRPr="00000000">
        <w:rPr>
          <w:rtl w:val="0"/>
        </w:rPr>
      </w:r>
    </w:p>
    <w:p w:rsidR="00000000" w:rsidDel="00000000" w:rsidP="00000000" w:rsidRDefault="00000000" w:rsidRPr="00000000" w14:paraId="0000026F">
      <w:pPr>
        <w:rPr/>
      </w:pPr>
      <w:r w:rsidDel="00000000" w:rsidR="00000000" w:rsidRPr="00000000">
        <w:rPr>
          <w:b w:val="1"/>
          <w:bCs w:val="1"/>
          <w:color w:val="b8977e"/>
          <w:sz w:val="18"/>
          <w:szCs w:val="18"/>
          <w:rtl w:val="0"/>
        </w:rPr>
        <w:t xml:space="preserve">Description:</w:t>
      </w:r>
      <w:r w:rsidDel="00000000" w:rsidR="00000000" w:rsidRPr="00000000">
        <w:rPr>
          <w:rtl w:val="0"/>
        </w:rPr>
      </w:r>
    </w:p>
    <w:p w:rsidR="00000000" w:rsidDel="00000000" w:rsidP="00000000" w:rsidRDefault="00000000" w:rsidRPr="00000000" w14:paraId="00000270">
      <w:pPr>
        <w:rPr/>
      </w:pPr>
      <w:r w:rsidDel="00000000" w:rsidR="00000000" w:rsidRPr="00000000">
        <w:rPr>
          <w:color w:val="1a1613"/>
          <w:sz w:val="22"/>
          <w:szCs w:val="22"/>
          <w:rtl w:val="0"/>
        </w:rPr>
        <w:t xml:space="preserve">Pack light, look incredible. The stylish mini guide that teaches you to do more with less — your carry-on's new best friend.</w:t>
      </w:r>
      <w:r w:rsidDel="00000000" w:rsidR="00000000" w:rsidRPr="00000000">
        <w:rPr>
          <w:rtl w:val="0"/>
        </w:rPr>
      </w:r>
    </w:p>
    <w:p w:rsidR="00000000" w:rsidDel="00000000" w:rsidP="00000000" w:rsidRDefault="00000000" w:rsidRPr="00000000" w14:paraId="00000271">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272">
      <w:pPr>
        <w:rPr/>
      </w:pPr>
      <w:r w:rsidDel="00000000" w:rsidR="00000000" w:rsidRPr="00000000">
        <w:rPr>
          <w:b w:val="1"/>
          <w:bCs w:val="1"/>
          <w:color w:val="b8977e"/>
          <w:sz w:val="18"/>
          <w:szCs w:val="18"/>
          <w:rtl w:val="0"/>
        </w:rPr>
        <w:t xml:space="preserve">Tags:</w:t>
      </w:r>
      <w:r w:rsidDel="00000000" w:rsidR="00000000" w:rsidRPr="00000000">
        <w:rPr>
          <w:rtl w:val="0"/>
        </w:rPr>
      </w:r>
    </w:p>
    <w:p w:rsidR="00000000" w:rsidDel="00000000" w:rsidP="00000000" w:rsidRDefault="00000000" w:rsidRPr="00000000" w14:paraId="00000273">
      <w:pPr>
        <w:rPr/>
      </w:pPr>
      <w:r w:rsidDel="00000000" w:rsidR="00000000" w:rsidRPr="00000000">
        <w:rPr>
          <w:color w:val="1a1613"/>
          <w:sz w:val="22"/>
          <w:szCs w:val="22"/>
          <w:rtl w:val="0"/>
        </w:rPr>
        <w:t xml:space="preserve">Travel</w:t>
        <w:br w:type="textWrapping"/>
        <w:t xml:space="preserve">Starter</w:t>
      </w:r>
      <w:r w:rsidDel="00000000" w:rsidR="00000000" w:rsidRPr="00000000">
        <w:rPr>
          <w:rtl w:val="0"/>
        </w:rPr>
      </w:r>
    </w:p>
    <w:p w:rsidR="00000000" w:rsidDel="00000000" w:rsidP="00000000" w:rsidRDefault="00000000" w:rsidRPr="00000000" w14:paraId="00000274">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275">
      <w:pPr>
        <w:rPr/>
      </w:pPr>
      <w:r w:rsidDel="00000000" w:rsidR="00000000" w:rsidRPr="00000000">
        <w:br w:type="page"/>
      </w:r>
      <w:r w:rsidDel="00000000" w:rsidR="00000000" w:rsidRPr="00000000">
        <w:rPr>
          <w:rtl w:val="0"/>
        </w:rPr>
      </w:r>
    </w:p>
    <w:p w:rsidR="00000000" w:rsidDel="00000000" w:rsidP="00000000" w:rsidRDefault="00000000" w:rsidRPr="00000000" w14:paraId="00000276">
      <w:pPr>
        <w:pStyle w:val="Heading2"/>
        <w:rPr/>
      </w:pPr>
      <w:r w:rsidDel="00000000" w:rsidR="00000000" w:rsidRPr="00000000">
        <w:rPr>
          <w:color w:val="1a1613"/>
          <w:rtl w:val="0"/>
        </w:rPr>
        <w:t xml:space="preserve">Booking Confirmation</w:t>
      </w:r>
      <w:r w:rsidDel="00000000" w:rsidR="00000000" w:rsidRPr="00000000">
        <w:rPr>
          <w:rtl w:val="0"/>
        </w:rPr>
      </w:r>
    </w:p>
    <w:p w:rsidR="00000000" w:rsidDel="00000000" w:rsidP="00000000" w:rsidRDefault="00000000" w:rsidRPr="00000000" w14:paraId="00000277">
      <w:pPr>
        <w:rPr/>
      </w:pPr>
      <w:r w:rsidDel="00000000" w:rsidR="00000000" w:rsidRPr="00000000">
        <w:rPr>
          <w:i w:val="1"/>
          <w:iCs w:val="1"/>
          <w:color w:val="999999"/>
          <w:sz w:val="18"/>
          <w:szCs w:val="18"/>
          <w:rtl w:val="0"/>
        </w:rPr>
        <w:t xml:space="preserve">What clients see after booking.</w:t>
      </w: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3"/>
        <w:rPr/>
      </w:pPr>
      <w:r w:rsidDel="00000000" w:rsidR="00000000" w:rsidRPr="00000000">
        <w:rPr>
          <w:color w:val="1a1613"/>
          <w:rtl w:val="0"/>
        </w:rPr>
        <w:t xml:space="preserve">Meta</w:t>
      </w:r>
      <w:r w:rsidDel="00000000" w:rsidR="00000000" w:rsidRPr="00000000">
        <w:rPr>
          <w:rtl w:val="0"/>
        </w:rPr>
      </w:r>
    </w:p>
    <w:p w:rsidR="00000000" w:rsidDel="00000000" w:rsidP="00000000" w:rsidRDefault="00000000" w:rsidRPr="00000000" w14:paraId="0000027A">
      <w:pPr>
        <w:rPr/>
      </w:pPr>
      <w:r w:rsidDel="00000000" w:rsidR="00000000" w:rsidRPr="00000000">
        <w:rPr>
          <w:b w:val="1"/>
          <w:bCs w:val="1"/>
          <w:color w:val="b8977e"/>
          <w:sz w:val="18"/>
          <w:szCs w:val="18"/>
          <w:rtl w:val="0"/>
        </w:rPr>
        <w:t xml:space="preserve">Title:</w:t>
      </w:r>
      <w:r w:rsidDel="00000000" w:rsidR="00000000" w:rsidRPr="00000000">
        <w:rPr>
          <w:rtl w:val="0"/>
        </w:rPr>
        <w:t xml:space="preserve">  </w:t>
      </w:r>
      <w:r w:rsidDel="00000000" w:rsidR="00000000" w:rsidRPr="00000000">
        <w:rPr>
          <w:color w:val="1a1613"/>
          <w:sz w:val="22"/>
          <w:szCs w:val="22"/>
          <w:rtl w:val="0"/>
        </w:rPr>
        <w:t xml:space="preserve">You're Booked! — Staples &amp; Statements</w:t>
      </w:r>
      <w:r w:rsidDel="00000000" w:rsidR="00000000" w:rsidRPr="00000000">
        <w:rPr>
          <w:rtl w:val="0"/>
        </w:rPr>
      </w:r>
    </w:p>
    <w:p w:rsidR="00000000" w:rsidDel="00000000" w:rsidP="00000000" w:rsidRDefault="00000000" w:rsidRPr="00000000" w14:paraId="0000027B">
      <w:pPr>
        <w:rPr/>
      </w:pPr>
      <w:r w:rsidDel="00000000" w:rsidR="00000000" w:rsidRPr="00000000">
        <w:rPr>
          <w:b w:val="1"/>
          <w:bCs w:val="1"/>
          <w:color w:val="b8977e"/>
          <w:sz w:val="18"/>
          <w:szCs w:val="18"/>
          <w:rtl w:val="0"/>
        </w:rPr>
        <w:t xml:space="preserve">Description:</w:t>
      </w:r>
      <w:r w:rsidDel="00000000" w:rsidR="00000000" w:rsidRPr="00000000">
        <w:rPr>
          <w:rtl w:val="0"/>
        </w:rPr>
        <w:t xml:space="preserve">  </w:t>
      </w:r>
      <w:r w:rsidDel="00000000" w:rsidR="00000000" w:rsidRPr="00000000">
        <w:rPr>
          <w:color w:val="1a1613"/>
          <w:sz w:val="22"/>
          <w:szCs w:val="22"/>
          <w:rtl w:val="0"/>
        </w:rPr>
        <w:t xml:space="preserve">Your consultation with Danielle Marie is confirmed. Here's what to expect next.</w:t>
      </w:r>
      <w:r w:rsidDel="00000000" w:rsidR="00000000" w:rsidRPr="00000000">
        <w:rPr>
          <w:rtl w:val="0"/>
        </w:rPr>
      </w:r>
    </w:p>
    <w:p w:rsidR="00000000" w:rsidDel="00000000" w:rsidP="00000000" w:rsidRDefault="00000000" w:rsidRPr="00000000" w14:paraId="0000027C">
      <w:pPr>
        <w:pStyle w:val="Heading3"/>
        <w:rPr/>
      </w:pPr>
      <w:r w:rsidDel="00000000" w:rsidR="00000000" w:rsidRPr="00000000">
        <w:rPr>
          <w:color w:val="1a1613"/>
          <w:rtl w:val="0"/>
        </w:rPr>
        <w:t xml:space="preserve">Hero</w:t>
      </w:r>
      <w:r w:rsidDel="00000000" w:rsidR="00000000" w:rsidRPr="00000000">
        <w:rPr>
          <w:rtl w:val="0"/>
        </w:rPr>
      </w:r>
    </w:p>
    <w:p w:rsidR="00000000" w:rsidDel="00000000" w:rsidP="00000000" w:rsidRDefault="00000000" w:rsidRPr="00000000" w14:paraId="0000027D">
      <w:pPr>
        <w:rPr/>
      </w:pPr>
      <w:r w:rsidDel="00000000" w:rsidR="00000000" w:rsidRPr="00000000">
        <w:rPr>
          <w:b w:val="1"/>
          <w:bCs w:val="1"/>
          <w:color w:val="b8977e"/>
          <w:sz w:val="18"/>
          <w:szCs w:val="18"/>
          <w:rtl w:val="0"/>
        </w:rPr>
        <w:t xml:space="preserve">Check Icon:</w:t>
      </w:r>
      <w:r w:rsidDel="00000000" w:rsidR="00000000" w:rsidRPr="00000000">
        <w:rPr>
          <w:rtl w:val="0"/>
        </w:rPr>
        <w:t xml:space="preserve">  </w:t>
      </w:r>
      <w:r w:rsidDel="00000000" w:rsidR="00000000" w:rsidRPr="00000000">
        <w:rPr>
          <w:color w:val="1a1613"/>
          <w:sz w:val="22"/>
          <w:szCs w:val="22"/>
          <w:rtl w:val="0"/>
        </w:rPr>
        <w:t xml:space="preserve">✓</w:t>
      </w:r>
      <w:r w:rsidDel="00000000" w:rsidR="00000000" w:rsidRPr="00000000">
        <w:rPr>
          <w:rtl w:val="0"/>
        </w:rPr>
      </w:r>
    </w:p>
    <w:p w:rsidR="00000000" w:rsidDel="00000000" w:rsidP="00000000" w:rsidRDefault="00000000" w:rsidRPr="00000000" w14:paraId="0000027E">
      <w:pPr>
        <w:rPr/>
      </w:pPr>
      <w:r w:rsidDel="00000000" w:rsidR="00000000" w:rsidRPr="00000000">
        <w:rPr>
          <w:b w:val="1"/>
          <w:bCs w:val="1"/>
          <w:color w:val="b8977e"/>
          <w:sz w:val="18"/>
          <w:szCs w:val="18"/>
          <w:rtl w:val="0"/>
        </w:rPr>
        <w:t xml:space="preserve">Headline:</w:t>
      </w:r>
      <w:r w:rsidDel="00000000" w:rsidR="00000000" w:rsidRPr="00000000">
        <w:rPr>
          <w:rtl w:val="0"/>
        </w:rPr>
        <w:t xml:space="preserve">  </w:t>
      </w:r>
      <w:r w:rsidDel="00000000" w:rsidR="00000000" w:rsidRPr="00000000">
        <w:rPr>
          <w:color w:val="1a1613"/>
          <w:sz w:val="22"/>
          <w:szCs w:val="22"/>
          <w:rtl w:val="0"/>
        </w:rPr>
        <w:t xml:space="preserve">You're booked.</w:t>
      </w:r>
      <w:r w:rsidDel="00000000" w:rsidR="00000000" w:rsidRPr="00000000">
        <w:rPr>
          <w:rtl w:val="0"/>
        </w:rPr>
      </w:r>
    </w:p>
    <w:p w:rsidR="00000000" w:rsidDel="00000000" w:rsidP="00000000" w:rsidRDefault="00000000" w:rsidRPr="00000000" w14:paraId="0000027F">
      <w:pPr>
        <w:rPr/>
      </w:pPr>
      <w:r w:rsidDel="00000000" w:rsidR="00000000" w:rsidRPr="00000000">
        <w:rPr>
          <w:b w:val="1"/>
          <w:bCs w:val="1"/>
          <w:color w:val="b8977e"/>
          <w:sz w:val="18"/>
          <w:szCs w:val="18"/>
          <w:rtl w:val="0"/>
        </w:rPr>
        <w:t xml:space="preserve">Headline Personalized Template:</w:t>
      </w:r>
      <w:r w:rsidDel="00000000" w:rsidR="00000000" w:rsidRPr="00000000">
        <w:rPr>
          <w:rtl w:val="0"/>
        </w:rPr>
        <w:t xml:space="preserve">  </w:t>
      </w:r>
      <w:r w:rsidDel="00000000" w:rsidR="00000000" w:rsidRPr="00000000">
        <w:rPr>
          <w:color w:val="1a1613"/>
          <w:sz w:val="22"/>
          <w:szCs w:val="22"/>
          <w:rtl w:val="0"/>
        </w:rPr>
        <w:t xml:space="preserve">You're booked, {{firstName}}.</w:t>
      </w:r>
      <w:r w:rsidDel="00000000" w:rsidR="00000000" w:rsidRPr="00000000">
        <w:rPr>
          <w:rtl w:val="0"/>
        </w:rPr>
      </w:r>
    </w:p>
    <w:p w:rsidR="00000000" w:rsidDel="00000000" w:rsidP="00000000" w:rsidRDefault="00000000" w:rsidRPr="00000000" w14:paraId="00000280">
      <w:pPr>
        <w:rPr/>
      </w:pPr>
      <w:r w:rsidDel="00000000" w:rsidR="00000000" w:rsidRPr="00000000">
        <w:rPr>
          <w:b w:val="1"/>
          <w:bCs w:val="1"/>
          <w:color w:val="b8977e"/>
          <w:sz w:val="18"/>
          <w:szCs w:val="18"/>
          <w:rtl w:val="0"/>
        </w:rPr>
        <w:t xml:space="preserve">Details Template:</w:t>
      </w:r>
      <w:r w:rsidDel="00000000" w:rsidR="00000000" w:rsidRPr="00000000">
        <w:rPr>
          <w:rtl w:val="0"/>
        </w:rPr>
        <w:t xml:space="preserve">  </w:t>
      </w:r>
      <w:r w:rsidDel="00000000" w:rsidR="00000000" w:rsidRPr="00000000">
        <w:rPr>
          <w:color w:val="1a1613"/>
          <w:sz w:val="22"/>
          <w:szCs w:val="22"/>
          <w:rtl w:val="0"/>
        </w:rPr>
        <w:t xml:space="preserve">Danielle will see you on {{formattedDate}}.</w:t>
      </w:r>
      <w:r w:rsidDel="00000000" w:rsidR="00000000" w:rsidRPr="00000000">
        <w:rPr>
          <w:rtl w:val="0"/>
        </w:rPr>
      </w:r>
    </w:p>
    <w:p w:rsidR="00000000" w:rsidDel="00000000" w:rsidP="00000000" w:rsidRDefault="00000000" w:rsidRPr="00000000" w14:paraId="00000281">
      <w:pPr>
        <w:rPr/>
      </w:pPr>
      <w:r w:rsidDel="00000000" w:rsidR="00000000" w:rsidRPr="00000000">
        <w:rPr>
          <w:b w:val="1"/>
          <w:bCs w:val="1"/>
          <w:color w:val="b8977e"/>
          <w:sz w:val="18"/>
          <w:szCs w:val="18"/>
          <w:rtl w:val="0"/>
        </w:rPr>
        <w:t xml:space="preserve">Subtext:</w:t>
      </w:r>
      <w:r w:rsidDel="00000000" w:rsidR="00000000" w:rsidRPr="00000000">
        <w:rPr>
          <w:rtl w:val="0"/>
        </w:rPr>
      </w:r>
    </w:p>
    <w:p w:rsidR="00000000" w:rsidDel="00000000" w:rsidP="00000000" w:rsidRDefault="00000000" w:rsidRPr="00000000" w14:paraId="00000282">
      <w:pPr>
        <w:rPr/>
      </w:pPr>
      <w:r w:rsidDel="00000000" w:rsidR="00000000" w:rsidRPr="00000000">
        <w:rPr>
          <w:color w:val="1a1613"/>
          <w:sz w:val="22"/>
          <w:szCs w:val="22"/>
          <w:rtl w:val="0"/>
        </w:rPr>
        <w:t xml:space="preserve">Danielle will send a calendar invite with the meeting link shortly. In the meantime — there's plenty to explore.</w:t>
      </w:r>
      <w:r w:rsidDel="00000000" w:rsidR="00000000" w:rsidRPr="00000000">
        <w:rPr>
          <w:rtl w:val="0"/>
        </w:rPr>
      </w:r>
    </w:p>
    <w:p w:rsidR="00000000" w:rsidDel="00000000" w:rsidP="00000000" w:rsidRDefault="00000000" w:rsidRPr="00000000" w14:paraId="00000283">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284">
      <w:pPr>
        <w:pStyle w:val="Heading3"/>
        <w:rPr/>
      </w:pPr>
      <w:r w:rsidDel="00000000" w:rsidR="00000000" w:rsidRPr="00000000">
        <w:rPr>
          <w:color w:val="1a1613"/>
          <w:rtl w:val="0"/>
        </w:rPr>
        <w:t xml:space="preserve">While You Wait</w:t>
      </w:r>
      <w:r w:rsidDel="00000000" w:rsidR="00000000" w:rsidRPr="00000000">
        <w:rPr>
          <w:rtl w:val="0"/>
        </w:rPr>
      </w:r>
    </w:p>
    <w:p w:rsidR="00000000" w:rsidDel="00000000" w:rsidP="00000000" w:rsidRDefault="00000000" w:rsidRPr="00000000" w14:paraId="00000285">
      <w:pPr>
        <w:rPr/>
      </w:pPr>
      <w:r w:rsidDel="00000000" w:rsidR="00000000" w:rsidRPr="00000000">
        <w:rPr>
          <w:b w:val="1"/>
          <w:bCs w:val="1"/>
          <w:color w:val="b8977e"/>
          <w:sz w:val="18"/>
          <w:szCs w:val="18"/>
          <w:rtl w:val="0"/>
        </w:rPr>
        <w:t xml:space="preserve">Super:</w:t>
      </w:r>
      <w:r w:rsidDel="00000000" w:rsidR="00000000" w:rsidRPr="00000000">
        <w:rPr>
          <w:rtl w:val="0"/>
        </w:rPr>
        <w:t xml:space="preserve">  </w:t>
      </w:r>
      <w:r w:rsidDel="00000000" w:rsidR="00000000" w:rsidRPr="00000000">
        <w:rPr>
          <w:color w:val="1a1613"/>
          <w:sz w:val="22"/>
          <w:szCs w:val="22"/>
          <w:rtl w:val="0"/>
        </w:rPr>
        <w:t xml:space="preserve">While You Wait</w:t>
      </w:r>
      <w:r w:rsidDel="00000000" w:rsidR="00000000" w:rsidRPr="00000000">
        <w:rPr>
          <w:rtl w:val="0"/>
        </w:rPr>
      </w:r>
    </w:p>
    <w:p w:rsidR="00000000" w:rsidDel="00000000" w:rsidP="00000000" w:rsidRDefault="00000000" w:rsidRPr="00000000" w14:paraId="00000286">
      <w:pPr>
        <w:rPr/>
      </w:pPr>
      <w:r w:rsidDel="00000000" w:rsidR="00000000" w:rsidRPr="00000000">
        <w:rPr>
          <w:b w:val="1"/>
          <w:bCs w:val="1"/>
          <w:color w:val="b8977e"/>
          <w:sz w:val="18"/>
          <w:szCs w:val="18"/>
          <w:rtl w:val="0"/>
        </w:rPr>
        <w:t xml:space="preserve">Headline:</w:t>
      </w:r>
      <w:r w:rsidDel="00000000" w:rsidR="00000000" w:rsidRPr="00000000">
        <w:rPr>
          <w:rtl w:val="0"/>
        </w:rPr>
        <w:t xml:space="preserve">  </w:t>
      </w:r>
      <w:r w:rsidDel="00000000" w:rsidR="00000000" w:rsidRPr="00000000">
        <w:rPr>
          <w:color w:val="1a1613"/>
          <w:sz w:val="22"/>
          <w:szCs w:val="22"/>
          <w:rtl w:val="0"/>
        </w:rPr>
        <w:t xml:space="preserve">Make the Most of Your Consultation</w:t>
      </w:r>
      <w:r w:rsidDel="00000000" w:rsidR="00000000" w:rsidRPr="00000000">
        <w:rPr>
          <w:rtl w:val="0"/>
        </w:rPr>
      </w:r>
    </w:p>
    <w:p w:rsidR="00000000" w:rsidDel="00000000" w:rsidP="00000000" w:rsidRDefault="00000000" w:rsidRPr="00000000" w14:paraId="00000287">
      <w:pPr>
        <w:rPr/>
      </w:pPr>
      <w:r w:rsidDel="00000000" w:rsidR="00000000" w:rsidRPr="00000000">
        <w:rPr>
          <w:b w:val="1"/>
          <w:bCs w:val="1"/>
          <w:color w:val="b8977e"/>
          <w:sz w:val="18"/>
          <w:szCs w:val="18"/>
          <w:rtl w:val="0"/>
        </w:rPr>
        <w:t xml:space="preserve">Subtext:</w:t>
      </w:r>
      <w:r w:rsidDel="00000000" w:rsidR="00000000" w:rsidRPr="00000000">
        <w:rPr>
          <w:rtl w:val="0"/>
        </w:rPr>
      </w:r>
    </w:p>
    <w:p w:rsidR="00000000" w:rsidDel="00000000" w:rsidP="00000000" w:rsidRDefault="00000000" w:rsidRPr="00000000" w14:paraId="00000288">
      <w:pPr>
        <w:rPr/>
      </w:pPr>
      <w:r w:rsidDel="00000000" w:rsidR="00000000" w:rsidRPr="00000000">
        <w:rPr>
          <w:color w:val="1a1613"/>
          <w:sz w:val="22"/>
          <w:szCs w:val="22"/>
          <w:rtl w:val="0"/>
        </w:rPr>
        <w:t xml:space="preserve">The more Danielle knows about your style before the call, the more value you'll get from your 20 minutes together. Here are two great ways to prepare.</w:t>
      </w:r>
      <w:r w:rsidDel="00000000" w:rsidR="00000000" w:rsidRPr="00000000">
        <w:rPr>
          <w:rtl w:val="0"/>
        </w:rPr>
      </w:r>
    </w:p>
    <w:p w:rsidR="00000000" w:rsidDel="00000000" w:rsidP="00000000" w:rsidRDefault="00000000" w:rsidRPr="00000000" w14:paraId="00000289">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28A">
      <w:pPr>
        <w:rPr/>
      </w:pPr>
      <w:r w:rsidDel="00000000" w:rsidR="00000000" w:rsidRPr="00000000">
        <w:rPr>
          <w:b w:val="1"/>
          <w:bCs w:val="1"/>
          <w:color w:val="b8977e"/>
          <w:sz w:val="18"/>
          <w:szCs w:val="18"/>
          <w:rtl w:val="0"/>
        </w:rPr>
        <w:t xml:space="preserve">Icon:</w:t>
      </w:r>
      <w:r w:rsidDel="00000000" w:rsidR="00000000" w:rsidRPr="00000000">
        <w:rPr>
          <w:rtl w:val="0"/>
        </w:rPr>
        <w:t xml:space="preserve">  </w:t>
      </w:r>
      <w:r w:rsidDel="00000000" w:rsidR="00000000" w:rsidRPr="00000000">
        <w:rPr>
          <w:color w:val="1a1613"/>
          <w:sz w:val="22"/>
          <w:szCs w:val="22"/>
          <w:rtl w:val="0"/>
        </w:rPr>
        <w:t xml:space="preserve">✦</w:t>
      </w:r>
      <w:r w:rsidDel="00000000" w:rsidR="00000000" w:rsidRPr="00000000">
        <w:rPr>
          <w:rtl w:val="0"/>
        </w:rPr>
      </w:r>
    </w:p>
    <w:p w:rsidR="00000000" w:rsidDel="00000000" w:rsidP="00000000" w:rsidRDefault="00000000" w:rsidRPr="00000000" w14:paraId="0000028B">
      <w:pPr>
        <w:rPr/>
      </w:pPr>
      <w:r w:rsidDel="00000000" w:rsidR="00000000" w:rsidRPr="00000000">
        <w:rPr>
          <w:b w:val="1"/>
          <w:bCs w:val="1"/>
          <w:color w:val="b8977e"/>
          <w:sz w:val="18"/>
          <w:szCs w:val="18"/>
          <w:rtl w:val="0"/>
        </w:rPr>
        <w:t xml:space="preserve">Heading:</w:t>
      </w:r>
      <w:r w:rsidDel="00000000" w:rsidR="00000000" w:rsidRPr="00000000">
        <w:rPr>
          <w:rtl w:val="0"/>
        </w:rPr>
        <w:t xml:space="preserve">  </w:t>
      </w:r>
      <w:r w:rsidDel="00000000" w:rsidR="00000000" w:rsidRPr="00000000">
        <w:rPr>
          <w:color w:val="1a1613"/>
          <w:sz w:val="22"/>
          <w:szCs w:val="22"/>
          <w:rtl w:val="0"/>
        </w:rPr>
        <w:t xml:space="preserve">Discover Your Style Archetype</w:t>
      </w:r>
      <w:r w:rsidDel="00000000" w:rsidR="00000000" w:rsidRPr="00000000">
        <w:rPr>
          <w:rtl w:val="0"/>
        </w:rPr>
      </w:r>
    </w:p>
    <w:p w:rsidR="00000000" w:rsidDel="00000000" w:rsidP="00000000" w:rsidRDefault="00000000" w:rsidRPr="00000000" w14:paraId="0000028C">
      <w:pPr>
        <w:rPr/>
      </w:pPr>
      <w:r w:rsidDel="00000000" w:rsidR="00000000" w:rsidRPr="00000000">
        <w:rPr>
          <w:b w:val="1"/>
          <w:bCs w:val="1"/>
          <w:color w:val="b8977e"/>
          <w:sz w:val="18"/>
          <w:szCs w:val="18"/>
          <w:rtl w:val="0"/>
        </w:rPr>
        <w:t xml:space="preserve">Body:</w:t>
      </w:r>
      <w:r w:rsidDel="00000000" w:rsidR="00000000" w:rsidRPr="00000000">
        <w:rPr>
          <w:rtl w:val="0"/>
        </w:rPr>
      </w:r>
    </w:p>
    <w:p w:rsidR="00000000" w:rsidDel="00000000" w:rsidP="00000000" w:rsidRDefault="00000000" w:rsidRPr="00000000" w14:paraId="0000028D">
      <w:pPr>
        <w:rPr/>
      </w:pPr>
      <w:r w:rsidDel="00000000" w:rsidR="00000000" w:rsidRPr="00000000">
        <w:rPr>
          <w:color w:val="1a1613"/>
          <w:sz w:val="22"/>
          <w:szCs w:val="22"/>
          <w:rtl w:val="0"/>
        </w:rPr>
        <w:t xml:space="preserve">Danielle's 7 Feminine Archetypes framework is the foundation of every styling engagement. Identify your dominant archetype before the call and Danielle can get straight to building your wardrobe strategy — no time wasted figuring out who you are.</w:t>
      </w:r>
      <w:r w:rsidDel="00000000" w:rsidR="00000000" w:rsidRPr="00000000">
        <w:rPr>
          <w:rtl w:val="0"/>
        </w:rPr>
      </w:r>
    </w:p>
    <w:p w:rsidR="00000000" w:rsidDel="00000000" w:rsidP="00000000" w:rsidRDefault="00000000" w:rsidRPr="00000000" w14:paraId="0000028E">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28F">
      <w:pPr>
        <w:rPr/>
      </w:pPr>
      <w:r w:rsidDel="00000000" w:rsidR="00000000" w:rsidRPr="00000000">
        <w:rPr>
          <w:b w:val="1"/>
          <w:bCs w:val="1"/>
          <w:color w:val="b8977e"/>
          <w:sz w:val="18"/>
          <w:szCs w:val="18"/>
          <w:rtl w:val="0"/>
        </w:rPr>
        <w:t xml:space="preserve">Cta:</w:t>
      </w:r>
      <w:r w:rsidDel="00000000" w:rsidR="00000000" w:rsidRPr="00000000">
        <w:rPr>
          <w:rtl w:val="0"/>
        </w:rPr>
        <w:t xml:space="preserve">  </w:t>
      </w:r>
      <w:r w:rsidDel="00000000" w:rsidR="00000000" w:rsidRPr="00000000">
        <w:rPr>
          <w:color w:val="1a1613"/>
          <w:sz w:val="22"/>
          <w:szCs w:val="22"/>
          <w:rtl w:val="0"/>
        </w:rPr>
        <w:t xml:space="preserve">Explore the Archetypes →</w:t>
      </w:r>
      <w:r w:rsidDel="00000000" w:rsidR="00000000" w:rsidRPr="00000000">
        <w:rPr>
          <w:rtl w:val="0"/>
        </w:rPr>
      </w:r>
    </w:p>
    <w:p w:rsidR="00000000" w:rsidDel="00000000" w:rsidP="00000000" w:rsidRDefault="00000000" w:rsidRPr="00000000" w14:paraId="00000290">
      <w:pPr>
        <w:rPr/>
      </w:pPr>
      <w:r w:rsidDel="00000000" w:rsidR="00000000" w:rsidRPr="00000000">
        <w:rPr>
          <w:b w:val="1"/>
          <w:bCs w:val="1"/>
          <w:color w:val="b8977e"/>
          <w:sz w:val="18"/>
          <w:szCs w:val="18"/>
          <w:rtl w:val="0"/>
        </w:rPr>
        <w:t xml:space="preserve">Icon:</w:t>
      </w:r>
      <w:r w:rsidDel="00000000" w:rsidR="00000000" w:rsidRPr="00000000">
        <w:rPr>
          <w:rtl w:val="0"/>
        </w:rPr>
        <w:t xml:space="preserve">  </w:t>
      </w:r>
      <w:r w:rsidDel="00000000" w:rsidR="00000000" w:rsidRPr="00000000">
        <w:rPr>
          <w:color w:val="1a1613"/>
          <w:sz w:val="22"/>
          <w:szCs w:val="22"/>
          <w:rtl w:val="0"/>
        </w:rPr>
        <w:t xml:space="preserve">♛</w:t>
      </w:r>
      <w:r w:rsidDel="00000000" w:rsidR="00000000" w:rsidRPr="00000000">
        <w:rPr>
          <w:rtl w:val="0"/>
        </w:rPr>
      </w:r>
    </w:p>
    <w:p w:rsidR="00000000" w:rsidDel="00000000" w:rsidP="00000000" w:rsidRDefault="00000000" w:rsidRPr="00000000" w14:paraId="00000291">
      <w:pPr>
        <w:rPr/>
      </w:pPr>
      <w:r w:rsidDel="00000000" w:rsidR="00000000" w:rsidRPr="00000000">
        <w:rPr>
          <w:b w:val="1"/>
          <w:bCs w:val="1"/>
          <w:color w:val="b8977e"/>
          <w:sz w:val="18"/>
          <w:szCs w:val="18"/>
          <w:rtl w:val="0"/>
        </w:rPr>
        <w:t xml:space="preserve">Heading:</w:t>
      </w:r>
      <w:r w:rsidDel="00000000" w:rsidR="00000000" w:rsidRPr="00000000">
        <w:rPr>
          <w:rtl w:val="0"/>
        </w:rPr>
        <w:t xml:space="preserve">  </w:t>
      </w:r>
      <w:r w:rsidDel="00000000" w:rsidR="00000000" w:rsidRPr="00000000">
        <w:rPr>
          <w:color w:val="1a1613"/>
          <w:sz w:val="22"/>
          <w:szCs w:val="22"/>
          <w:rtl w:val="0"/>
        </w:rPr>
        <w:t xml:space="preserve">Explore Danielle's Curated Picks</w:t>
      </w:r>
      <w:r w:rsidDel="00000000" w:rsidR="00000000" w:rsidRPr="00000000">
        <w:rPr>
          <w:rtl w:val="0"/>
        </w:rPr>
      </w:r>
    </w:p>
    <w:p w:rsidR="00000000" w:rsidDel="00000000" w:rsidP="00000000" w:rsidRDefault="00000000" w:rsidRPr="00000000" w14:paraId="00000292">
      <w:pPr>
        <w:rPr/>
      </w:pPr>
      <w:r w:rsidDel="00000000" w:rsidR="00000000" w:rsidRPr="00000000">
        <w:rPr>
          <w:b w:val="1"/>
          <w:bCs w:val="1"/>
          <w:color w:val="b8977e"/>
          <w:sz w:val="18"/>
          <w:szCs w:val="18"/>
          <w:rtl w:val="0"/>
        </w:rPr>
        <w:t xml:space="preserve">Body:</w:t>
      </w:r>
      <w:r w:rsidDel="00000000" w:rsidR="00000000" w:rsidRPr="00000000">
        <w:rPr>
          <w:rtl w:val="0"/>
        </w:rPr>
      </w:r>
    </w:p>
    <w:p w:rsidR="00000000" w:rsidDel="00000000" w:rsidP="00000000" w:rsidRDefault="00000000" w:rsidRPr="00000000" w14:paraId="00000293">
      <w:pPr>
        <w:rPr/>
      </w:pPr>
      <w:r w:rsidDel="00000000" w:rsidR="00000000" w:rsidRPr="00000000">
        <w:rPr>
          <w:color w:val="1a1613"/>
          <w:sz w:val="22"/>
          <w:szCs w:val="22"/>
          <w:rtl w:val="0"/>
        </w:rPr>
        <w:t xml:space="preserve">Browse the style guides and LTK collections to get a feel for Danielle's aesthetic eye. See something you love? Save it — it's a great conversation starter for your call.</w:t>
      </w:r>
      <w:r w:rsidDel="00000000" w:rsidR="00000000" w:rsidRPr="00000000">
        <w:rPr>
          <w:rtl w:val="0"/>
        </w:rPr>
      </w:r>
    </w:p>
    <w:p w:rsidR="00000000" w:rsidDel="00000000" w:rsidP="00000000" w:rsidRDefault="00000000" w:rsidRPr="00000000" w14:paraId="00000294">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295">
      <w:pPr>
        <w:rPr/>
      </w:pPr>
      <w:r w:rsidDel="00000000" w:rsidR="00000000" w:rsidRPr="00000000">
        <w:rPr>
          <w:b w:val="1"/>
          <w:bCs w:val="1"/>
          <w:color w:val="b8977e"/>
          <w:sz w:val="18"/>
          <w:szCs w:val="18"/>
          <w:rtl w:val="0"/>
        </w:rPr>
        <w:t xml:space="preserve">Cta:</w:t>
      </w:r>
      <w:r w:rsidDel="00000000" w:rsidR="00000000" w:rsidRPr="00000000">
        <w:rPr>
          <w:rtl w:val="0"/>
        </w:rPr>
        <w:t xml:space="preserve">  </w:t>
      </w:r>
      <w:r w:rsidDel="00000000" w:rsidR="00000000" w:rsidRPr="00000000">
        <w:rPr>
          <w:color w:val="1a1613"/>
          <w:sz w:val="22"/>
          <w:szCs w:val="22"/>
          <w:rtl w:val="0"/>
        </w:rPr>
        <w:t xml:space="preserve">Shop My Picks →</w:t>
      </w:r>
      <w:r w:rsidDel="00000000" w:rsidR="00000000" w:rsidRPr="00000000">
        <w:rPr>
          <w:rtl w:val="0"/>
        </w:rPr>
      </w:r>
    </w:p>
    <w:p w:rsidR="00000000" w:rsidDel="00000000" w:rsidP="00000000" w:rsidRDefault="00000000" w:rsidRPr="00000000" w14:paraId="00000296">
      <w:pPr>
        <w:pStyle w:val="Heading3"/>
        <w:rPr/>
      </w:pPr>
      <w:r w:rsidDel="00000000" w:rsidR="00000000" w:rsidRPr="00000000">
        <w:rPr>
          <w:color w:val="1a1613"/>
          <w:rtl w:val="0"/>
        </w:rPr>
        <w:t xml:space="preserve">What To Expect</w:t>
      </w:r>
      <w:r w:rsidDel="00000000" w:rsidR="00000000" w:rsidRPr="00000000">
        <w:rPr>
          <w:rtl w:val="0"/>
        </w:rPr>
      </w:r>
    </w:p>
    <w:p w:rsidR="00000000" w:rsidDel="00000000" w:rsidP="00000000" w:rsidRDefault="00000000" w:rsidRPr="00000000" w14:paraId="00000297">
      <w:pPr>
        <w:rPr/>
      </w:pPr>
      <w:r w:rsidDel="00000000" w:rsidR="00000000" w:rsidRPr="00000000">
        <w:rPr>
          <w:b w:val="1"/>
          <w:bCs w:val="1"/>
          <w:color w:val="b8977e"/>
          <w:sz w:val="18"/>
          <w:szCs w:val="18"/>
          <w:rtl w:val="0"/>
        </w:rPr>
        <w:t xml:space="preserve">Super:</w:t>
      </w:r>
      <w:r w:rsidDel="00000000" w:rsidR="00000000" w:rsidRPr="00000000">
        <w:rPr>
          <w:rtl w:val="0"/>
        </w:rPr>
        <w:t xml:space="preserve">  </w:t>
      </w:r>
      <w:r w:rsidDel="00000000" w:rsidR="00000000" w:rsidRPr="00000000">
        <w:rPr>
          <w:color w:val="1a1613"/>
          <w:sz w:val="22"/>
          <w:szCs w:val="22"/>
          <w:rtl w:val="0"/>
        </w:rPr>
        <w:t xml:space="preserve">The Process</w:t>
      </w:r>
      <w:r w:rsidDel="00000000" w:rsidR="00000000" w:rsidRPr="00000000">
        <w:rPr>
          <w:rtl w:val="0"/>
        </w:rPr>
      </w:r>
    </w:p>
    <w:p w:rsidR="00000000" w:rsidDel="00000000" w:rsidP="00000000" w:rsidRDefault="00000000" w:rsidRPr="00000000" w14:paraId="00000298">
      <w:pPr>
        <w:rPr/>
      </w:pPr>
      <w:r w:rsidDel="00000000" w:rsidR="00000000" w:rsidRPr="00000000">
        <w:rPr>
          <w:b w:val="1"/>
          <w:bCs w:val="1"/>
          <w:color w:val="b8977e"/>
          <w:sz w:val="18"/>
          <w:szCs w:val="18"/>
          <w:rtl w:val="0"/>
        </w:rPr>
        <w:t xml:space="preserve">Headline:</w:t>
      </w:r>
      <w:r w:rsidDel="00000000" w:rsidR="00000000" w:rsidRPr="00000000">
        <w:rPr>
          <w:rtl w:val="0"/>
        </w:rPr>
        <w:t xml:space="preserve">  </w:t>
      </w:r>
      <w:r w:rsidDel="00000000" w:rsidR="00000000" w:rsidRPr="00000000">
        <w:rPr>
          <w:color w:val="1a1613"/>
          <w:sz w:val="22"/>
          <w:szCs w:val="22"/>
          <w:rtl w:val="0"/>
        </w:rPr>
        <w:t xml:space="preserve">What to Expect</w:t>
      </w:r>
      <w:r w:rsidDel="00000000" w:rsidR="00000000" w:rsidRPr="00000000">
        <w:rPr>
          <w:rtl w:val="0"/>
        </w:rPr>
      </w:r>
    </w:p>
    <w:p w:rsidR="00000000" w:rsidDel="00000000" w:rsidP="00000000" w:rsidRDefault="00000000" w:rsidRPr="00000000" w14:paraId="00000299">
      <w:pPr>
        <w:rPr/>
      </w:pPr>
      <w:r w:rsidDel="00000000" w:rsidR="00000000" w:rsidRPr="00000000">
        <w:rPr>
          <w:b w:val="1"/>
          <w:bCs w:val="1"/>
          <w:color w:val="b8977e"/>
          <w:sz w:val="18"/>
          <w:szCs w:val="18"/>
          <w:rtl w:val="0"/>
        </w:rPr>
        <w:t xml:space="preserve">Label:</w:t>
      </w:r>
      <w:r w:rsidDel="00000000" w:rsidR="00000000" w:rsidRPr="00000000">
        <w:rPr>
          <w:rtl w:val="0"/>
        </w:rPr>
        <w:t xml:space="preserve">  </w:t>
      </w:r>
      <w:r w:rsidDel="00000000" w:rsidR="00000000" w:rsidRPr="00000000">
        <w:rPr>
          <w:color w:val="1a1613"/>
          <w:sz w:val="22"/>
          <w:szCs w:val="22"/>
          <w:rtl w:val="0"/>
        </w:rPr>
        <w:t xml:space="preserve">Before</w:t>
      </w: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color w:val="b8977e"/>
          <w:sz w:val="18"/>
          <w:szCs w:val="18"/>
          <w:rtl w:val="0"/>
        </w:rPr>
        <w:t xml:space="preserve">Body:</w:t>
      </w:r>
      <w:r w:rsidDel="00000000" w:rsidR="00000000" w:rsidRPr="00000000">
        <w:rPr>
          <w:rtl w:val="0"/>
        </w:rPr>
      </w:r>
    </w:p>
    <w:p w:rsidR="00000000" w:rsidDel="00000000" w:rsidP="00000000" w:rsidRDefault="00000000" w:rsidRPr="00000000" w14:paraId="0000029B">
      <w:pPr>
        <w:rPr/>
      </w:pPr>
      <w:r w:rsidDel="00000000" w:rsidR="00000000" w:rsidRPr="00000000">
        <w:rPr>
          <w:color w:val="1a1613"/>
          <w:sz w:val="22"/>
          <w:szCs w:val="22"/>
          <w:rtl w:val="0"/>
        </w:rPr>
        <w:t xml:space="preserve">No prep required. Just show up as you are. If you want to have your closet nearby or a few inspiration images, great — but it's not necessary.</w:t>
      </w:r>
      <w:r w:rsidDel="00000000" w:rsidR="00000000" w:rsidRPr="00000000">
        <w:rPr>
          <w:rtl w:val="0"/>
        </w:rPr>
      </w:r>
    </w:p>
    <w:p w:rsidR="00000000" w:rsidDel="00000000" w:rsidP="00000000" w:rsidRDefault="00000000" w:rsidRPr="00000000" w14:paraId="0000029C">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29D">
      <w:pPr>
        <w:rPr/>
      </w:pPr>
      <w:r w:rsidDel="00000000" w:rsidR="00000000" w:rsidRPr="00000000">
        <w:rPr>
          <w:b w:val="1"/>
          <w:bCs w:val="1"/>
          <w:color w:val="b8977e"/>
          <w:sz w:val="18"/>
          <w:szCs w:val="18"/>
          <w:rtl w:val="0"/>
        </w:rPr>
        <w:t xml:space="preserve">Label:</w:t>
      </w:r>
      <w:r w:rsidDel="00000000" w:rsidR="00000000" w:rsidRPr="00000000">
        <w:rPr>
          <w:rtl w:val="0"/>
        </w:rPr>
        <w:t xml:space="preserve">  </w:t>
      </w:r>
      <w:r w:rsidDel="00000000" w:rsidR="00000000" w:rsidRPr="00000000">
        <w:rPr>
          <w:color w:val="1a1613"/>
          <w:sz w:val="22"/>
          <w:szCs w:val="22"/>
          <w:rtl w:val="0"/>
        </w:rPr>
        <w:t xml:space="preserve">During</w:t>
      </w: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color w:val="b8977e"/>
          <w:sz w:val="18"/>
          <w:szCs w:val="18"/>
          <w:rtl w:val="0"/>
        </w:rPr>
        <w:t xml:space="preserve">Body:</w:t>
      </w:r>
      <w:r w:rsidDel="00000000" w:rsidR="00000000" w:rsidRPr="00000000">
        <w:rPr>
          <w:rtl w:val="0"/>
        </w:rPr>
      </w:r>
    </w:p>
    <w:p w:rsidR="00000000" w:rsidDel="00000000" w:rsidP="00000000" w:rsidRDefault="00000000" w:rsidRPr="00000000" w14:paraId="0000029F">
      <w:pPr>
        <w:rPr/>
      </w:pPr>
      <w:r w:rsidDel="00000000" w:rsidR="00000000" w:rsidRPr="00000000">
        <w:rPr>
          <w:color w:val="1a1613"/>
          <w:sz w:val="22"/>
          <w:szCs w:val="22"/>
          <w:rtl w:val="0"/>
        </w:rPr>
        <w:t xml:space="preserve">A relaxed, focused conversation. Danielle will ask about your lifestyle, your goals, and your current relationship with your wardrobe. Zero judgment.</w:t>
      </w:r>
      <w:r w:rsidDel="00000000" w:rsidR="00000000" w:rsidRPr="00000000">
        <w:rPr>
          <w:rtl w:val="0"/>
        </w:rPr>
      </w:r>
    </w:p>
    <w:p w:rsidR="00000000" w:rsidDel="00000000" w:rsidP="00000000" w:rsidRDefault="00000000" w:rsidRPr="00000000" w14:paraId="000002A0">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2A1">
      <w:pPr>
        <w:rPr/>
      </w:pPr>
      <w:r w:rsidDel="00000000" w:rsidR="00000000" w:rsidRPr="00000000">
        <w:rPr>
          <w:b w:val="1"/>
          <w:bCs w:val="1"/>
          <w:color w:val="b8977e"/>
          <w:sz w:val="18"/>
          <w:szCs w:val="18"/>
          <w:rtl w:val="0"/>
        </w:rPr>
        <w:t xml:space="preserve">Label:</w:t>
      </w:r>
      <w:r w:rsidDel="00000000" w:rsidR="00000000" w:rsidRPr="00000000">
        <w:rPr>
          <w:rtl w:val="0"/>
        </w:rPr>
        <w:t xml:space="preserve">  </w:t>
      </w:r>
      <w:r w:rsidDel="00000000" w:rsidR="00000000" w:rsidRPr="00000000">
        <w:rPr>
          <w:color w:val="1a1613"/>
          <w:sz w:val="22"/>
          <w:szCs w:val="22"/>
          <w:rtl w:val="0"/>
        </w:rPr>
        <w:t xml:space="preserve">After</w:t>
      </w:r>
      <w:r w:rsidDel="00000000" w:rsidR="00000000" w:rsidRPr="00000000">
        <w:rPr>
          <w:rtl w:val="0"/>
        </w:rPr>
      </w:r>
    </w:p>
    <w:p w:rsidR="00000000" w:rsidDel="00000000" w:rsidP="00000000" w:rsidRDefault="00000000" w:rsidRPr="00000000" w14:paraId="000002A2">
      <w:pPr>
        <w:rPr/>
      </w:pPr>
      <w:r w:rsidDel="00000000" w:rsidR="00000000" w:rsidRPr="00000000">
        <w:rPr>
          <w:b w:val="1"/>
          <w:bCs w:val="1"/>
          <w:color w:val="b8977e"/>
          <w:sz w:val="18"/>
          <w:szCs w:val="18"/>
          <w:rtl w:val="0"/>
        </w:rPr>
        <w:t xml:space="preserve">Body:</w:t>
      </w:r>
      <w:r w:rsidDel="00000000" w:rsidR="00000000" w:rsidRPr="00000000">
        <w:rPr>
          <w:rtl w:val="0"/>
        </w:rPr>
      </w:r>
    </w:p>
    <w:p w:rsidR="00000000" w:rsidDel="00000000" w:rsidP="00000000" w:rsidRDefault="00000000" w:rsidRPr="00000000" w14:paraId="000002A3">
      <w:pPr>
        <w:rPr/>
      </w:pPr>
      <w:r w:rsidDel="00000000" w:rsidR="00000000" w:rsidRPr="00000000">
        <w:rPr>
          <w:color w:val="1a1613"/>
          <w:sz w:val="22"/>
          <w:szCs w:val="22"/>
          <w:rtl w:val="0"/>
        </w:rPr>
        <w:t xml:space="preserve">Danielle will recommend next steps based on what she learned. If a paid service makes sense, she'll explain why. If it doesn't, she'll tell you that too.</w:t>
      </w:r>
      <w:r w:rsidDel="00000000" w:rsidR="00000000" w:rsidRPr="00000000">
        <w:rPr>
          <w:rtl w:val="0"/>
        </w:rPr>
      </w:r>
    </w:p>
    <w:p w:rsidR="00000000" w:rsidDel="00000000" w:rsidP="00000000" w:rsidRDefault="00000000" w:rsidRPr="00000000" w14:paraId="000002A4">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2A5">
      <w:pPr>
        <w:pStyle w:val="Heading3"/>
        <w:rPr/>
      </w:pPr>
      <w:r w:rsidDel="00000000" w:rsidR="00000000" w:rsidRPr="00000000">
        <w:rPr>
          <w:color w:val="1a1613"/>
          <w:rtl w:val="0"/>
        </w:rPr>
        <w:t xml:space="preserve">Footer Cta</w:t>
      </w:r>
      <w:r w:rsidDel="00000000" w:rsidR="00000000" w:rsidRPr="00000000">
        <w:rPr>
          <w:rtl w:val="0"/>
        </w:rPr>
      </w:r>
    </w:p>
    <w:p w:rsidR="00000000" w:rsidDel="00000000" w:rsidP="00000000" w:rsidRDefault="00000000" w:rsidRPr="00000000" w14:paraId="000002A6">
      <w:pPr>
        <w:rPr/>
      </w:pPr>
      <w:r w:rsidDel="00000000" w:rsidR="00000000" w:rsidRPr="00000000">
        <w:rPr>
          <w:b w:val="1"/>
          <w:bCs w:val="1"/>
          <w:color w:val="b8977e"/>
          <w:sz w:val="18"/>
          <w:szCs w:val="18"/>
          <w:rtl w:val="0"/>
        </w:rPr>
        <w:t xml:space="preserve">Text:</w:t>
      </w:r>
      <w:r w:rsidDel="00000000" w:rsidR="00000000" w:rsidRPr="00000000">
        <w:rPr>
          <w:rtl w:val="0"/>
        </w:rPr>
        <w:t xml:space="preserve">  </w:t>
      </w:r>
      <w:r w:rsidDel="00000000" w:rsidR="00000000" w:rsidRPr="00000000">
        <w:rPr>
          <w:color w:val="1a1613"/>
          <w:sz w:val="22"/>
          <w:szCs w:val="22"/>
          <w:rtl w:val="0"/>
        </w:rPr>
        <w:t xml:space="preserve">Questions before the call? Reach out at</w:t>
      </w:r>
      <w:r w:rsidDel="00000000" w:rsidR="00000000" w:rsidRPr="00000000">
        <w:rPr>
          <w:rtl w:val="0"/>
        </w:rPr>
      </w:r>
    </w:p>
    <w:p w:rsidR="00000000" w:rsidDel="00000000" w:rsidP="00000000" w:rsidRDefault="00000000" w:rsidRPr="00000000" w14:paraId="000002A7">
      <w:pPr>
        <w:rPr/>
      </w:pPr>
      <w:r w:rsidDel="00000000" w:rsidR="00000000" w:rsidRPr="00000000">
        <w:rPr>
          <w:b w:val="1"/>
          <w:bCs w:val="1"/>
          <w:color w:val="b8977e"/>
          <w:sz w:val="18"/>
          <w:szCs w:val="18"/>
          <w:rtl w:val="0"/>
        </w:rPr>
        <w:t xml:space="preserve">Email:</w:t>
      </w:r>
      <w:r w:rsidDel="00000000" w:rsidR="00000000" w:rsidRPr="00000000">
        <w:rPr>
          <w:rtl w:val="0"/>
        </w:rPr>
        <w:t xml:space="preserve">  </w:t>
      </w:r>
      <w:r w:rsidDel="00000000" w:rsidR="00000000" w:rsidRPr="00000000">
        <w:rPr>
          <w:color w:val="1a1613"/>
          <w:sz w:val="22"/>
          <w:szCs w:val="22"/>
          <w:rtl w:val="0"/>
        </w:rPr>
        <w:t xml:space="preserve">hello@staplesandstatements.com</w:t>
      </w:r>
      <w:r w:rsidDel="00000000" w:rsidR="00000000" w:rsidRPr="00000000">
        <w:rPr>
          <w:rtl w:val="0"/>
        </w:rPr>
      </w:r>
    </w:p>
    <w:p w:rsidR="00000000" w:rsidDel="00000000" w:rsidP="00000000" w:rsidRDefault="00000000" w:rsidRPr="00000000" w14:paraId="000002A8">
      <w:pPr>
        <w:rPr/>
      </w:pPr>
      <w:r w:rsidDel="00000000" w:rsidR="00000000" w:rsidRPr="00000000">
        <w:br w:type="page"/>
      </w:r>
      <w:r w:rsidDel="00000000" w:rsidR="00000000" w:rsidRPr="00000000">
        <w:rPr>
          <w:rtl w:val="0"/>
        </w:rPr>
      </w:r>
    </w:p>
    <w:p w:rsidR="00000000" w:rsidDel="00000000" w:rsidP="00000000" w:rsidRDefault="00000000" w:rsidRPr="00000000" w14:paraId="000002A9">
      <w:pPr>
        <w:pStyle w:val="Heading1"/>
        <w:rPr/>
      </w:pPr>
      <w:r w:rsidDel="00000000" w:rsidR="00000000" w:rsidRPr="00000000">
        <w:rPr>
          <w:color w:val="1a1613"/>
          <w:rtl w:val="0"/>
        </w:rPr>
        <w:t xml:space="preserve">Appendix: Structural UI Text</w:t>
      </w:r>
      <w:r w:rsidDel="00000000" w:rsidR="00000000" w:rsidRPr="00000000">
        <w:rPr>
          <w:rtl w:val="0"/>
        </w:rPr>
      </w:r>
    </w:p>
    <w:p w:rsidR="00000000" w:rsidDel="00000000" w:rsidP="00000000" w:rsidRDefault="00000000" w:rsidRPr="00000000" w14:paraId="000002AA">
      <w:pPr>
        <w:rPr/>
      </w:pPr>
      <w:r w:rsidDel="00000000" w:rsidR="00000000" w:rsidRPr="00000000">
        <w:rPr>
          <w:i w:val="1"/>
          <w:iCs w:val="1"/>
          <w:color w:val="999999"/>
          <w:sz w:val="18"/>
          <w:szCs w:val="18"/>
          <w:rtl w:val="0"/>
        </w:rPr>
        <w:t xml:space="preserve">These are small structural elements like button labels, navigation links, and footer text. You probably don't need to change these, but they're here if you want to review them.</w:t>
      </w:r>
      <w:r w:rsidDel="00000000" w:rsidR="00000000" w:rsidRPr="00000000">
        <w:rPr>
          <w:rtl w:val="0"/>
        </w:rPr>
      </w:r>
    </w:p>
    <w:p w:rsidR="00000000" w:rsidDel="00000000" w:rsidP="00000000" w:rsidRDefault="00000000" w:rsidRPr="00000000" w14:paraId="000002AB">
      <w:pPr>
        <w:pStyle w:val="Heading2"/>
        <w:rPr/>
      </w:pPr>
      <w:r w:rsidDel="00000000" w:rsidR="00000000" w:rsidRPr="00000000">
        <w:rPr>
          <w:color w:val="1a1613"/>
          <w:rtl w:val="0"/>
        </w:rPr>
        <w:t xml:space="preserve">Navigation</w:t>
      </w:r>
      <w:r w:rsidDel="00000000" w:rsidR="00000000" w:rsidRPr="00000000">
        <w:rPr>
          <w:rtl w:val="0"/>
        </w:rPr>
      </w:r>
    </w:p>
    <w:p w:rsidR="00000000" w:rsidDel="00000000" w:rsidP="00000000" w:rsidRDefault="00000000" w:rsidRPr="00000000" w14:paraId="000002AC">
      <w:pPr>
        <w:rPr/>
      </w:pPr>
      <w:r w:rsidDel="00000000" w:rsidR="00000000" w:rsidRPr="00000000">
        <w:rPr>
          <w:b w:val="1"/>
          <w:bCs w:val="1"/>
          <w:color w:val="b8977e"/>
          <w:sz w:val="18"/>
          <w:szCs w:val="18"/>
          <w:rtl w:val="0"/>
        </w:rPr>
        <w:t xml:space="preserve">Brand:</w:t>
      </w:r>
      <w:r w:rsidDel="00000000" w:rsidR="00000000" w:rsidRPr="00000000">
        <w:rPr>
          <w:rtl w:val="0"/>
        </w:rPr>
        <w:t xml:space="preserve">  </w:t>
      </w:r>
      <w:r w:rsidDel="00000000" w:rsidR="00000000" w:rsidRPr="00000000">
        <w:rPr>
          <w:color w:val="1a1613"/>
          <w:sz w:val="22"/>
          <w:szCs w:val="22"/>
          <w:rtl w:val="0"/>
        </w:rPr>
        <w:t xml:space="preserve">Staples &amp; Statements</w:t>
      </w:r>
      <w:r w:rsidDel="00000000" w:rsidR="00000000" w:rsidRPr="00000000">
        <w:rPr>
          <w:rtl w:val="0"/>
        </w:rPr>
      </w:r>
    </w:p>
    <w:p w:rsidR="00000000" w:rsidDel="00000000" w:rsidP="00000000" w:rsidRDefault="00000000" w:rsidRPr="00000000" w14:paraId="000002AD">
      <w:pPr>
        <w:rPr/>
      </w:pPr>
      <w:r w:rsidDel="00000000" w:rsidR="00000000" w:rsidRPr="00000000">
        <w:rPr>
          <w:b w:val="1"/>
          <w:bCs w:val="1"/>
          <w:color w:val="b8977e"/>
          <w:sz w:val="18"/>
          <w:szCs w:val="18"/>
          <w:rtl w:val="0"/>
        </w:rPr>
        <w:t xml:space="preserve">Brand Aria:</w:t>
      </w:r>
      <w:r w:rsidDel="00000000" w:rsidR="00000000" w:rsidRPr="00000000">
        <w:rPr>
          <w:rtl w:val="0"/>
        </w:rPr>
        <w:t xml:space="preserve">  </w:t>
      </w:r>
      <w:r w:rsidDel="00000000" w:rsidR="00000000" w:rsidRPr="00000000">
        <w:rPr>
          <w:color w:val="1a1613"/>
          <w:sz w:val="22"/>
          <w:szCs w:val="22"/>
          <w:rtl w:val="0"/>
        </w:rPr>
        <w:t xml:space="preserve">Staples &amp; Statements — Home</w:t>
      </w:r>
      <w:r w:rsidDel="00000000" w:rsidR="00000000" w:rsidRPr="00000000">
        <w:rPr>
          <w:rtl w:val="0"/>
        </w:rPr>
      </w:r>
    </w:p>
    <w:p w:rsidR="00000000" w:rsidDel="00000000" w:rsidP="00000000" w:rsidRDefault="00000000" w:rsidRPr="00000000" w14:paraId="000002AE">
      <w:pPr>
        <w:rPr/>
      </w:pPr>
      <w:r w:rsidDel="00000000" w:rsidR="00000000" w:rsidRPr="00000000">
        <w:rPr>
          <w:b w:val="1"/>
          <w:bCs w:val="1"/>
          <w:color w:val="b8977e"/>
          <w:sz w:val="18"/>
          <w:szCs w:val="18"/>
          <w:rtl w:val="0"/>
        </w:rPr>
        <w:t xml:space="preserve">Toggle Aria:</w:t>
      </w:r>
      <w:r w:rsidDel="00000000" w:rsidR="00000000" w:rsidRPr="00000000">
        <w:rPr>
          <w:rtl w:val="0"/>
        </w:rPr>
        <w:t xml:space="preserve">  </w:t>
      </w:r>
      <w:r w:rsidDel="00000000" w:rsidR="00000000" w:rsidRPr="00000000">
        <w:rPr>
          <w:color w:val="1a1613"/>
          <w:sz w:val="22"/>
          <w:szCs w:val="22"/>
          <w:rtl w:val="0"/>
        </w:rPr>
        <w:t xml:space="preserve">Toggle navigation menu</w:t>
      </w:r>
      <w:r w:rsidDel="00000000" w:rsidR="00000000" w:rsidRPr="00000000">
        <w:rPr>
          <w:rtl w:val="0"/>
        </w:rPr>
      </w:r>
    </w:p>
    <w:p w:rsidR="00000000" w:rsidDel="00000000" w:rsidP="00000000" w:rsidRDefault="00000000" w:rsidRPr="00000000" w14:paraId="000002AF">
      <w:pPr>
        <w:rPr/>
      </w:pPr>
      <w:r w:rsidDel="00000000" w:rsidR="00000000" w:rsidRPr="00000000">
        <w:rPr>
          <w:b w:val="1"/>
          <w:bCs w:val="1"/>
          <w:color w:val="b8977e"/>
          <w:sz w:val="18"/>
          <w:szCs w:val="18"/>
          <w:rtl w:val="0"/>
        </w:rPr>
        <w:t xml:space="preserve">Links.About:</w:t>
      </w:r>
      <w:r w:rsidDel="00000000" w:rsidR="00000000" w:rsidRPr="00000000">
        <w:rPr>
          <w:rtl w:val="0"/>
        </w:rPr>
        <w:t xml:space="preserve">  </w:t>
      </w:r>
      <w:r w:rsidDel="00000000" w:rsidR="00000000" w:rsidRPr="00000000">
        <w:rPr>
          <w:color w:val="1a1613"/>
          <w:sz w:val="22"/>
          <w:szCs w:val="22"/>
          <w:rtl w:val="0"/>
        </w:rPr>
        <w:t xml:space="preserve">About</w:t>
      </w:r>
      <w:r w:rsidDel="00000000" w:rsidR="00000000" w:rsidRPr="00000000">
        <w:rPr>
          <w:rtl w:val="0"/>
        </w:rPr>
      </w:r>
    </w:p>
    <w:p w:rsidR="00000000" w:rsidDel="00000000" w:rsidP="00000000" w:rsidRDefault="00000000" w:rsidRPr="00000000" w14:paraId="000002B0">
      <w:pPr>
        <w:rPr/>
      </w:pPr>
      <w:r w:rsidDel="00000000" w:rsidR="00000000" w:rsidRPr="00000000">
        <w:rPr>
          <w:b w:val="1"/>
          <w:bCs w:val="1"/>
          <w:color w:val="b8977e"/>
          <w:sz w:val="18"/>
          <w:szCs w:val="18"/>
          <w:rtl w:val="0"/>
        </w:rPr>
        <w:t xml:space="preserve">Links.Services:</w:t>
      </w:r>
      <w:r w:rsidDel="00000000" w:rsidR="00000000" w:rsidRPr="00000000">
        <w:rPr>
          <w:rtl w:val="0"/>
        </w:rPr>
        <w:t xml:space="preserve">  </w:t>
      </w:r>
      <w:r w:rsidDel="00000000" w:rsidR="00000000" w:rsidRPr="00000000">
        <w:rPr>
          <w:color w:val="1a1613"/>
          <w:sz w:val="22"/>
          <w:szCs w:val="22"/>
          <w:rtl w:val="0"/>
        </w:rPr>
        <w:t xml:space="preserve">Services</w:t>
      </w:r>
      <w:r w:rsidDel="00000000" w:rsidR="00000000" w:rsidRPr="00000000">
        <w:rPr>
          <w:rtl w:val="0"/>
        </w:rPr>
      </w:r>
    </w:p>
    <w:p w:rsidR="00000000" w:rsidDel="00000000" w:rsidP="00000000" w:rsidRDefault="00000000" w:rsidRPr="00000000" w14:paraId="000002B1">
      <w:pPr>
        <w:rPr/>
      </w:pPr>
      <w:r w:rsidDel="00000000" w:rsidR="00000000" w:rsidRPr="00000000">
        <w:rPr>
          <w:b w:val="1"/>
          <w:bCs w:val="1"/>
          <w:color w:val="b8977e"/>
          <w:sz w:val="18"/>
          <w:szCs w:val="18"/>
          <w:rtl w:val="0"/>
        </w:rPr>
        <w:t xml:space="preserve">Links.Clients:</w:t>
      </w:r>
      <w:r w:rsidDel="00000000" w:rsidR="00000000" w:rsidRPr="00000000">
        <w:rPr>
          <w:rtl w:val="0"/>
        </w:rPr>
        <w:t xml:space="preserve">  </w:t>
      </w:r>
      <w:r w:rsidDel="00000000" w:rsidR="00000000" w:rsidRPr="00000000">
        <w:rPr>
          <w:color w:val="1a1613"/>
          <w:sz w:val="22"/>
          <w:szCs w:val="22"/>
          <w:rtl w:val="0"/>
        </w:rPr>
        <w:t xml:space="preserve">Clients</w:t>
      </w:r>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color w:val="b8977e"/>
          <w:sz w:val="18"/>
          <w:szCs w:val="18"/>
          <w:rtl w:val="0"/>
        </w:rPr>
        <w:t xml:space="preserve">Links.Archetypes:</w:t>
      </w:r>
      <w:r w:rsidDel="00000000" w:rsidR="00000000" w:rsidRPr="00000000">
        <w:rPr>
          <w:rtl w:val="0"/>
        </w:rPr>
        <w:t xml:space="preserve">  </w:t>
      </w:r>
      <w:r w:rsidDel="00000000" w:rsidR="00000000" w:rsidRPr="00000000">
        <w:rPr>
          <w:color w:val="1a1613"/>
          <w:sz w:val="22"/>
          <w:szCs w:val="22"/>
          <w:rtl w:val="0"/>
        </w:rPr>
        <w:t xml:space="preserve">Archetypes</w:t>
      </w:r>
      <w:r w:rsidDel="00000000" w:rsidR="00000000" w:rsidRPr="00000000">
        <w:rPr>
          <w:rtl w:val="0"/>
        </w:rPr>
      </w:r>
    </w:p>
    <w:p w:rsidR="00000000" w:rsidDel="00000000" w:rsidP="00000000" w:rsidRDefault="00000000" w:rsidRPr="00000000" w14:paraId="000002B3">
      <w:pPr>
        <w:rPr/>
      </w:pPr>
      <w:r w:rsidDel="00000000" w:rsidR="00000000" w:rsidRPr="00000000">
        <w:rPr>
          <w:b w:val="1"/>
          <w:bCs w:val="1"/>
          <w:color w:val="b8977e"/>
          <w:sz w:val="18"/>
          <w:szCs w:val="18"/>
          <w:rtl w:val="0"/>
        </w:rPr>
        <w:t xml:space="preserve">Links.Shop:</w:t>
      </w:r>
      <w:r w:rsidDel="00000000" w:rsidR="00000000" w:rsidRPr="00000000">
        <w:rPr>
          <w:rtl w:val="0"/>
        </w:rPr>
        <w:t xml:space="preserve">  </w:t>
      </w:r>
      <w:r w:rsidDel="00000000" w:rsidR="00000000" w:rsidRPr="00000000">
        <w:rPr>
          <w:color w:val="1a1613"/>
          <w:sz w:val="22"/>
          <w:szCs w:val="22"/>
          <w:rtl w:val="0"/>
        </w:rPr>
        <w:t xml:space="preserve">Shop</w:t>
      </w:r>
      <w:r w:rsidDel="00000000" w:rsidR="00000000" w:rsidRPr="00000000">
        <w:rPr>
          <w:rtl w:val="0"/>
        </w:rPr>
      </w:r>
    </w:p>
    <w:p w:rsidR="00000000" w:rsidDel="00000000" w:rsidP="00000000" w:rsidRDefault="00000000" w:rsidRPr="00000000" w14:paraId="000002B4">
      <w:pPr>
        <w:rPr/>
      </w:pPr>
      <w:r w:rsidDel="00000000" w:rsidR="00000000" w:rsidRPr="00000000">
        <w:rPr>
          <w:b w:val="1"/>
          <w:bCs w:val="1"/>
          <w:color w:val="b8977e"/>
          <w:sz w:val="18"/>
          <w:szCs w:val="18"/>
          <w:rtl w:val="0"/>
        </w:rPr>
        <w:t xml:space="preserve">Links.Contact:</w:t>
      </w:r>
      <w:r w:rsidDel="00000000" w:rsidR="00000000" w:rsidRPr="00000000">
        <w:rPr>
          <w:rtl w:val="0"/>
        </w:rPr>
        <w:t xml:space="preserve">  </w:t>
      </w:r>
      <w:r w:rsidDel="00000000" w:rsidR="00000000" w:rsidRPr="00000000">
        <w:rPr>
          <w:color w:val="1a1613"/>
          <w:sz w:val="22"/>
          <w:szCs w:val="22"/>
          <w:rtl w:val="0"/>
        </w:rPr>
        <w:t xml:space="preserve">Contact</w:t>
      </w:r>
      <w:r w:rsidDel="00000000" w:rsidR="00000000" w:rsidRPr="00000000">
        <w:rPr>
          <w:rtl w:val="0"/>
        </w:rPr>
      </w:r>
    </w:p>
    <w:p w:rsidR="00000000" w:rsidDel="00000000" w:rsidP="00000000" w:rsidRDefault="00000000" w:rsidRPr="00000000" w14:paraId="000002B5">
      <w:pPr>
        <w:pStyle w:val="Heading2"/>
        <w:rPr/>
      </w:pPr>
      <w:r w:rsidDel="00000000" w:rsidR="00000000" w:rsidRPr="00000000">
        <w:rPr>
          <w:color w:val="1a1613"/>
          <w:rtl w:val="0"/>
        </w:rPr>
        <w:t xml:space="preserve">Footer</w:t>
      </w:r>
      <w:r w:rsidDel="00000000" w:rsidR="00000000" w:rsidRPr="00000000">
        <w:rPr>
          <w:rtl w:val="0"/>
        </w:rPr>
      </w:r>
    </w:p>
    <w:p w:rsidR="00000000" w:rsidDel="00000000" w:rsidP="00000000" w:rsidRDefault="00000000" w:rsidRPr="00000000" w14:paraId="000002B6">
      <w:pPr>
        <w:rPr/>
      </w:pPr>
      <w:r w:rsidDel="00000000" w:rsidR="00000000" w:rsidRPr="00000000">
        <w:rPr>
          <w:b w:val="1"/>
          <w:bCs w:val="1"/>
          <w:color w:val="b8977e"/>
          <w:sz w:val="18"/>
          <w:szCs w:val="18"/>
          <w:rtl w:val="0"/>
        </w:rPr>
        <w:t xml:space="preserve">Brand:</w:t>
      </w:r>
      <w:r w:rsidDel="00000000" w:rsidR="00000000" w:rsidRPr="00000000">
        <w:rPr>
          <w:rtl w:val="0"/>
        </w:rPr>
        <w:t xml:space="preserve">  </w:t>
      </w:r>
      <w:r w:rsidDel="00000000" w:rsidR="00000000" w:rsidRPr="00000000">
        <w:rPr>
          <w:color w:val="1a1613"/>
          <w:sz w:val="22"/>
          <w:szCs w:val="22"/>
          <w:rtl w:val="0"/>
        </w:rPr>
        <w:t xml:space="preserve">Staples &amp; Statements</w:t>
      </w:r>
      <w:r w:rsidDel="00000000" w:rsidR="00000000" w:rsidRPr="00000000">
        <w:rPr>
          <w:rtl w:val="0"/>
        </w:rPr>
      </w:r>
    </w:p>
    <w:p w:rsidR="00000000" w:rsidDel="00000000" w:rsidP="00000000" w:rsidRDefault="00000000" w:rsidRPr="00000000" w14:paraId="000002B7">
      <w:pPr>
        <w:rPr/>
      </w:pPr>
      <w:r w:rsidDel="00000000" w:rsidR="00000000" w:rsidRPr="00000000">
        <w:rPr>
          <w:b w:val="1"/>
          <w:bCs w:val="1"/>
          <w:color w:val="b8977e"/>
          <w:sz w:val="18"/>
          <w:szCs w:val="18"/>
          <w:rtl w:val="0"/>
        </w:rPr>
        <w:t xml:space="preserve">Tagline:</w:t>
      </w:r>
      <w:r w:rsidDel="00000000" w:rsidR="00000000" w:rsidRPr="00000000">
        <w:rPr>
          <w:rtl w:val="0"/>
        </w:rPr>
        <w:t xml:space="preserve">  </w:t>
      </w:r>
      <w:r w:rsidDel="00000000" w:rsidR="00000000" w:rsidRPr="00000000">
        <w:rPr>
          <w:color w:val="1a1613"/>
          <w:sz w:val="22"/>
          <w:szCs w:val="22"/>
          <w:rtl w:val="0"/>
        </w:rPr>
        <w:t xml:space="preserve">Your wardrobe, elevated. Expert styling services and archetype-based personal style guidance.</w:t>
      </w:r>
      <w:r w:rsidDel="00000000" w:rsidR="00000000" w:rsidRPr="00000000">
        <w:rPr>
          <w:rtl w:val="0"/>
        </w:rPr>
      </w:r>
    </w:p>
    <w:p w:rsidR="00000000" w:rsidDel="00000000" w:rsidP="00000000" w:rsidRDefault="00000000" w:rsidRPr="00000000" w14:paraId="000002B8">
      <w:pPr>
        <w:rPr/>
      </w:pPr>
      <w:r w:rsidDel="00000000" w:rsidR="00000000" w:rsidRPr="00000000">
        <w:rPr>
          <w:b w:val="1"/>
          <w:bCs w:val="1"/>
          <w:color w:val="b8977e"/>
          <w:sz w:val="18"/>
          <w:szCs w:val="18"/>
          <w:rtl w:val="0"/>
        </w:rPr>
        <w:t xml:space="preserve">Quick Links Heading:</w:t>
      </w:r>
      <w:r w:rsidDel="00000000" w:rsidR="00000000" w:rsidRPr="00000000">
        <w:rPr>
          <w:rtl w:val="0"/>
        </w:rPr>
        <w:t xml:space="preserve">  </w:t>
      </w:r>
      <w:r w:rsidDel="00000000" w:rsidR="00000000" w:rsidRPr="00000000">
        <w:rPr>
          <w:color w:val="1a1613"/>
          <w:sz w:val="22"/>
          <w:szCs w:val="22"/>
          <w:rtl w:val="0"/>
        </w:rPr>
        <w:t xml:space="preserve">Quick Links</w:t>
      </w:r>
      <w:r w:rsidDel="00000000" w:rsidR="00000000" w:rsidRPr="00000000">
        <w:rPr>
          <w:rtl w:val="0"/>
        </w:rPr>
      </w:r>
    </w:p>
    <w:p w:rsidR="00000000" w:rsidDel="00000000" w:rsidP="00000000" w:rsidRDefault="00000000" w:rsidRPr="00000000" w14:paraId="000002B9">
      <w:pPr>
        <w:rPr/>
      </w:pPr>
      <w:r w:rsidDel="00000000" w:rsidR="00000000" w:rsidRPr="00000000">
        <w:rPr>
          <w:b w:val="1"/>
          <w:bCs w:val="1"/>
          <w:color w:val="b8977e"/>
          <w:sz w:val="18"/>
          <w:szCs w:val="18"/>
          <w:rtl w:val="0"/>
        </w:rPr>
        <w:t xml:space="preserve">Social Heading:</w:t>
      </w:r>
      <w:r w:rsidDel="00000000" w:rsidR="00000000" w:rsidRPr="00000000">
        <w:rPr>
          <w:rtl w:val="0"/>
        </w:rPr>
        <w:t xml:space="preserve">  </w:t>
      </w:r>
      <w:r w:rsidDel="00000000" w:rsidR="00000000" w:rsidRPr="00000000">
        <w:rPr>
          <w:color w:val="1a1613"/>
          <w:sz w:val="22"/>
          <w:szCs w:val="22"/>
          <w:rtl w:val="0"/>
        </w:rPr>
        <w:t xml:space="preserve">Follow Along</w:t>
      </w:r>
      <w:r w:rsidDel="00000000" w:rsidR="00000000" w:rsidRPr="00000000">
        <w:rPr>
          <w:rtl w:val="0"/>
        </w:rPr>
      </w:r>
    </w:p>
    <w:p w:rsidR="00000000" w:rsidDel="00000000" w:rsidP="00000000" w:rsidRDefault="00000000" w:rsidRPr="00000000" w14:paraId="000002BA">
      <w:pPr>
        <w:rPr/>
      </w:pPr>
      <w:r w:rsidDel="00000000" w:rsidR="00000000" w:rsidRPr="00000000">
        <w:rPr>
          <w:b w:val="1"/>
          <w:bCs w:val="1"/>
          <w:color w:val="b8977e"/>
          <w:sz w:val="18"/>
          <w:szCs w:val="18"/>
          <w:rtl w:val="0"/>
        </w:rPr>
        <w:t xml:space="preserve">Contact Heading:</w:t>
      </w:r>
      <w:r w:rsidDel="00000000" w:rsidR="00000000" w:rsidRPr="00000000">
        <w:rPr>
          <w:rtl w:val="0"/>
        </w:rPr>
        <w:t xml:space="preserve">  </w:t>
      </w:r>
      <w:r w:rsidDel="00000000" w:rsidR="00000000" w:rsidRPr="00000000">
        <w:rPr>
          <w:color w:val="1a1613"/>
          <w:sz w:val="22"/>
          <w:szCs w:val="22"/>
          <w:rtl w:val="0"/>
        </w:rPr>
        <w:t xml:space="preserve">Get in Touch</w:t>
      </w:r>
      <w:r w:rsidDel="00000000" w:rsidR="00000000" w:rsidRPr="00000000">
        <w:rPr>
          <w:rtl w:val="0"/>
        </w:rPr>
      </w:r>
    </w:p>
    <w:p w:rsidR="00000000" w:rsidDel="00000000" w:rsidP="00000000" w:rsidRDefault="00000000" w:rsidRPr="00000000" w14:paraId="000002BB">
      <w:pPr>
        <w:rPr/>
      </w:pPr>
      <w:r w:rsidDel="00000000" w:rsidR="00000000" w:rsidRPr="00000000">
        <w:rPr>
          <w:b w:val="1"/>
          <w:bCs w:val="1"/>
          <w:color w:val="b8977e"/>
          <w:sz w:val="18"/>
          <w:szCs w:val="18"/>
          <w:rtl w:val="0"/>
        </w:rPr>
        <w:t xml:space="preserve">Email:</w:t>
      </w:r>
      <w:r w:rsidDel="00000000" w:rsidR="00000000" w:rsidRPr="00000000">
        <w:rPr>
          <w:rtl w:val="0"/>
        </w:rPr>
        <w:t xml:space="preserve">  </w:t>
      </w:r>
      <w:r w:rsidDel="00000000" w:rsidR="00000000" w:rsidRPr="00000000">
        <w:rPr>
          <w:color w:val="1a1613"/>
          <w:sz w:val="22"/>
          <w:szCs w:val="22"/>
          <w:rtl w:val="0"/>
        </w:rPr>
        <w:t xml:space="preserve">hello@staplesandstatements.com</w:t>
      </w:r>
      <w:r w:rsidDel="00000000" w:rsidR="00000000" w:rsidRPr="00000000">
        <w:rPr>
          <w:rtl w:val="0"/>
        </w:rPr>
      </w:r>
    </w:p>
    <w:p w:rsidR="00000000" w:rsidDel="00000000" w:rsidP="00000000" w:rsidRDefault="00000000" w:rsidRPr="00000000" w14:paraId="000002BC">
      <w:pPr>
        <w:rPr/>
      </w:pPr>
      <w:r w:rsidDel="00000000" w:rsidR="00000000" w:rsidRPr="00000000">
        <w:rPr>
          <w:b w:val="1"/>
          <w:bCs w:val="1"/>
          <w:color w:val="b8977e"/>
          <w:sz w:val="18"/>
          <w:szCs w:val="18"/>
          <w:rtl w:val="0"/>
        </w:rPr>
        <w:t xml:space="preserve">Copyright:</w:t>
      </w:r>
      <w:r w:rsidDel="00000000" w:rsidR="00000000" w:rsidRPr="00000000">
        <w:rPr>
          <w:rtl w:val="0"/>
        </w:rPr>
        <w:t xml:space="preserve">  </w:t>
      </w:r>
      <w:r w:rsidDel="00000000" w:rsidR="00000000" w:rsidRPr="00000000">
        <w:rPr>
          <w:color w:val="1a1613"/>
          <w:sz w:val="22"/>
          <w:szCs w:val="22"/>
          <w:rtl w:val="0"/>
        </w:rPr>
        <w:t xml:space="preserve">© 2026 Staples &amp; Statements. All rights reserved.</w:t>
      </w:r>
      <w:r w:rsidDel="00000000" w:rsidR="00000000" w:rsidRPr="00000000">
        <w:rPr>
          <w:rtl w:val="0"/>
        </w:rPr>
      </w:r>
    </w:p>
    <w:p w:rsidR="00000000" w:rsidDel="00000000" w:rsidP="00000000" w:rsidRDefault="00000000" w:rsidRPr="00000000" w14:paraId="000002BD">
      <w:pPr>
        <w:rPr/>
      </w:pPr>
      <w:r w:rsidDel="00000000" w:rsidR="00000000" w:rsidRPr="00000000">
        <w:rPr>
          <w:b w:val="1"/>
          <w:bCs w:val="1"/>
          <w:color w:val="b8977e"/>
          <w:sz w:val="18"/>
          <w:szCs w:val="18"/>
          <w:rtl w:val="0"/>
        </w:rPr>
        <w:t xml:space="preserve">Built By:</w:t>
      </w:r>
      <w:r w:rsidDel="00000000" w:rsidR="00000000" w:rsidRPr="00000000">
        <w:rPr>
          <w:rtl w:val="0"/>
        </w:rPr>
        <w:t xml:space="preserve">  </w:t>
      </w:r>
      <w:r w:rsidDel="00000000" w:rsidR="00000000" w:rsidRPr="00000000">
        <w:rPr>
          <w:color w:val="1a1613"/>
          <w:sz w:val="22"/>
          <w:szCs w:val="22"/>
          <w:rtl w:val="0"/>
        </w:rPr>
        <w:t xml:space="preserve">Built by</w:t>
      </w:r>
      <w:r w:rsidDel="00000000" w:rsidR="00000000" w:rsidRPr="00000000">
        <w:rPr>
          <w:rtl w:val="0"/>
        </w:rPr>
      </w:r>
    </w:p>
    <w:p w:rsidR="00000000" w:rsidDel="00000000" w:rsidP="00000000" w:rsidRDefault="00000000" w:rsidRPr="00000000" w14:paraId="000002BE">
      <w:pPr>
        <w:rPr/>
      </w:pPr>
      <w:r w:rsidDel="00000000" w:rsidR="00000000" w:rsidRPr="00000000">
        <w:rPr>
          <w:b w:val="1"/>
          <w:bCs w:val="1"/>
          <w:color w:val="b8977e"/>
          <w:sz w:val="18"/>
          <w:szCs w:val="18"/>
          <w:rtl w:val="0"/>
        </w:rPr>
        <w:t xml:space="preserve">Built By Name:</w:t>
      </w:r>
      <w:r w:rsidDel="00000000" w:rsidR="00000000" w:rsidRPr="00000000">
        <w:rPr>
          <w:rtl w:val="0"/>
        </w:rPr>
        <w:t xml:space="preserve">  </w:t>
      </w:r>
      <w:r w:rsidDel="00000000" w:rsidR="00000000" w:rsidRPr="00000000">
        <w:rPr>
          <w:color w:val="1a1613"/>
          <w:sz w:val="22"/>
          <w:szCs w:val="22"/>
          <w:rtl w:val="0"/>
        </w:rPr>
        <w:t xml:space="preserve">SG57 Labs</w:t>
      </w:r>
      <w:r w:rsidDel="00000000" w:rsidR="00000000" w:rsidRPr="00000000">
        <w:rPr>
          <w:rtl w:val="0"/>
        </w:rPr>
      </w:r>
    </w:p>
    <w:p w:rsidR="00000000" w:rsidDel="00000000" w:rsidP="00000000" w:rsidRDefault="00000000" w:rsidRPr="00000000" w14:paraId="000002BF">
      <w:pPr>
        <w:pStyle w:val="Heading2"/>
        <w:rPr/>
      </w:pPr>
      <w:r w:rsidDel="00000000" w:rsidR="00000000" w:rsidRPr="00000000">
        <w:rPr>
          <w:color w:val="1a1613"/>
          <w:rtl w:val="0"/>
        </w:rPr>
        <w:t xml:space="preserve">Scrolling Ticker</w:t>
      </w:r>
      <w:r w:rsidDel="00000000" w:rsidR="00000000" w:rsidRPr="00000000">
        <w:rPr>
          <w:rtl w:val="0"/>
        </w:rPr>
      </w:r>
    </w:p>
    <w:p w:rsidR="00000000" w:rsidDel="00000000" w:rsidP="00000000" w:rsidRDefault="00000000" w:rsidRPr="00000000" w14:paraId="000002C0">
      <w:pPr>
        <w:rPr/>
      </w:pPr>
      <w:r w:rsidDel="00000000" w:rsidR="00000000" w:rsidRPr="00000000">
        <w:rPr>
          <w:b w:val="1"/>
          <w:bCs w:val="1"/>
          <w:color w:val="b8977e"/>
          <w:sz w:val="18"/>
          <w:szCs w:val="18"/>
          <w:rtl w:val="0"/>
        </w:rPr>
        <w:t xml:space="preserve">Items #0:</w:t>
      </w:r>
      <w:r w:rsidDel="00000000" w:rsidR="00000000" w:rsidRPr="00000000">
        <w:rPr>
          <w:rtl w:val="0"/>
        </w:rPr>
        <w:t xml:space="preserve">  </w:t>
      </w:r>
      <w:r w:rsidDel="00000000" w:rsidR="00000000" w:rsidRPr="00000000">
        <w:rPr>
          <w:color w:val="1a1613"/>
          <w:sz w:val="22"/>
          <w:szCs w:val="22"/>
          <w:rtl w:val="0"/>
        </w:rPr>
        <w:t xml:space="preserve">Staples &amp; Statements</w:t>
      </w:r>
      <w:r w:rsidDel="00000000" w:rsidR="00000000" w:rsidRPr="00000000">
        <w:rPr>
          <w:rtl w:val="0"/>
        </w:rPr>
      </w:r>
    </w:p>
    <w:p w:rsidR="00000000" w:rsidDel="00000000" w:rsidP="00000000" w:rsidRDefault="00000000" w:rsidRPr="00000000" w14:paraId="000002C1">
      <w:pPr>
        <w:rPr/>
      </w:pPr>
      <w:r w:rsidDel="00000000" w:rsidR="00000000" w:rsidRPr="00000000">
        <w:rPr>
          <w:b w:val="1"/>
          <w:bCs w:val="1"/>
          <w:color w:val="b8977e"/>
          <w:sz w:val="18"/>
          <w:szCs w:val="18"/>
          <w:rtl w:val="0"/>
        </w:rPr>
        <w:t xml:space="preserve">Items #1:</w:t>
      </w:r>
      <w:r w:rsidDel="00000000" w:rsidR="00000000" w:rsidRPr="00000000">
        <w:rPr>
          <w:rtl w:val="0"/>
        </w:rPr>
        <w:t xml:space="preserve">  </w:t>
      </w:r>
      <w:r w:rsidDel="00000000" w:rsidR="00000000" w:rsidRPr="00000000">
        <w:rPr>
          <w:color w:val="1a1613"/>
          <w:sz w:val="22"/>
          <w:szCs w:val="22"/>
          <w:rtl w:val="0"/>
        </w:rPr>
        <w:t xml:space="preserve">Wardrobe Styling</w:t>
      </w:r>
      <w:r w:rsidDel="00000000" w:rsidR="00000000" w:rsidRPr="00000000">
        <w:rPr>
          <w:rtl w:val="0"/>
        </w:rPr>
      </w:r>
    </w:p>
    <w:p w:rsidR="00000000" w:rsidDel="00000000" w:rsidP="00000000" w:rsidRDefault="00000000" w:rsidRPr="00000000" w14:paraId="000002C2">
      <w:pPr>
        <w:rPr/>
      </w:pPr>
      <w:r w:rsidDel="00000000" w:rsidR="00000000" w:rsidRPr="00000000">
        <w:rPr>
          <w:b w:val="1"/>
          <w:bCs w:val="1"/>
          <w:color w:val="b8977e"/>
          <w:sz w:val="18"/>
          <w:szCs w:val="18"/>
          <w:rtl w:val="0"/>
        </w:rPr>
        <w:t xml:space="preserve">Items #2:</w:t>
      </w:r>
      <w:r w:rsidDel="00000000" w:rsidR="00000000" w:rsidRPr="00000000">
        <w:rPr>
          <w:rtl w:val="0"/>
        </w:rPr>
        <w:t xml:space="preserve">  </w:t>
      </w:r>
      <w:r w:rsidDel="00000000" w:rsidR="00000000" w:rsidRPr="00000000">
        <w:rPr>
          <w:color w:val="1a1613"/>
          <w:sz w:val="22"/>
          <w:szCs w:val="22"/>
          <w:rtl w:val="0"/>
        </w:rPr>
        <w:t xml:space="preserve">Style Archetypes</w:t>
      </w:r>
      <w:r w:rsidDel="00000000" w:rsidR="00000000" w:rsidRPr="00000000">
        <w:rPr>
          <w:rtl w:val="0"/>
        </w:rPr>
      </w:r>
    </w:p>
    <w:p w:rsidR="00000000" w:rsidDel="00000000" w:rsidP="00000000" w:rsidRDefault="00000000" w:rsidRPr="00000000" w14:paraId="000002C3">
      <w:pPr>
        <w:rPr/>
      </w:pPr>
      <w:r w:rsidDel="00000000" w:rsidR="00000000" w:rsidRPr="00000000">
        <w:rPr>
          <w:b w:val="1"/>
          <w:bCs w:val="1"/>
          <w:color w:val="b8977e"/>
          <w:sz w:val="18"/>
          <w:szCs w:val="18"/>
          <w:rtl w:val="0"/>
        </w:rPr>
        <w:t xml:space="preserve">Items #3:</w:t>
      </w:r>
      <w:r w:rsidDel="00000000" w:rsidR="00000000" w:rsidRPr="00000000">
        <w:rPr>
          <w:rtl w:val="0"/>
        </w:rPr>
        <w:t xml:space="preserve">  </w:t>
      </w:r>
      <w:r w:rsidDel="00000000" w:rsidR="00000000" w:rsidRPr="00000000">
        <w:rPr>
          <w:color w:val="1a1613"/>
          <w:sz w:val="22"/>
          <w:szCs w:val="22"/>
          <w:rtl w:val="0"/>
        </w:rPr>
        <w:t xml:space="preserve">Personal Color Analysis</w:t>
      </w:r>
      <w:r w:rsidDel="00000000" w:rsidR="00000000" w:rsidRPr="00000000">
        <w:rPr>
          <w:rtl w:val="0"/>
        </w:rPr>
      </w:r>
    </w:p>
    <w:p w:rsidR="00000000" w:rsidDel="00000000" w:rsidP="00000000" w:rsidRDefault="00000000" w:rsidRPr="00000000" w14:paraId="000002C4">
      <w:pPr>
        <w:rPr/>
      </w:pPr>
      <w:r w:rsidDel="00000000" w:rsidR="00000000" w:rsidRPr="00000000">
        <w:rPr>
          <w:b w:val="1"/>
          <w:bCs w:val="1"/>
          <w:color w:val="b8977e"/>
          <w:sz w:val="18"/>
          <w:szCs w:val="18"/>
          <w:rtl w:val="0"/>
        </w:rPr>
        <w:t xml:space="preserve">Items #4:</w:t>
      </w:r>
      <w:r w:rsidDel="00000000" w:rsidR="00000000" w:rsidRPr="00000000">
        <w:rPr>
          <w:rtl w:val="0"/>
        </w:rPr>
        <w:t xml:space="preserve">  </w:t>
      </w:r>
      <w:r w:rsidDel="00000000" w:rsidR="00000000" w:rsidRPr="00000000">
        <w:rPr>
          <w:color w:val="1a1613"/>
          <w:sz w:val="22"/>
          <w:szCs w:val="22"/>
          <w:rtl w:val="0"/>
        </w:rPr>
        <w:t xml:space="preserve">San Diego · Virtual</w:t>
      </w:r>
      <w:r w:rsidDel="00000000" w:rsidR="00000000" w:rsidRPr="00000000">
        <w:rPr>
          <w:rtl w:val="0"/>
        </w:rPr>
      </w:r>
    </w:p>
    <w:p w:rsidR="00000000" w:rsidDel="00000000" w:rsidP="00000000" w:rsidRDefault="00000000" w:rsidRPr="00000000" w14:paraId="000002C5">
      <w:pPr>
        <w:rPr/>
      </w:pPr>
      <w:r w:rsidDel="00000000" w:rsidR="00000000" w:rsidRPr="00000000">
        <w:rPr>
          <w:b w:val="1"/>
          <w:bCs w:val="1"/>
          <w:color w:val="b8977e"/>
          <w:sz w:val="18"/>
          <w:szCs w:val="18"/>
          <w:rtl w:val="0"/>
        </w:rPr>
        <w:t xml:space="preserve">Separator:</w:t>
      </w:r>
      <w:r w:rsidDel="00000000" w:rsidR="00000000" w:rsidRPr="00000000">
        <w:rPr>
          <w:rtl w:val="0"/>
        </w:rPr>
        <w:t xml:space="preserve">  </w:t>
      </w:r>
      <w:r w:rsidDel="00000000" w:rsidR="00000000" w:rsidRPr="00000000">
        <w:rPr>
          <w:color w:val="1a1613"/>
          <w:sz w:val="22"/>
          <w:szCs w:val="22"/>
          <w:rtl w:val="0"/>
        </w:rPr>
        <w:t xml:space="preserve">✦</w:t>
      </w:r>
      <w:r w:rsidDel="00000000" w:rsidR="00000000" w:rsidRPr="00000000">
        <w:rPr>
          <w:rtl w:val="0"/>
        </w:rPr>
      </w:r>
    </w:p>
    <w:p w:rsidR="00000000" w:rsidDel="00000000" w:rsidP="00000000" w:rsidRDefault="00000000" w:rsidRPr="00000000" w14:paraId="000002C6">
      <w:pPr>
        <w:pStyle w:val="Heading2"/>
        <w:rPr/>
      </w:pPr>
      <w:r w:rsidDel="00000000" w:rsidR="00000000" w:rsidRPr="00000000">
        <w:rPr>
          <w:color w:val="1a1613"/>
          <w:rtl w:val="0"/>
        </w:rPr>
        <w:t xml:space="preserve">Shared UI Text (buttons, labels, badges)</w:t>
      </w: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color w:val="b8977e"/>
          <w:sz w:val="18"/>
          <w:szCs w:val="18"/>
          <w:rtl w:val="0"/>
        </w:rPr>
        <w:t xml:space="preserve">View Details:</w:t>
      </w:r>
      <w:r w:rsidDel="00000000" w:rsidR="00000000" w:rsidRPr="00000000">
        <w:rPr>
          <w:rtl w:val="0"/>
        </w:rPr>
        <w:t xml:space="preserve">  </w:t>
      </w:r>
      <w:r w:rsidDel="00000000" w:rsidR="00000000" w:rsidRPr="00000000">
        <w:rPr>
          <w:color w:val="1a1613"/>
          <w:sz w:val="22"/>
          <w:szCs w:val="22"/>
          <w:rtl w:val="0"/>
        </w:rPr>
        <w:t xml:space="preserve">View Details</w:t>
      </w:r>
      <w:r w:rsidDel="00000000" w:rsidR="00000000" w:rsidRPr="00000000">
        <w:rPr>
          <w:rtl w:val="0"/>
        </w:rPr>
      </w:r>
    </w:p>
    <w:p w:rsidR="00000000" w:rsidDel="00000000" w:rsidP="00000000" w:rsidRDefault="00000000" w:rsidRPr="00000000" w14:paraId="000002C8">
      <w:pPr>
        <w:rPr/>
      </w:pPr>
      <w:r w:rsidDel="00000000" w:rsidR="00000000" w:rsidRPr="00000000">
        <w:rPr>
          <w:b w:val="1"/>
          <w:bCs w:val="1"/>
          <w:color w:val="b8977e"/>
          <w:sz w:val="18"/>
          <w:szCs w:val="18"/>
          <w:rtl w:val="0"/>
        </w:rPr>
        <w:t xml:space="preserve">View Service Details:</w:t>
      </w:r>
      <w:r w:rsidDel="00000000" w:rsidR="00000000" w:rsidRPr="00000000">
        <w:rPr>
          <w:rtl w:val="0"/>
        </w:rPr>
        <w:t xml:space="preserve">  </w:t>
      </w:r>
      <w:r w:rsidDel="00000000" w:rsidR="00000000" w:rsidRPr="00000000">
        <w:rPr>
          <w:color w:val="1a1613"/>
          <w:sz w:val="22"/>
          <w:szCs w:val="22"/>
          <w:rtl w:val="0"/>
        </w:rPr>
        <w:t xml:space="preserve">View Service Details</w:t>
      </w:r>
      <w:r w:rsidDel="00000000" w:rsidR="00000000" w:rsidRPr="00000000">
        <w:rPr>
          <w:rtl w:val="0"/>
        </w:rPr>
      </w:r>
    </w:p>
    <w:p w:rsidR="00000000" w:rsidDel="00000000" w:rsidP="00000000" w:rsidRDefault="00000000" w:rsidRPr="00000000" w14:paraId="000002C9">
      <w:pPr>
        <w:rPr/>
      </w:pPr>
      <w:r w:rsidDel="00000000" w:rsidR="00000000" w:rsidRPr="00000000">
        <w:rPr>
          <w:b w:val="1"/>
          <w:bCs w:val="1"/>
          <w:color w:val="b8977e"/>
          <w:sz w:val="18"/>
          <w:szCs w:val="18"/>
          <w:rtl w:val="0"/>
        </w:rPr>
        <w:t xml:space="preserve">Popular:</w:t>
      </w:r>
      <w:r w:rsidDel="00000000" w:rsidR="00000000" w:rsidRPr="00000000">
        <w:rPr>
          <w:rtl w:val="0"/>
        </w:rPr>
        <w:t xml:space="preserve">  </w:t>
      </w:r>
      <w:r w:rsidDel="00000000" w:rsidR="00000000" w:rsidRPr="00000000">
        <w:rPr>
          <w:color w:val="1a1613"/>
          <w:sz w:val="22"/>
          <w:szCs w:val="22"/>
          <w:rtl w:val="0"/>
        </w:rPr>
        <w:t xml:space="preserve">Popular</w:t>
      </w:r>
      <w:r w:rsidDel="00000000" w:rsidR="00000000" w:rsidRPr="00000000">
        <w:rPr>
          <w:rtl w:val="0"/>
        </w:rPr>
      </w:r>
    </w:p>
    <w:p w:rsidR="00000000" w:rsidDel="00000000" w:rsidP="00000000" w:rsidRDefault="00000000" w:rsidRPr="00000000" w14:paraId="000002CA">
      <w:pPr>
        <w:rPr/>
      </w:pPr>
      <w:r w:rsidDel="00000000" w:rsidR="00000000" w:rsidRPr="00000000">
        <w:rPr>
          <w:b w:val="1"/>
          <w:bCs w:val="1"/>
          <w:color w:val="b8977e"/>
          <w:sz w:val="18"/>
          <w:szCs w:val="18"/>
          <w:rtl w:val="0"/>
        </w:rPr>
        <w:t xml:space="preserve">Get This Guide:</w:t>
      </w:r>
      <w:r w:rsidDel="00000000" w:rsidR="00000000" w:rsidRPr="00000000">
        <w:rPr>
          <w:rtl w:val="0"/>
        </w:rPr>
        <w:t xml:space="preserve">  </w:t>
      </w:r>
      <w:r w:rsidDel="00000000" w:rsidR="00000000" w:rsidRPr="00000000">
        <w:rPr>
          <w:color w:val="1a1613"/>
          <w:sz w:val="22"/>
          <w:szCs w:val="22"/>
          <w:rtl w:val="0"/>
        </w:rPr>
        <w:t xml:space="preserve">Get This Guide</w:t>
      </w:r>
      <w:r w:rsidDel="00000000" w:rsidR="00000000" w:rsidRPr="00000000">
        <w:rPr>
          <w:rtl w:val="0"/>
        </w:rPr>
      </w:r>
    </w:p>
    <w:p w:rsidR="00000000" w:rsidDel="00000000" w:rsidP="00000000" w:rsidRDefault="00000000" w:rsidRPr="00000000" w14:paraId="000002CB">
      <w:pPr>
        <w:rPr/>
      </w:pPr>
      <w:r w:rsidDel="00000000" w:rsidR="00000000" w:rsidRPr="00000000">
        <w:rPr>
          <w:b w:val="1"/>
          <w:bCs w:val="1"/>
          <w:color w:val="b8977e"/>
          <w:sz w:val="18"/>
          <w:szCs w:val="18"/>
          <w:rtl w:val="0"/>
        </w:rPr>
        <w:t xml:space="preserve">Book Your Free Consultation:</w:t>
      </w:r>
      <w:r w:rsidDel="00000000" w:rsidR="00000000" w:rsidRPr="00000000">
        <w:rPr>
          <w:rtl w:val="0"/>
        </w:rPr>
        <w:t xml:space="preserve">  </w:t>
      </w:r>
      <w:r w:rsidDel="00000000" w:rsidR="00000000" w:rsidRPr="00000000">
        <w:rPr>
          <w:color w:val="1a1613"/>
          <w:sz w:val="22"/>
          <w:szCs w:val="22"/>
          <w:rtl w:val="0"/>
        </w:rPr>
        <w:t xml:space="preserve">Book Your Free Consultation</w:t>
      </w:r>
      <w:r w:rsidDel="00000000" w:rsidR="00000000" w:rsidRPr="00000000">
        <w:rPr>
          <w:rtl w:val="0"/>
        </w:rPr>
      </w:r>
    </w:p>
    <w:p w:rsidR="00000000" w:rsidDel="00000000" w:rsidP="00000000" w:rsidRDefault="00000000" w:rsidRPr="00000000" w14:paraId="000002CC">
      <w:pPr>
        <w:rPr/>
      </w:pPr>
      <w:r w:rsidDel="00000000" w:rsidR="00000000" w:rsidRPr="00000000">
        <w:rPr>
          <w:b w:val="1"/>
          <w:bCs w:val="1"/>
          <w:color w:val="b8977e"/>
          <w:sz w:val="18"/>
          <w:szCs w:val="18"/>
          <w:rtl w:val="0"/>
        </w:rPr>
        <w:t xml:space="preserve">Book Consultation:</w:t>
      </w:r>
      <w:r w:rsidDel="00000000" w:rsidR="00000000" w:rsidRPr="00000000">
        <w:rPr>
          <w:rtl w:val="0"/>
        </w:rPr>
        <w:t xml:space="preserve">  </w:t>
      </w:r>
      <w:r w:rsidDel="00000000" w:rsidR="00000000" w:rsidRPr="00000000">
        <w:rPr>
          <w:color w:val="1a1613"/>
          <w:sz w:val="22"/>
          <w:szCs w:val="22"/>
          <w:rtl w:val="0"/>
        </w:rPr>
        <w:t xml:space="preserve">Book Consultation</w:t>
      </w:r>
      <w:r w:rsidDel="00000000" w:rsidR="00000000" w:rsidRPr="00000000">
        <w:rPr>
          <w:rtl w:val="0"/>
        </w:rPr>
      </w:r>
    </w:p>
    <w:p w:rsidR="00000000" w:rsidDel="00000000" w:rsidP="00000000" w:rsidRDefault="00000000" w:rsidRPr="00000000" w14:paraId="000002CD">
      <w:pPr>
        <w:rPr/>
      </w:pPr>
      <w:r w:rsidDel="00000000" w:rsidR="00000000" w:rsidRPr="00000000">
        <w:rPr>
          <w:b w:val="1"/>
          <w:bCs w:val="1"/>
          <w:color w:val="b8977e"/>
          <w:sz w:val="18"/>
          <w:szCs w:val="18"/>
          <w:rtl w:val="0"/>
        </w:rPr>
        <w:t xml:space="preserve">Book A Consultation:</w:t>
      </w:r>
      <w:r w:rsidDel="00000000" w:rsidR="00000000" w:rsidRPr="00000000">
        <w:rPr>
          <w:rtl w:val="0"/>
        </w:rPr>
        <w:t xml:space="preserve">  </w:t>
      </w:r>
      <w:r w:rsidDel="00000000" w:rsidR="00000000" w:rsidRPr="00000000">
        <w:rPr>
          <w:color w:val="1a1613"/>
          <w:sz w:val="22"/>
          <w:szCs w:val="22"/>
          <w:rtl w:val="0"/>
        </w:rPr>
        <w:t xml:space="preserve">Book a Consultation</w:t>
      </w:r>
      <w:r w:rsidDel="00000000" w:rsidR="00000000" w:rsidRPr="00000000">
        <w:rPr>
          <w:rtl w:val="0"/>
        </w:rPr>
      </w:r>
    </w:p>
    <w:p w:rsidR="00000000" w:rsidDel="00000000" w:rsidP="00000000" w:rsidRDefault="00000000" w:rsidRPr="00000000" w14:paraId="000002CE">
      <w:pPr>
        <w:rPr/>
      </w:pPr>
      <w:r w:rsidDel="00000000" w:rsidR="00000000" w:rsidRPr="00000000">
        <w:rPr>
          <w:b w:val="1"/>
          <w:bCs w:val="1"/>
          <w:color w:val="b8977e"/>
          <w:sz w:val="18"/>
          <w:szCs w:val="18"/>
          <w:rtl w:val="0"/>
        </w:rPr>
        <w:t xml:space="preserve">Book Personalized Styling:</w:t>
      </w:r>
      <w:r w:rsidDel="00000000" w:rsidR="00000000" w:rsidRPr="00000000">
        <w:rPr>
          <w:rtl w:val="0"/>
        </w:rPr>
        <w:t xml:space="preserve">  </w:t>
      </w:r>
      <w:r w:rsidDel="00000000" w:rsidR="00000000" w:rsidRPr="00000000">
        <w:rPr>
          <w:color w:val="1a1613"/>
          <w:sz w:val="22"/>
          <w:szCs w:val="22"/>
          <w:rtl w:val="0"/>
        </w:rPr>
        <w:t xml:space="preserve">Book Personalized Styling</w:t>
      </w:r>
      <w:r w:rsidDel="00000000" w:rsidR="00000000" w:rsidRPr="00000000">
        <w:rPr>
          <w:rtl w:val="0"/>
        </w:rPr>
      </w:r>
    </w:p>
    <w:p w:rsidR="00000000" w:rsidDel="00000000" w:rsidP="00000000" w:rsidRDefault="00000000" w:rsidRPr="00000000" w14:paraId="000002CF">
      <w:pPr>
        <w:rPr/>
      </w:pPr>
      <w:r w:rsidDel="00000000" w:rsidR="00000000" w:rsidRPr="00000000">
        <w:rPr>
          <w:b w:val="1"/>
          <w:bCs w:val="1"/>
          <w:color w:val="b8977e"/>
          <w:sz w:val="18"/>
          <w:szCs w:val="18"/>
          <w:rtl w:val="0"/>
        </w:rPr>
        <w:t xml:space="preserve">Explore The Archetypes:</w:t>
      </w:r>
      <w:r w:rsidDel="00000000" w:rsidR="00000000" w:rsidRPr="00000000">
        <w:rPr>
          <w:rtl w:val="0"/>
        </w:rPr>
        <w:t xml:space="preserve">  </w:t>
      </w:r>
      <w:r w:rsidDel="00000000" w:rsidR="00000000" w:rsidRPr="00000000">
        <w:rPr>
          <w:color w:val="1a1613"/>
          <w:sz w:val="22"/>
          <w:szCs w:val="22"/>
          <w:rtl w:val="0"/>
        </w:rPr>
        <w:t xml:space="preserve">Explore the Archetypes →</w:t>
      </w:r>
      <w:r w:rsidDel="00000000" w:rsidR="00000000" w:rsidRPr="00000000">
        <w:rPr>
          <w:rtl w:val="0"/>
        </w:rPr>
      </w:r>
    </w:p>
    <w:p w:rsidR="00000000" w:rsidDel="00000000" w:rsidP="00000000" w:rsidRDefault="00000000" w:rsidRPr="00000000" w14:paraId="000002D0">
      <w:pPr>
        <w:rPr/>
      </w:pPr>
      <w:r w:rsidDel="00000000" w:rsidR="00000000" w:rsidRPr="00000000">
        <w:rPr>
          <w:b w:val="1"/>
          <w:bCs w:val="1"/>
          <w:color w:val="b8977e"/>
          <w:sz w:val="18"/>
          <w:szCs w:val="18"/>
          <w:rtl w:val="0"/>
        </w:rPr>
        <w:t xml:space="preserve">Explore The Archetypes Down:</w:t>
      </w:r>
      <w:r w:rsidDel="00000000" w:rsidR="00000000" w:rsidRPr="00000000">
        <w:rPr>
          <w:rtl w:val="0"/>
        </w:rPr>
        <w:t xml:space="preserve">  </w:t>
      </w:r>
      <w:r w:rsidDel="00000000" w:rsidR="00000000" w:rsidRPr="00000000">
        <w:rPr>
          <w:color w:val="1a1613"/>
          <w:sz w:val="22"/>
          <w:szCs w:val="22"/>
          <w:rtl w:val="0"/>
        </w:rPr>
        <w:t xml:space="preserve">Explore the Archetypes ↓</w:t>
      </w:r>
      <w:r w:rsidDel="00000000" w:rsidR="00000000" w:rsidRPr="00000000">
        <w:rPr>
          <w:rtl w:val="0"/>
        </w:rPr>
      </w:r>
    </w:p>
    <w:p w:rsidR="00000000" w:rsidDel="00000000" w:rsidP="00000000" w:rsidRDefault="00000000" w:rsidRPr="00000000" w14:paraId="000002D1">
      <w:pPr>
        <w:rPr/>
      </w:pPr>
      <w:r w:rsidDel="00000000" w:rsidR="00000000" w:rsidRPr="00000000">
        <w:rPr>
          <w:b w:val="1"/>
          <w:bCs w:val="1"/>
          <w:color w:val="b8977e"/>
          <w:sz w:val="18"/>
          <w:szCs w:val="18"/>
          <w:rtl w:val="0"/>
        </w:rPr>
        <w:t xml:space="preserve">Find Your Archetype:</w:t>
      </w:r>
      <w:r w:rsidDel="00000000" w:rsidR="00000000" w:rsidRPr="00000000">
        <w:rPr>
          <w:rtl w:val="0"/>
        </w:rPr>
        <w:t xml:space="preserve">  </w:t>
      </w:r>
      <w:r w:rsidDel="00000000" w:rsidR="00000000" w:rsidRPr="00000000">
        <w:rPr>
          <w:color w:val="1a1613"/>
          <w:sz w:val="22"/>
          <w:szCs w:val="22"/>
          <w:rtl w:val="0"/>
        </w:rPr>
        <w:t xml:space="preserve">Find Your Archetype</w:t>
      </w:r>
      <w:r w:rsidDel="00000000" w:rsidR="00000000" w:rsidRPr="00000000">
        <w:rPr>
          <w:rtl w:val="0"/>
        </w:rPr>
      </w:r>
    </w:p>
    <w:p w:rsidR="00000000" w:rsidDel="00000000" w:rsidP="00000000" w:rsidRDefault="00000000" w:rsidRPr="00000000" w14:paraId="000002D2">
      <w:pPr>
        <w:rPr/>
      </w:pPr>
      <w:r w:rsidDel="00000000" w:rsidR="00000000" w:rsidRPr="00000000">
        <w:rPr>
          <w:b w:val="1"/>
          <w:bCs w:val="1"/>
          <w:color w:val="b8977e"/>
          <w:sz w:val="18"/>
          <w:szCs w:val="18"/>
          <w:rtl w:val="0"/>
        </w:rPr>
        <w:t xml:space="preserve">Find Your Archetype Arrow:</w:t>
      </w:r>
      <w:r w:rsidDel="00000000" w:rsidR="00000000" w:rsidRPr="00000000">
        <w:rPr>
          <w:rtl w:val="0"/>
        </w:rPr>
        <w:t xml:space="preserve">  </w:t>
      </w:r>
      <w:r w:rsidDel="00000000" w:rsidR="00000000" w:rsidRPr="00000000">
        <w:rPr>
          <w:color w:val="1a1613"/>
          <w:sz w:val="22"/>
          <w:szCs w:val="22"/>
          <w:rtl w:val="0"/>
        </w:rPr>
        <w:t xml:space="preserve">Find Your Archetype →</w:t>
      </w:r>
      <w:r w:rsidDel="00000000" w:rsidR="00000000" w:rsidRPr="00000000">
        <w:rPr>
          <w:rtl w:val="0"/>
        </w:rPr>
      </w:r>
    </w:p>
    <w:p w:rsidR="00000000" w:rsidDel="00000000" w:rsidP="00000000" w:rsidRDefault="00000000" w:rsidRPr="00000000" w14:paraId="000002D3">
      <w:pPr>
        <w:rPr/>
      </w:pPr>
      <w:r w:rsidDel="00000000" w:rsidR="00000000" w:rsidRPr="00000000">
        <w:rPr>
          <w:b w:val="1"/>
          <w:bCs w:val="1"/>
          <w:color w:val="b8977e"/>
          <w:sz w:val="18"/>
          <w:szCs w:val="18"/>
          <w:rtl w:val="0"/>
        </w:rPr>
        <w:t xml:space="preserve">Discover Your Type:</w:t>
      </w:r>
      <w:r w:rsidDel="00000000" w:rsidR="00000000" w:rsidRPr="00000000">
        <w:rPr>
          <w:rtl w:val="0"/>
        </w:rPr>
        <w:t xml:space="preserve">  </w:t>
      </w:r>
      <w:r w:rsidDel="00000000" w:rsidR="00000000" w:rsidRPr="00000000">
        <w:rPr>
          <w:color w:val="1a1613"/>
          <w:sz w:val="22"/>
          <w:szCs w:val="22"/>
          <w:rtl w:val="0"/>
        </w:rPr>
        <w:t xml:space="preserve">Discover Your Type</w:t>
      </w:r>
      <w:r w:rsidDel="00000000" w:rsidR="00000000" w:rsidRPr="00000000">
        <w:rPr>
          <w:rtl w:val="0"/>
        </w:rPr>
      </w:r>
    </w:p>
    <w:p w:rsidR="00000000" w:rsidDel="00000000" w:rsidP="00000000" w:rsidRDefault="00000000" w:rsidRPr="00000000" w14:paraId="000002D4">
      <w:pPr>
        <w:rPr/>
      </w:pPr>
      <w:r w:rsidDel="00000000" w:rsidR="00000000" w:rsidRPr="00000000">
        <w:rPr>
          <w:b w:val="1"/>
          <w:bCs w:val="1"/>
          <w:color w:val="b8977e"/>
          <w:sz w:val="18"/>
          <w:szCs w:val="18"/>
          <w:rtl w:val="0"/>
        </w:rPr>
        <w:t xml:space="preserve">Discover Your Archetype:</w:t>
      </w:r>
      <w:r w:rsidDel="00000000" w:rsidR="00000000" w:rsidRPr="00000000">
        <w:rPr>
          <w:rtl w:val="0"/>
        </w:rPr>
        <w:t xml:space="preserve">  </w:t>
      </w:r>
      <w:r w:rsidDel="00000000" w:rsidR="00000000" w:rsidRPr="00000000">
        <w:rPr>
          <w:color w:val="1a1613"/>
          <w:sz w:val="22"/>
          <w:szCs w:val="22"/>
          <w:rtl w:val="0"/>
        </w:rPr>
        <w:t xml:space="preserve">Discover Your Archetype →</w:t>
      </w:r>
      <w:r w:rsidDel="00000000" w:rsidR="00000000" w:rsidRPr="00000000">
        <w:rPr>
          <w:rtl w:val="0"/>
        </w:rPr>
      </w:r>
    </w:p>
    <w:p w:rsidR="00000000" w:rsidDel="00000000" w:rsidP="00000000" w:rsidRDefault="00000000" w:rsidRPr="00000000" w14:paraId="000002D5">
      <w:pPr>
        <w:rPr/>
      </w:pPr>
      <w:r w:rsidDel="00000000" w:rsidR="00000000" w:rsidRPr="00000000">
        <w:rPr>
          <w:b w:val="1"/>
          <w:bCs w:val="1"/>
          <w:color w:val="b8977e"/>
          <w:sz w:val="18"/>
          <w:szCs w:val="18"/>
          <w:rtl w:val="0"/>
        </w:rPr>
        <w:t xml:space="preserve">All Services:</w:t>
      </w:r>
      <w:r w:rsidDel="00000000" w:rsidR="00000000" w:rsidRPr="00000000">
        <w:rPr>
          <w:rtl w:val="0"/>
        </w:rPr>
        <w:t xml:space="preserve">  </w:t>
      </w:r>
      <w:r w:rsidDel="00000000" w:rsidR="00000000" w:rsidRPr="00000000">
        <w:rPr>
          <w:color w:val="1a1613"/>
          <w:sz w:val="22"/>
          <w:szCs w:val="22"/>
          <w:rtl w:val="0"/>
        </w:rPr>
        <w:t xml:space="preserve">← All Services</w:t>
      </w: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color w:val="b8977e"/>
          <w:sz w:val="18"/>
          <w:szCs w:val="18"/>
          <w:rtl w:val="0"/>
        </w:rPr>
        <w:t xml:space="preserve">All Archetypes:</w:t>
      </w:r>
      <w:r w:rsidDel="00000000" w:rsidR="00000000" w:rsidRPr="00000000">
        <w:rPr>
          <w:rtl w:val="0"/>
        </w:rPr>
        <w:t xml:space="preserve">  </w:t>
      </w:r>
      <w:r w:rsidDel="00000000" w:rsidR="00000000" w:rsidRPr="00000000">
        <w:rPr>
          <w:color w:val="1a1613"/>
          <w:sz w:val="22"/>
          <w:szCs w:val="22"/>
          <w:rtl w:val="0"/>
        </w:rPr>
        <w:t xml:space="preserve">All Archetypes</w:t>
      </w:r>
      <w:r w:rsidDel="00000000" w:rsidR="00000000" w:rsidRPr="00000000">
        <w:rPr>
          <w:rtl w:val="0"/>
        </w:rPr>
      </w:r>
    </w:p>
    <w:p w:rsidR="00000000" w:rsidDel="00000000" w:rsidP="00000000" w:rsidRDefault="00000000" w:rsidRPr="00000000" w14:paraId="000002D7">
      <w:pPr>
        <w:rPr/>
      </w:pPr>
      <w:r w:rsidDel="00000000" w:rsidR="00000000" w:rsidRPr="00000000">
        <w:rPr>
          <w:b w:val="1"/>
          <w:bCs w:val="1"/>
          <w:color w:val="b8977e"/>
          <w:sz w:val="18"/>
          <w:szCs w:val="18"/>
          <w:rtl w:val="0"/>
        </w:rPr>
        <w:t xml:space="preserve">Read All Client Stories:</w:t>
      </w:r>
      <w:r w:rsidDel="00000000" w:rsidR="00000000" w:rsidRPr="00000000">
        <w:rPr>
          <w:rtl w:val="0"/>
        </w:rPr>
        <w:t xml:space="preserve">  </w:t>
      </w:r>
      <w:r w:rsidDel="00000000" w:rsidR="00000000" w:rsidRPr="00000000">
        <w:rPr>
          <w:color w:val="1a1613"/>
          <w:sz w:val="22"/>
          <w:szCs w:val="22"/>
          <w:rtl w:val="0"/>
        </w:rPr>
        <w:t xml:space="preserve">Read All Client Stories →</w:t>
      </w:r>
      <w:r w:rsidDel="00000000" w:rsidR="00000000" w:rsidRPr="00000000">
        <w:rPr>
          <w:rtl w:val="0"/>
        </w:rPr>
      </w:r>
    </w:p>
    <w:p w:rsidR="00000000" w:rsidDel="00000000" w:rsidP="00000000" w:rsidRDefault="00000000" w:rsidRPr="00000000" w14:paraId="000002D8">
      <w:pPr>
        <w:rPr/>
      </w:pPr>
      <w:r w:rsidDel="00000000" w:rsidR="00000000" w:rsidRPr="00000000">
        <w:rPr>
          <w:b w:val="1"/>
          <w:bCs w:val="1"/>
          <w:color w:val="b8977e"/>
          <w:sz w:val="18"/>
          <w:szCs w:val="18"/>
          <w:rtl w:val="0"/>
        </w:rPr>
        <w:t xml:space="preserve">Follow On Instagram:</w:t>
      </w:r>
      <w:r w:rsidDel="00000000" w:rsidR="00000000" w:rsidRPr="00000000">
        <w:rPr>
          <w:rtl w:val="0"/>
        </w:rPr>
        <w:t xml:space="preserve">  </w:t>
      </w:r>
      <w:r w:rsidDel="00000000" w:rsidR="00000000" w:rsidRPr="00000000">
        <w:rPr>
          <w:color w:val="1a1613"/>
          <w:sz w:val="22"/>
          <w:szCs w:val="22"/>
          <w:rtl w:val="0"/>
        </w:rPr>
        <w:t xml:space="preserve">Follow on Instagram →</w:t>
      </w:r>
      <w:r w:rsidDel="00000000" w:rsidR="00000000" w:rsidRPr="00000000">
        <w:rPr>
          <w:rtl w:val="0"/>
        </w:rPr>
      </w:r>
    </w:p>
    <w:p w:rsidR="00000000" w:rsidDel="00000000" w:rsidP="00000000" w:rsidRDefault="00000000" w:rsidRPr="00000000" w14:paraId="000002D9">
      <w:pPr>
        <w:rPr/>
      </w:pPr>
      <w:r w:rsidDel="00000000" w:rsidR="00000000" w:rsidRPr="00000000">
        <w:rPr>
          <w:b w:val="1"/>
          <w:bCs w:val="1"/>
          <w:color w:val="b8977e"/>
          <w:sz w:val="18"/>
          <w:szCs w:val="18"/>
          <w:rtl w:val="0"/>
        </w:rPr>
        <w:t xml:space="preserve">Shop All Guides:</w:t>
      </w:r>
      <w:r w:rsidDel="00000000" w:rsidR="00000000" w:rsidRPr="00000000">
        <w:rPr>
          <w:rtl w:val="0"/>
        </w:rPr>
        <w:t xml:space="preserve">  </w:t>
      </w:r>
      <w:r w:rsidDel="00000000" w:rsidR="00000000" w:rsidRPr="00000000">
        <w:rPr>
          <w:color w:val="1a1613"/>
          <w:sz w:val="22"/>
          <w:szCs w:val="22"/>
          <w:rtl w:val="0"/>
        </w:rPr>
        <w:t xml:space="preserve">Shop All Guides →</w:t>
      </w:r>
      <w:r w:rsidDel="00000000" w:rsidR="00000000" w:rsidRPr="00000000">
        <w:rPr>
          <w:rtl w:val="0"/>
        </w:rPr>
      </w:r>
    </w:p>
    <w:p w:rsidR="00000000" w:rsidDel="00000000" w:rsidP="00000000" w:rsidRDefault="00000000" w:rsidRPr="00000000" w14:paraId="000002DA">
      <w:pPr>
        <w:rPr/>
      </w:pPr>
      <w:r w:rsidDel="00000000" w:rsidR="00000000" w:rsidRPr="00000000">
        <w:rPr>
          <w:b w:val="1"/>
          <w:bCs w:val="1"/>
          <w:color w:val="b8977e"/>
          <w:sz w:val="18"/>
          <w:szCs w:val="18"/>
          <w:rtl w:val="0"/>
        </w:rPr>
        <w:t xml:space="preserve">Browse All Guides:</w:t>
      </w:r>
      <w:r w:rsidDel="00000000" w:rsidR="00000000" w:rsidRPr="00000000">
        <w:rPr>
          <w:rtl w:val="0"/>
        </w:rPr>
        <w:t xml:space="preserve">  </w:t>
      </w:r>
      <w:r w:rsidDel="00000000" w:rsidR="00000000" w:rsidRPr="00000000">
        <w:rPr>
          <w:color w:val="1a1613"/>
          <w:sz w:val="22"/>
          <w:szCs w:val="22"/>
          <w:rtl w:val="0"/>
        </w:rPr>
        <w:t xml:space="preserve">Browse All Guides →</w:t>
      </w:r>
      <w:r w:rsidDel="00000000" w:rsidR="00000000" w:rsidRPr="00000000">
        <w:rPr>
          <w:rtl w:val="0"/>
        </w:rPr>
      </w:r>
    </w:p>
    <w:p w:rsidR="00000000" w:rsidDel="00000000" w:rsidP="00000000" w:rsidRDefault="00000000" w:rsidRPr="00000000" w14:paraId="000002DB">
      <w:pPr>
        <w:rPr/>
      </w:pPr>
      <w:r w:rsidDel="00000000" w:rsidR="00000000" w:rsidRPr="00000000">
        <w:rPr>
          <w:b w:val="1"/>
          <w:bCs w:val="1"/>
          <w:color w:val="b8977e"/>
          <w:sz w:val="18"/>
          <w:szCs w:val="18"/>
          <w:rtl w:val="0"/>
        </w:rPr>
        <w:t xml:space="preserve">Shop Style Guides:</w:t>
      </w:r>
      <w:r w:rsidDel="00000000" w:rsidR="00000000" w:rsidRPr="00000000">
        <w:rPr>
          <w:rtl w:val="0"/>
        </w:rPr>
        <w:t xml:space="preserve">  </w:t>
      </w:r>
      <w:r w:rsidDel="00000000" w:rsidR="00000000" w:rsidRPr="00000000">
        <w:rPr>
          <w:color w:val="1a1613"/>
          <w:sz w:val="22"/>
          <w:szCs w:val="22"/>
          <w:rtl w:val="0"/>
        </w:rPr>
        <w:t xml:space="preserve">Shop Style Guides</w:t>
      </w:r>
      <w:r w:rsidDel="00000000" w:rsidR="00000000" w:rsidRPr="00000000">
        <w:rPr>
          <w:rtl w:val="0"/>
        </w:rPr>
      </w:r>
    </w:p>
    <w:p w:rsidR="00000000" w:rsidDel="00000000" w:rsidP="00000000" w:rsidRDefault="00000000" w:rsidRPr="00000000" w14:paraId="000002DC">
      <w:pPr>
        <w:rPr/>
      </w:pPr>
      <w:r w:rsidDel="00000000" w:rsidR="00000000" w:rsidRPr="00000000">
        <w:rPr>
          <w:b w:val="1"/>
          <w:bCs w:val="1"/>
          <w:color w:val="b8977e"/>
          <w:sz w:val="18"/>
          <w:szCs w:val="18"/>
          <w:rtl w:val="0"/>
        </w:rPr>
        <w:t xml:space="preserve">Shop This Look:</w:t>
      </w:r>
      <w:r w:rsidDel="00000000" w:rsidR="00000000" w:rsidRPr="00000000">
        <w:rPr>
          <w:rtl w:val="0"/>
        </w:rPr>
        <w:t xml:space="preserve">  </w:t>
      </w:r>
      <w:r w:rsidDel="00000000" w:rsidR="00000000" w:rsidRPr="00000000">
        <w:rPr>
          <w:color w:val="1a1613"/>
          <w:sz w:val="22"/>
          <w:szCs w:val="22"/>
          <w:rtl w:val="0"/>
        </w:rPr>
        <w:t xml:space="preserve">Shop This Look →</w:t>
      </w:r>
      <w:r w:rsidDel="00000000" w:rsidR="00000000" w:rsidRPr="00000000">
        <w:rPr>
          <w:rtl w:val="0"/>
        </w:rPr>
      </w:r>
    </w:p>
    <w:p w:rsidR="00000000" w:rsidDel="00000000" w:rsidP="00000000" w:rsidRDefault="00000000" w:rsidRPr="00000000" w14:paraId="000002DD">
      <w:pPr>
        <w:rPr/>
      </w:pPr>
      <w:r w:rsidDel="00000000" w:rsidR="00000000" w:rsidRPr="00000000">
        <w:rPr>
          <w:b w:val="1"/>
          <w:bCs w:val="1"/>
          <w:color w:val="b8977e"/>
          <w:sz w:val="18"/>
          <w:szCs w:val="18"/>
          <w:rtl w:val="0"/>
        </w:rPr>
        <w:t xml:space="preserve">Shop This Collection:</w:t>
      </w:r>
      <w:r w:rsidDel="00000000" w:rsidR="00000000" w:rsidRPr="00000000">
        <w:rPr>
          <w:rtl w:val="0"/>
        </w:rPr>
        <w:t xml:space="preserve">  </w:t>
      </w:r>
      <w:r w:rsidDel="00000000" w:rsidR="00000000" w:rsidRPr="00000000">
        <w:rPr>
          <w:color w:val="1a1613"/>
          <w:sz w:val="22"/>
          <w:szCs w:val="22"/>
          <w:rtl w:val="0"/>
        </w:rPr>
        <w:t xml:space="preserve">Shop This Collection →</w:t>
      </w:r>
      <w:r w:rsidDel="00000000" w:rsidR="00000000" w:rsidRPr="00000000">
        <w:rPr>
          <w:rtl w:val="0"/>
        </w:rPr>
      </w:r>
    </w:p>
    <w:p w:rsidR="00000000" w:rsidDel="00000000" w:rsidP="00000000" w:rsidRDefault="00000000" w:rsidRPr="00000000" w14:paraId="000002DE">
      <w:pPr>
        <w:rPr/>
      </w:pPr>
      <w:r w:rsidDel="00000000" w:rsidR="00000000" w:rsidRPr="00000000">
        <w:rPr>
          <w:b w:val="1"/>
          <w:bCs w:val="1"/>
          <w:color w:val="b8977e"/>
          <w:sz w:val="18"/>
          <w:szCs w:val="18"/>
          <w:rtl w:val="0"/>
        </w:rPr>
        <w:t xml:space="preserve">Shop This:</w:t>
      </w:r>
      <w:r w:rsidDel="00000000" w:rsidR="00000000" w:rsidRPr="00000000">
        <w:rPr>
          <w:rtl w:val="0"/>
        </w:rPr>
        <w:t xml:space="preserve">  </w:t>
      </w:r>
      <w:r w:rsidDel="00000000" w:rsidR="00000000" w:rsidRPr="00000000">
        <w:rPr>
          <w:color w:val="1a1613"/>
          <w:sz w:val="22"/>
          <w:szCs w:val="22"/>
          <w:rtl w:val="0"/>
        </w:rPr>
        <w:t xml:space="preserve">Shop This →</w:t>
      </w:r>
      <w:r w:rsidDel="00000000" w:rsidR="00000000" w:rsidRPr="00000000">
        <w:rPr>
          <w:rtl w:val="0"/>
        </w:rPr>
      </w:r>
    </w:p>
    <w:p w:rsidR="00000000" w:rsidDel="00000000" w:rsidP="00000000" w:rsidRDefault="00000000" w:rsidRPr="00000000" w14:paraId="000002DF">
      <w:pPr>
        <w:rPr/>
      </w:pPr>
      <w:r w:rsidDel="00000000" w:rsidR="00000000" w:rsidRPr="00000000">
        <w:rPr>
          <w:b w:val="1"/>
          <w:bCs w:val="1"/>
          <w:color w:val="b8977e"/>
          <w:sz w:val="18"/>
          <w:szCs w:val="18"/>
          <w:rtl w:val="0"/>
        </w:rPr>
        <w:t xml:space="preserve">Shop On Ltk:</w:t>
      </w:r>
      <w:r w:rsidDel="00000000" w:rsidR="00000000" w:rsidRPr="00000000">
        <w:rPr>
          <w:rtl w:val="0"/>
        </w:rPr>
        <w:t xml:space="preserve">  </w:t>
      </w:r>
      <w:r w:rsidDel="00000000" w:rsidR="00000000" w:rsidRPr="00000000">
        <w:rPr>
          <w:color w:val="1a1613"/>
          <w:sz w:val="22"/>
          <w:szCs w:val="22"/>
          <w:rtl w:val="0"/>
        </w:rPr>
        <w:t xml:space="preserve">Shop on LTK →</w:t>
      </w:r>
      <w:r w:rsidDel="00000000" w:rsidR="00000000" w:rsidRPr="00000000">
        <w:rPr>
          <w:rtl w:val="0"/>
        </w:rPr>
      </w:r>
    </w:p>
    <w:p w:rsidR="00000000" w:rsidDel="00000000" w:rsidP="00000000" w:rsidRDefault="00000000" w:rsidRPr="00000000" w14:paraId="000002E0">
      <w:pPr>
        <w:rPr/>
      </w:pPr>
      <w:r w:rsidDel="00000000" w:rsidR="00000000" w:rsidRPr="00000000">
        <w:rPr>
          <w:b w:val="1"/>
          <w:bCs w:val="1"/>
          <w:color w:val="b8977e"/>
          <w:sz w:val="18"/>
          <w:szCs w:val="18"/>
          <w:rtl w:val="0"/>
        </w:rPr>
        <w:t xml:space="preserve">Shop My Picks:</w:t>
      </w:r>
      <w:r w:rsidDel="00000000" w:rsidR="00000000" w:rsidRPr="00000000">
        <w:rPr>
          <w:rtl w:val="0"/>
        </w:rPr>
        <w:t xml:space="preserve">  </w:t>
      </w:r>
      <w:r w:rsidDel="00000000" w:rsidR="00000000" w:rsidRPr="00000000">
        <w:rPr>
          <w:color w:val="1a1613"/>
          <w:sz w:val="22"/>
          <w:szCs w:val="22"/>
          <w:rtl w:val="0"/>
        </w:rPr>
        <w:t xml:space="preserve">Shop My Picks →</w:t>
      </w:r>
      <w:r w:rsidDel="00000000" w:rsidR="00000000" w:rsidRPr="00000000">
        <w:rPr>
          <w:rtl w:val="0"/>
        </w:rPr>
      </w:r>
    </w:p>
    <w:p w:rsidR="00000000" w:rsidDel="00000000" w:rsidP="00000000" w:rsidRDefault="00000000" w:rsidRPr="00000000" w14:paraId="000002E1">
      <w:pPr>
        <w:rPr/>
      </w:pPr>
      <w:r w:rsidDel="00000000" w:rsidR="00000000" w:rsidRPr="00000000">
        <w:rPr>
          <w:b w:val="1"/>
          <w:bCs w:val="1"/>
          <w:color w:val="b8977e"/>
          <w:sz w:val="18"/>
          <w:szCs w:val="18"/>
          <w:rtl w:val="0"/>
        </w:rPr>
        <w:t xml:space="preserve">View Full Ltk Profile:</w:t>
      </w:r>
      <w:r w:rsidDel="00000000" w:rsidR="00000000" w:rsidRPr="00000000">
        <w:rPr>
          <w:rtl w:val="0"/>
        </w:rPr>
        <w:t xml:space="preserve">  </w:t>
      </w:r>
      <w:r w:rsidDel="00000000" w:rsidR="00000000" w:rsidRPr="00000000">
        <w:rPr>
          <w:color w:val="1a1613"/>
          <w:sz w:val="22"/>
          <w:szCs w:val="22"/>
          <w:rtl w:val="0"/>
        </w:rPr>
        <w:t xml:space="preserve">View Full LTK Profile →</w:t>
      </w:r>
      <w:r w:rsidDel="00000000" w:rsidR="00000000" w:rsidRPr="00000000">
        <w:rPr>
          <w:rtl w:val="0"/>
        </w:rPr>
      </w:r>
    </w:p>
    <w:p w:rsidR="00000000" w:rsidDel="00000000" w:rsidP="00000000" w:rsidRDefault="00000000" w:rsidRPr="00000000" w14:paraId="000002E2">
      <w:pPr>
        <w:rPr/>
      </w:pPr>
      <w:r w:rsidDel="00000000" w:rsidR="00000000" w:rsidRPr="00000000">
        <w:rPr>
          <w:b w:val="1"/>
          <w:bCs w:val="1"/>
          <w:color w:val="b8977e"/>
          <w:sz w:val="18"/>
          <w:szCs w:val="18"/>
          <w:rtl w:val="0"/>
        </w:rPr>
        <w:t xml:space="preserve">Get The Style Guide:</w:t>
      </w:r>
      <w:r w:rsidDel="00000000" w:rsidR="00000000" w:rsidRPr="00000000">
        <w:rPr>
          <w:rtl w:val="0"/>
        </w:rPr>
        <w:t xml:space="preserve">  </w:t>
      </w:r>
      <w:r w:rsidDel="00000000" w:rsidR="00000000" w:rsidRPr="00000000">
        <w:rPr>
          <w:color w:val="1a1613"/>
          <w:sz w:val="22"/>
          <w:szCs w:val="22"/>
          <w:rtl w:val="0"/>
        </w:rPr>
        <w:t xml:space="preserve">Get the Style Guide →</w:t>
      </w:r>
      <w:r w:rsidDel="00000000" w:rsidR="00000000" w:rsidRPr="00000000">
        <w:rPr>
          <w:rtl w:val="0"/>
        </w:rPr>
      </w:r>
    </w:p>
    <w:p w:rsidR="00000000" w:rsidDel="00000000" w:rsidP="00000000" w:rsidRDefault="00000000" w:rsidRPr="00000000" w14:paraId="000002E3">
      <w:pPr>
        <w:rPr/>
      </w:pPr>
      <w:r w:rsidDel="00000000" w:rsidR="00000000" w:rsidRPr="00000000">
        <w:rPr>
          <w:b w:val="1"/>
          <w:bCs w:val="1"/>
          <w:color w:val="b8977e"/>
          <w:sz w:val="18"/>
          <w:szCs w:val="18"/>
          <w:rtl w:val="0"/>
        </w:rPr>
        <w:t xml:space="preserve">Get The Full Guide:</w:t>
      </w:r>
      <w:r w:rsidDel="00000000" w:rsidR="00000000" w:rsidRPr="00000000">
        <w:rPr>
          <w:rtl w:val="0"/>
        </w:rPr>
        <w:t xml:space="preserve">  </w:t>
      </w:r>
      <w:r w:rsidDel="00000000" w:rsidR="00000000" w:rsidRPr="00000000">
        <w:rPr>
          <w:color w:val="1a1613"/>
          <w:sz w:val="22"/>
          <w:szCs w:val="22"/>
          <w:rtl w:val="0"/>
        </w:rPr>
        <w:t xml:space="preserve">Get the full guide</w:t>
      </w:r>
      <w:r w:rsidDel="00000000" w:rsidR="00000000" w:rsidRPr="00000000">
        <w:rPr>
          <w:rtl w:val="0"/>
        </w:rPr>
      </w:r>
    </w:p>
    <w:p w:rsidR="00000000" w:rsidDel="00000000" w:rsidP="00000000" w:rsidRDefault="00000000" w:rsidRPr="00000000" w14:paraId="000002E4">
      <w:pPr>
        <w:rPr/>
      </w:pPr>
      <w:r w:rsidDel="00000000" w:rsidR="00000000" w:rsidRPr="00000000">
        <w:rPr>
          <w:b w:val="1"/>
          <w:bCs w:val="1"/>
          <w:color w:val="b8977e"/>
          <w:sz w:val="18"/>
          <w:szCs w:val="18"/>
          <w:rtl w:val="0"/>
        </w:rPr>
        <w:t xml:space="preserve">Not Sure Right:</w:t>
      </w:r>
      <w:r w:rsidDel="00000000" w:rsidR="00000000" w:rsidRPr="00000000">
        <w:rPr>
          <w:rtl w:val="0"/>
        </w:rPr>
        <w:t xml:space="preserve">  </w:t>
      </w:r>
      <w:r w:rsidDel="00000000" w:rsidR="00000000" w:rsidRPr="00000000">
        <w:rPr>
          <w:color w:val="1a1613"/>
          <w:sz w:val="22"/>
          <w:szCs w:val="22"/>
          <w:rtl w:val="0"/>
        </w:rPr>
        <w:t xml:space="preserve">Not Sure This Is Right? →</w:t>
      </w:r>
      <w:r w:rsidDel="00000000" w:rsidR="00000000" w:rsidRPr="00000000">
        <w:rPr>
          <w:rtl w:val="0"/>
        </w:rPr>
      </w:r>
    </w:p>
    <w:p w:rsidR="00000000" w:rsidDel="00000000" w:rsidP="00000000" w:rsidRDefault="00000000" w:rsidRPr="00000000" w14:paraId="000002E5">
      <w:pPr>
        <w:rPr/>
      </w:pPr>
      <w:r w:rsidDel="00000000" w:rsidR="00000000" w:rsidRPr="00000000">
        <w:rPr>
          <w:b w:val="1"/>
          <w:bCs w:val="1"/>
          <w:color w:val="b8977e"/>
          <w:sz w:val="18"/>
          <w:szCs w:val="18"/>
          <w:rtl w:val="0"/>
        </w:rPr>
        <w:t xml:space="preserve">Send Message:</w:t>
      </w:r>
      <w:r w:rsidDel="00000000" w:rsidR="00000000" w:rsidRPr="00000000">
        <w:rPr>
          <w:rtl w:val="0"/>
        </w:rPr>
        <w:t xml:space="preserve">  </w:t>
      </w:r>
      <w:r w:rsidDel="00000000" w:rsidR="00000000" w:rsidRPr="00000000">
        <w:rPr>
          <w:color w:val="1a1613"/>
          <w:sz w:val="22"/>
          <w:szCs w:val="22"/>
          <w:rtl w:val="0"/>
        </w:rPr>
        <w:t xml:space="preserve">Send Message</w:t>
      </w:r>
      <w:r w:rsidDel="00000000" w:rsidR="00000000" w:rsidRPr="00000000">
        <w:rPr>
          <w:rtl w:val="0"/>
        </w:rPr>
      </w:r>
    </w:p>
    <w:p w:rsidR="00000000" w:rsidDel="00000000" w:rsidP="00000000" w:rsidRDefault="00000000" w:rsidRPr="00000000" w14:paraId="000002E6">
      <w:pPr>
        <w:rPr/>
      </w:pPr>
      <w:r w:rsidDel="00000000" w:rsidR="00000000" w:rsidRPr="00000000">
        <w:rPr>
          <w:b w:val="1"/>
          <w:bCs w:val="1"/>
          <w:color w:val="b8977e"/>
          <w:sz w:val="18"/>
          <w:szCs w:val="18"/>
          <w:rtl w:val="0"/>
        </w:rPr>
        <w:t xml:space="preserve">Notify Me:</w:t>
      </w:r>
      <w:r w:rsidDel="00000000" w:rsidR="00000000" w:rsidRPr="00000000">
        <w:rPr>
          <w:rtl w:val="0"/>
        </w:rPr>
        <w:t xml:space="preserve">  </w:t>
      </w:r>
      <w:r w:rsidDel="00000000" w:rsidR="00000000" w:rsidRPr="00000000">
        <w:rPr>
          <w:color w:val="1a1613"/>
          <w:sz w:val="22"/>
          <w:szCs w:val="22"/>
          <w:rtl w:val="0"/>
        </w:rPr>
        <w:t xml:space="preserve">Notify Me</w:t>
      </w:r>
      <w:r w:rsidDel="00000000" w:rsidR="00000000" w:rsidRPr="00000000">
        <w:rPr>
          <w:rtl w:val="0"/>
        </w:rPr>
      </w:r>
    </w:p>
    <w:p w:rsidR="00000000" w:rsidDel="00000000" w:rsidP="00000000" w:rsidRDefault="00000000" w:rsidRPr="00000000" w14:paraId="000002E7">
      <w:pPr>
        <w:rPr/>
      </w:pPr>
      <w:r w:rsidDel="00000000" w:rsidR="00000000" w:rsidRPr="00000000">
        <w:rPr>
          <w:b w:val="1"/>
          <w:bCs w:val="1"/>
          <w:color w:val="b8977e"/>
          <w:sz w:val="18"/>
          <w:szCs w:val="18"/>
          <w:rtl w:val="0"/>
        </w:rPr>
        <w:t xml:space="preserve">Try Again:</w:t>
      </w:r>
      <w:r w:rsidDel="00000000" w:rsidR="00000000" w:rsidRPr="00000000">
        <w:rPr>
          <w:rtl w:val="0"/>
        </w:rPr>
        <w:t xml:space="preserve">  </w:t>
      </w:r>
      <w:r w:rsidDel="00000000" w:rsidR="00000000" w:rsidRPr="00000000">
        <w:rPr>
          <w:color w:val="1a1613"/>
          <w:sz w:val="22"/>
          <w:szCs w:val="22"/>
          <w:rtl w:val="0"/>
        </w:rPr>
        <w:t xml:space="preserve">Try Again</w:t>
      </w:r>
      <w:r w:rsidDel="00000000" w:rsidR="00000000" w:rsidRPr="00000000">
        <w:rPr>
          <w:rtl w:val="0"/>
        </w:rPr>
      </w:r>
    </w:p>
    <w:p w:rsidR="00000000" w:rsidDel="00000000" w:rsidP="00000000" w:rsidRDefault="00000000" w:rsidRPr="00000000" w14:paraId="000002E8">
      <w:pPr>
        <w:rPr/>
      </w:pPr>
      <w:r w:rsidDel="00000000" w:rsidR="00000000" w:rsidRPr="00000000">
        <w:rPr>
          <w:b w:val="1"/>
          <w:bCs w:val="1"/>
          <w:color w:val="b8977e"/>
          <w:sz w:val="18"/>
          <w:szCs w:val="18"/>
          <w:rtl w:val="0"/>
        </w:rPr>
        <w:t xml:space="preserve">Book On Calendly:</w:t>
      </w:r>
      <w:r w:rsidDel="00000000" w:rsidR="00000000" w:rsidRPr="00000000">
        <w:rPr>
          <w:rtl w:val="0"/>
        </w:rPr>
        <w:t xml:space="preserve">  </w:t>
      </w:r>
      <w:r w:rsidDel="00000000" w:rsidR="00000000" w:rsidRPr="00000000">
        <w:rPr>
          <w:color w:val="1a1613"/>
          <w:sz w:val="22"/>
          <w:szCs w:val="22"/>
          <w:rtl w:val="0"/>
        </w:rPr>
        <w:t xml:space="preserve">Book on Calendly →</w:t>
      </w:r>
      <w:r w:rsidDel="00000000" w:rsidR="00000000" w:rsidRPr="00000000">
        <w:rPr>
          <w:rtl w:val="0"/>
        </w:rPr>
      </w:r>
    </w:p>
    <w:p w:rsidR="00000000" w:rsidDel="00000000" w:rsidP="00000000" w:rsidRDefault="00000000" w:rsidRPr="00000000" w14:paraId="000002E9">
      <w:pPr>
        <w:rPr/>
      </w:pPr>
      <w:r w:rsidDel="00000000" w:rsidR="00000000" w:rsidRPr="00000000">
        <w:rPr>
          <w:b w:val="1"/>
          <w:bCs w:val="1"/>
          <w:color w:val="b8977e"/>
          <w:sz w:val="18"/>
          <w:szCs w:val="18"/>
          <w:rtl w:val="0"/>
        </w:rPr>
        <w:t xml:space="preserve">Digital Pdf:</w:t>
      </w:r>
      <w:r w:rsidDel="00000000" w:rsidR="00000000" w:rsidRPr="00000000">
        <w:rPr>
          <w:rtl w:val="0"/>
        </w:rPr>
        <w:t xml:space="preserve">  </w:t>
      </w:r>
      <w:r w:rsidDel="00000000" w:rsidR="00000000" w:rsidRPr="00000000">
        <w:rPr>
          <w:color w:val="1a1613"/>
          <w:sz w:val="22"/>
          <w:szCs w:val="22"/>
          <w:rtl w:val="0"/>
        </w:rPr>
        <w:t xml:space="preserve">Digital PDF</w:t>
      </w:r>
      <w:r w:rsidDel="00000000" w:rsidR="00000000" w:rsidRPr="00000000">
        <w:rPr>
          <w:rtl w:val="0"/>
        </w:rPr>
      </w:r>
    </w:p>
    <w:p w:rsidR="00000000" w:rsidDel="00000000" w:rsidP="00000000" w:rsidRDefault="00000000" w:rsidRPr="00000000" w14:paraId="000002EA">
      <w:pPr>
        <w:rPr/>
      </w:pPr>
      <w:r w:rsidDel="00000000" w:rsidR="00000000" w:rsidRPr="00000000">
        <w:rPr>
          <w:b w:val="1"/>
          <w:bCs w:val="1"/>
          <w:color w:val="b8977e"/>
          <w:sz w:val="18"/>
          <w:szCs w:val="18"/>
          <w:rtl w:val="0"/>
        </w:rPr>
        <w:t xml:space="preserve">Items Count:</w:t>
      </w:r>
      <w:r w:rsidDel="00000000" w:rsidR="00000000" w:rsidRPr="00000000">
        <w:rPr>
          <w:rtl w:val="0"/>
        </w:rPr>
        <w:t xml:space="preserve">  </w:t>
      </w:r>
      <w:r w:rsidDel="00000000" w:rsidR="00000000" w:rsidRPr="00000000">
        <w:rPr>
          <w:color w:val="1a1613"/>
          <w:sz w:val="22"/>
          <w:szCs w:val="22"/>
          <w:rtl w:val="0"/>
        </w:rPr>
        <w:t xml:space="preserve">{{count}} items</w:t>
      </w:r>
      <w:r w:rsidDel="00000000" w:rsidR="00000000" w:rsidRPr="00000000">
        <w:rPr>
          <w:rtl w:val="0"/>
        </w:rPr>
      </w:r>
    </w:p>
    <w:p w:rsidR="00000000" w:rsidDel="00000000" w:rsidP="00000000" w:rsidRDefault="00000000" w:rsidRPr="00000000" w14:paraId="000002EB">
      <w:pPr>
        <w:rPr/>
      </w:pPr>
      <w:r w:rsidDel="00000000" w:rsidR="00000000" w:rsidRPr="00000000">
        <w:rPr>
          <w:b w:val="1"/>
          <w:bCs w:val="1"/>
          <w:color w:val="b8977e"/>
          <w:sz w:val="18"/>
          <w:szCs w:val="18"/>
          <w:rtl w:val="0"/>
        </w:rPr>
        <w:t xml:space="preserve">Blend Badge:</w:t>
      </w:r>
      <w:r w:rsidDel="00000000" w:rsidR="00000000" w:rsidRPr="00000000">
        <w:rPr>
          <w:rtl w:val="0"/>
        </w:rPr>
        <w:t xml:space="preserve">  </w:t>
      </w:r>
      <w:r w:rsidDel="00000000" w:rsidR="00000000" w:rsidRPr="00000000">
        <w:rPr>
          <w:color w:val="1a1613"/>
          <w:sz w:val="22"/>
          <w:szCs w:val="22"/>
          <w:rtl w:val="0"/>
        </w:rPr>
        <w:t xml:space="preserve">Blend</w:t>
      </w:r>
      <w:r w:rsidDel="00000000" w:rsidR="00000000" w:rsidRPr="00000000">
        <w:rPr>
          <w:rtl w:val="0"/>
        </w:rPr>
      </w:r>
    </w:p>
    <w:p w:rsidR="00000000" w:rsidDel="00000000" w:rsidP="00000000" w:rsidRDefault="00000000" w:rsidRPr="00000000" w14:paraId="000002EC">
      <w:pPr>
        <w:rPr/>
      </w:pPr>
      <w:r w:rsidDel="00000000" w:rsidR="00000000" w:rsidRPr="00000000">
        <w:rPr>
          <w:b w:val="1"/>
          <w:bCs w:val="1"/>
          <w:color w:val="b8977e"/>
          <w:sz w:val="18"/>
          <w:szCs w:val="18"/>
          <w:rtl w:val="0"/>
        </w:rPr>
        <w:t xml:space="preserve">Curvy Badge:</w:t>
      </w:r>
      <w:r w:rsidDel="00000000" w:rsidR="00000000" w:rsidRPr="00000000">
        <w:rPr>
          <w:rtl w:val="0"/>
        </w:rPr>
        <w:t xml:space="preserve">  </w:t>
      </w:r>
      <w:r w:rsidDel="00000000" w:rsidR="00000000" w:rsidRPr="00000000">
        <w:rPr>
          <w:color w:val="1a1613"/>
          <w:sz w:val="22"/>
          <w:szCs w:val="22"/>
          <w:rtl w:val="0"/>
        </w:rPr>
        <w:t xml:space="preserve">Curvy</w:t>
      </w:r>
      <w:r w:rsidDel="00000000" w:rsidR="00000000" w:rsidRPr="00000000">
        <w:rPr>
          <w:rtl w:val="0"/>
        </w:rPr>
      </w:r>
    </w:p>
    <w:p w:rsidR="00000000" w:rsidDel="00000000" w:rsidP="00000000" w:rsidRDefault="00000000" w:rsidRPr="00000000" w14:paraId="000002ED">
      <w:pPr>
        <w:rPr/>
      </w:pPr>
      <w:r w:rsidDel="00000000" w:rsidR="00000000" w:rsidRPr="00000000">
        <w:rPr>
          <w:b w:val="1"/>
          <w:bCs w:val="1"/>
          <w:color w:val="b8977e"/>
          <w:sz w:val="18"/>
          <w:szCs w:val="18"/>
          <w:rtl w:val="0"/>
        </w:rPr>
        <w:t xml:space="preserve">Per Session:</w:t>
      </w:r>
      <w:r w:rsidDel="00000000" w:rsidR="00000000" w:rsidRPr="00000000">
        <w:rPr>
          <w:rtl w:val="0"/>
        </w:rPr>
        <w:t xml:space="preserve">  </w:t>
      </w:r>
      <w:r w:rsidDel="00000000" w:rsidR="00000000" w:rsidRPr="00000000">
        <w:rPr>
          <w:color w:val="1a1613"/>
          <w:sz w:val="22"/>
          <w:szCs w:val="22"/>
          <w:rtl w:val="0"/>
        </w:rPr>
        <w:t xml:space="preserve">Per session</w:t>
      </w:r>
      <w:r w:rsidDel="00000000" w:rsidR="00000000" w:rsidRPr="00000000">
        <w:rPr>
          <w:rtl w:val="0"/>
        </w:rPr>
      </w:r>
    </w:p>
    <w:p w:rsidR="00000000" w:rsidDel="00000000" w:rsidP="00000000" w:rsidRDefault="00000000" w:rsidRPr="00000000" w14:paraId="000002EE">
      <w:pPr>
        <w:rPr/>
      </w:pPr>
      <w:r w:rsidDel="00000000" w:rsidR="00000000" w:rsidRPr="00000000">
        <w:rPr>
          <w:b w:val="1"/>
          <w:bCs w:val="1"/>
          <w:color w:val="b8977e"/>
          <w:sz w:val="18"/>
          <w:szCs w:val="18"/>
          <w:rtl w:val="0"/>
        </w:rPr>
        <w:t xml:space="preserve">Perfect For:</w:t>
      </w:r>
      <w:r w:rsidDel="00000000" w:rsidR="00000000" w:rsidRPr="00000000">
        <w:rPr>
          <w:rtl w:val="0"/>
        </w:rPr>
        <w:t xml:space="preserve">  </w:t>
      </w:r>
      <w:r w:rsidDel="00000000" w:rsidR="00000000" w:rsidRPr="00000000">
        <w:rPr>
          <w:color w:val="1a1613"/>
          <w:sz w:val="22"/>
          <w:szCs w:val="22"/>
          <w:rtl w:val="0"/>
        </w:rPr>
        <w:t xml:space="preserve">Perfect For</w:t>
      </w:r>
      <w:r w:rsidDel="00000000" w:rsidR="00000000" w:rsidRPr="00000000">
        <w:rPr>
          <w:rtl w:val="0"/>
        </w:rPr>
      </w:r>
    </w:p>
    <w:p w:rsidR="00000000" w:rsidDel="00000000" w:rsidP="00000000" w:rsidRDefault="00000000" w:rsidRPr="00000000" w14:paraId="000002EF">
      <w:pPr>
        <w:rPr/>
      </w:pPr>
      <w:r w:rsidDel="00000000" w:rsidR="00000000" w:rsidRPr="00000000">
        <w:rPr>
          <w:b w:val="1"/>
          <w:bCs w:val="1"/>
          <w:color w:val="b8977e"/>
          <w:sz w:val="18"/>
          <w:szCs w:val="18"/>
          <w:rtl w:val="0"/>
        </w:rPr>
        <w:t xml:space="preserve">Coming Soon:</w:t>
      </w:r>
      <w:r w:rsidDel="00000000" w:rsidR="00000000" w:rsidRPr="00000000">
        <w:rPr>
          <w:rtl w:val="0"/>
        </w:rPr>
        <w:t xml:space="preserve">  </w:t>
      </w:r>
      <w:r w:rsidDel="00000000" w:rsidR="00000000" w:rsidRPr="00000000">
        <w:rPr>
          <w:color w:val="1a1613"/>
          <w:sz w:val="22"/>
          <w:szCs w:val="22"/>
          <w:rtl w:val="0"/>
        </w:rPr>
        <w:t xml:space="preserve">Coming Soon</w:t>
      </w:r>
      <w:r w:rsidDel="00000000" w:rsidR="00000000" w:rsidRPr="00000000">
        <w:rPr>
          <w:rtl w:val="0"/>
        </w:rPr>
      </w:r>
    </w:p>
    <w:p w:rsidR="00000000" w:rsidDel="00000000" w:rsidP="00000000" w:rsidRDefault="00000000" w:rsidRPr="00000000" w14:paraId="000002F0">
      <w:pPr>
        <w:rPr/>
      </w:pPr>
      <w:r w:rsidDel="00000000" w:rsidR="00000000" w:rsidRPr="00000000">
        <w:rPr>
          <w:b w:val="1"/>
          <w:bCs w:val="1"/>
          <w:color w:val="b8977e"/>
          <w:sz w:val="18"/>
          <w:szCs w:val="18"/>
          <w:rtl w:val="0"/>
        </w:rPr>
        <w:t xml:space="preserve">Step Prefix:</w:t>
      </w:r>
      <w:r w:rsidDel="00000000" w:rsidR="00000000" w:rsidRPr="00000000">
        <w:rPr>
          <w:rtl w:val="0"/>
        </w:rPr>
        <w:t xml:space="preserve">  </w:t>
      </w:r>
      <w:r w:rsidDel="00000000" w:rsidR="00000000" w:rsidRPr="00000000">
        <w:rPr>
          <w:color w:val="1a1613"/>
          <w:sz w:val="22"/>
          <w:szCs w:val="22"/>
          <w:rtl w:val="0"/>
        </w:rPr>
        <w:t xml:space="preserve">Step</w:t>
      </w:r>
      <w:r w:rsidDel="00000000" w:rsidR="00000000" w:rsidRPr="00000000">
        <w:rPr>
          <w:rtl w:val="0"/>
        </w:rPr>
      </w:r>
    </w:p>
    <w:p w:rsidR="00000000" w:rsidDel="00000000" w:rsidP="00000000" w:rsidRDefault="00000000" w:rsidRPr="00000000" w14:paraId="000002F1">
      <w:pPr>
        <w:rPr/>
      </w:pPr>
      <w:r w:rsidDel="00000000" w:rsidR="00000000" w:rsidRPr="00000000">
        <w:rPr>
          <w:b w:val="1"/>
          <w:bCs w:val="1"/>
          <w:color w:val="b8977e"/>
          <w:sz w:val="18"/>
          <w:szCs w:val="18"/>
          <w:rtl w:val="0"/>
        </w:rPr>
        <w:t xml:space="preserve">The Call Suffix:</w:t>
      </w:r>
      <w:r w:rsidDel="00000000" w:rsidR="00000000" w:rsidRPr="00000000">
        <w:rPr>
          <w:rtl w:val="0"/>
        </w:rPr>
        <w:t xml:space="preserve">  </w:t>
      </w:r>
      <w:r w:rsidDel="00000000" w:rsidR="00000000" w:rsidRPr="00000000">
        <w:rPr>
          <w:color w:val="1a1613"/>
          <w:sz w:val="22"/>
          <w:szCs w:val="22"/>
          <w:rtl w:val="0"/>
        </w:rPr>
        <w:t xml:space="preserve">the Call</w:t>
      </w:r>
      <w:r w:rsidDel="00000000" w:rsidR="00000000" w:rsidRPr="00000000">
        <w:rPr>
          <w:rtl w:val="0"/>
        </w:rPr>
      </w:r>
    </w:p>
    <w:p w:rsidR="00000000" w:rsidDel="00000000" w:rsidP="00000000" w:rsidRDefault="00000000" w:rsidRPr="00000000" w14:paraId="000002F2">
      <w:pPr>
        <w:rPr/>
      </w:pPr>
      <w:r w:rsidDel="00000000" w:rsidR="00000000" w:rsidRPr="00000000">
        <w:rPr>
          <w:b w:val="1"/>
          <w:bCs w:val="1"/>
          <w:color w:val="b8977e"/>
          <w:sz w:val="18"/>
          <w:szCs w:val="18"/>
          <w:rtl w:val="0"/>
        </w:rPr>
        <w:t xml:space="preserve">Visual Data Coming Soon:</w:t>
      </w:r>
      <w:r w:rsidDel="00000000" w:rsidR="00000000" w:rsidRPr="00000000">
        <w:rPr>
          <w:rtl w:val="0"/>
        </w:rPr>
        <w:t xml:space="preserve">  </w:t>
      </w:r>
      <w:r w:rsidDel="00000000" w:rsidR="00000000" w:rsidRPr="00000000">
        <w:rPr>
          <w:color w:val="1a1613"/>
          <w:sz w:val="22"/>
          <w:szCs w:val="22"/>
          <w:rtl w:val="0"/>
        </w:rPr>
        <w:t xml:space="preserve">Visual data coming soon.</w:t>
      </w:r>
      <w:r w:rsidDel="00000000" w:rsidR="00000000" w:rsidRPr="00000000">
        <w:rPr>
          <w:rtl w:val="0"/>
        </w:rPr>
      </w:r>
    </w:p>
    <w:p w:rsidR="00000000" w:rsidDel="00000000" w:rsidP="00000000" w:rsidRDefault="00000000" w:rsidRPr="00000000" w14:paraId="000002F3">
      <w:pPr>
        <w:pStyle w:val="Heading2"/>
        <w:rPr/>
      </w:pPr>
      <w:r w:rsidDel="00000000" w:rsidR="00000000" w:rsidRPr="00000000">
        <w:rPr>
          <w:color w:val="1a1613"/>
          <w:rtl w:val="0"/>
        </w:rPr>
        <w:t xml:space="preserve">Service Detail Page Template</w:t>
      </w:r>
      <w:r w:rsidDel="00000000" w:rsidR="00000000" w:rsidRPr="00000000">
        <w:rPr>
          <w:rtl w:val="0"/>
        </w:rPr>
      </w:r>
    </w:p>
    <w:p w:rsidR="00000000" w:rsidDel="00000000" w:rsidP="00000000" w:rsidRDefault="00000000" w:rsidRPr="00000000" w14:paraId="000002F4">
      <w:pPr>
        <w:rPr/>
      </w:pPr>
      <w:r w:rsidDel="00000000" w:rsidR="00000000" w:rsidRPr="00000000">
        <w:rPr>
          <w:b w:val="1"/>
          <w:bCs w:val="1"/>
          <w:color w:val="b8977e"/>
          <w:sz w:val="18"/>
          <w:szCs w:val="18"/>
          <w:rtl w:val="0"/>
        </w:rPr>
        <w:t xml:space="preserve">Meta Title Template:</w:t>
      </w:r>
      <w:r w:rsidDel="00000000" w:rsidR="00000000" w:rsidRPr="00000000">
        <w:rPr>
          <w:rtl w:val="0"/>
        </w:rPr>
        <w:t xml:space="preserve">  </w:t>
      </w:r>
      <w:r w:rsidDel="00000000" w:rsidR="00000000" w:rsidRPr="00000000">
        <w:rPr>
          <w:color w:val="1a1613"/>
          <w:sz w:val="22"/>
          <w:szCs w:val="22"/>
          <w:rtl w:val="0"/>
        </w:rPr>
        <w:t xml:space="preserve">{{service.title}} — Staples &amp; Statements</w:t>
      </w:r>
      <w:r w:rsidDel="00000000" w:rsidR="00000000" w:rsidRPr="00000000">
        <w:rPr>
          <w:rtl w:val="0"/>
        </w:rPr>
      </w:r>
    </w:p>
    <w:p w:rsidR="00000000" w:rsidDel="00000000" w:rsidP="00000000" w:rsidRDefault="00000000" w:rsidRPr="00000000" w14:paraId="000002F5">
      <w:pPr>
        <w:rPr/>
      </w:pPr>
      <w:r w:rsidDel="00000000" w:rsidR="00000000" w:rsidRPr="00000000">
        <w:rPr>
          <w:b w:val="1"/>
          <w:bCs w:val="1"/>
          <w:color w:val="b8977e"/>
          <w:sz w:val="18"/>
          <w:szCs w:val="18"/>
          <w:rtl w:val="0"/>
        </w:rPr>
        <w:t xml:space="preserve">Hero.Back Link:</w:t>
      </w:r>
      <w:r w:rsidDel="00000000" w:rsidR="00000000" w:rsidRPr="00000000">
        <w:rPr>
          <w:rtl w:val="0"/>
        </w:rPr>
        <w:t xml:space="preserve">  </w:t>
      </w:r>
      <w:r w:rsidDel="00000000" w:rsidR="00000000" w:rsidRPr="00000000">
        <w:rPr>
          <w:color w:val="1a1613"/>
          <w:sz w:val="22"/>
          <w:szCs w:val="22"/>
          <w:rtl w:val="0"/>
        </w:rPr>
        <w:t xml:space="preserve">← All Services</w:t>
      </w:r>
      <w:r w:rsidDel="00000000" w:rsidR="00000000" w:rsidRPr="00000000">
        <w:rPr>
          <w:rtl w:val="0"/>
        </w:rPr>
      </w:r>
    </w:p>
    <w:p w:rsidR="00000000" w:rsidDel="00000000" w:rsidP="00000000" w:rsidRDefault="00000000" w:rsidRPr="00000000" w14:paraId="000002F6">
      <w:pPr>
        <w:rPr/>
      </w:pPr>
      <w:r w:rsidDel="00000000" w:rsidR="00000000" w:rsidRPr="00000000">
        <w:rPr>
          <w:b w:val="1"/>
          <w:bCs w:val="1"/>
          <w:color w:val="b8977e"/>
          <w:sz w:val="18"/>
          <w:szCs w:val="18"/>
          <w:rtl w:val="0"/>
        </w:rPr>
        <w:t xml:space="preserve">Sidebar.Heading:</w:t>
      </w:r>
      <w:r w:rsidDel="00000000" w:rsidR="00000000" w:rsidRPr="00000000">
        <w:rPr>
          <w:rtl w:val="0"/>
        </w:rPr>
        <w:t xml:space="preserve">  </w:t>
      </w:r>
      <w:r w:rsidDel="00000000" w:rsidR="00000000" w:rsidRPr="00000000">
        <w:rPr>
          <w:color w:val="1a1613"/>
          <w:sz w:val="22"/>
          <w:szCs w:val="22"/>
          <w:rtl w:val="0"/>
        </w:rPr>
        <w:t xml:space="preserve">At a Glance</w:t>
      </w:r>
      <w:r w:rsidDel="00000000" w:rsidR="00000000" w:rsidRPr="00000000">
        <w:rPr>
          <w:rtl w:val="0"/>
        </w:rPr>
      </w:r>
    </w:p>
    <w:p w:rsidR="00000000" w:rsidDel="00000000" w:rsidP="00000000" w:rsidRDefault="00000000" w:rsidRPr="00000000" w14:paraId="000002F7">
      <w:pPr>
        <w:rPr/>
      </w:pPr>
      <w:r w:rsidDel="00000000" w:rsidR="00000000" w:rsidRPr="00000000">
        <w:rPr>
          <w:b w:val="1"/>
          <w:bCs w:val="1"/>
          <w:color w:val="b8977e"/>
          <w:sz w:val="18"/>
          <w:szCs w:val="18"/>
          <w:rtl w:val="0"/>
        </w:rPr>
        <w:t xml:space="preserve">Sidebar.Price Label:</w:t>
      </w:r>
      <w:r w:rsidDel="00000000" w:rsidR="00000000" w:rsidRPr="00000000">
        <w:rPr>
          <w:rtl w:val="0"/>
        </w:rPr>
        <w:t xml:space="preserve">  </w:t>
      </w:r>
      <w:r w:rsidDel="00000000" w:rsidR="00000000" w:rsidRPr="00000000">
        <w:rPr>
          <w:color w:val="1a1613"/>
          <w:sz w:val="22"/>
          <w:szCs w:val="22"/>
          <w:rtl w:val="0"/>
        </w:rPr>
        <w:t xml:space="preserve">Price</w:t>
      </w:r>
      <w:r w:rsidDel="00000000" w:rsidR="00000000" w:rsidRPr="00000000">
        <w:rPr>
          <w:rtl w:val="0"/>
        </w:rPr>
      </w:r>
    </w:p>
    <w:p w:rsidR="00000000" w:rsidDel="00000000" w:rsidP="00000000" w:rsidRDefault="00000000" w:rsidRPr="00000000" w14:paraId="000002F8">
      <w:pPr>
        <w:rPr/>
      </w:pPr>
      <w:r w:rsidDel="00000000" w:rsidR="00000000" w:rsidRPr="00000000">
        <w:rPr>
          <w:b w:val="1"/>
          <w:bCs w:val="1"/>
          <w:color w:val="b8977e"/>
          <w:sz w:val="18"/>
          <w:szCs w:val="18"/>
          <w:rtl w:val="0"/>
        </w:rPr>
        <w:t xml:space="preserve">Sidebar.Duration Label:</w:t>
      </w:r>
      <w:r w:rsidDel="00000000" w:rsidR="00000000" w:rsidRPr="00000000">
        <w:rPr>
          <w:rtl w:val="0"/>
        </w:rPr>
        <w:t xml:space="preserve">  </w:t>
      </w:r>
      <w:r w:rsidDel="00000000" w:rsidR="00000000" w:rsidRPr="00000000">
        <w:rPr>
          <w:color w:val="1a1613"/>
          <w:sz w:val="22"/>
          <w:szCs w:val="22"/>
          <w:rtl w:val="0"/>
        </w:rPr>
        <w:t xml:space="preserve">Duration</w:t>
      </w:r>
      <w:r w:rsidDel="00000000" w:rsidR="00000000" w:rsidRPr="00000000">
        <w:rPr>
          <w:rtl w:val="0"/>
        </w:rPr>
      </w:r>
    </w:p>
    <w:p w:rsidR="00000000" w:rsidDel="00000000" w:rsidP="00000000" w:rsidRDefault="00000000" w:rsidRPr="00000000" w14:paraId="000002F9">
      <w:pPr>
        <w:rPr/>
      </w:pPr>
      <w:r w:rsidDel="00000000" w:rsidR="00000000" w:rsidRPr="00000000">
        <w:rPr>
          <w:b w:val="1"/>
          <w:bCs w:val="1"/>
          <w:color w:val="b8977e"/>
          <w:sz w:val="18"/>
          <w:szCs w:val="18"/>
          <w:rtl w:val="0"/>
        </w:rPr>
        <w:t xml:space="preserve">Sidebar.Perfect For Label:</w:t>
      </w:r>
      <w:r w:rsidDel="00000000" w:rsidR="00000000" w:rsidRPr="00000000">
        <w:rPr>
          <w:rtl w:val="0"/>
        </w:rPr>
        <w:t xml:space="preserve">  </w:t>
      </w:r>
      <w:r w:rsidDel="00000000" w:rsidR="00000000" w:rsidRPr="00000000">
        <w:rPr>
          <w:color w:val="1a1613"/>
          <w:sz w:val="22"/>
          <w:szCs w:val="22"/>
          <w:rtl w:val="0"/>
        </w:rPr>
        <w:t xml:space="preserve">Perfect For</w:t>
      </w:r>
      <w:r w:rsidDel="00000000" w:rsidR="00000000" w:rsidRPr="00000000">
        <w:rPr>
          <w:rtl w:val="0"/>
        </w:rPr>
      </w:r>
    </w:p>
    <w:p w:rsidR="00000000" w:rsidDel="00000000" w:rsidP="00000000" w:rsidRDefault="00000000" w:rsidRPr="00000000" w14:paraId="000002FA">
      <w:pPr>
        <w:rPr/>
      </w:pPr>
      <w:r w:rsidDel="00000000" w:rsidR="00000000" w:rsidRPr="00000000">
        <w:rPr>
          <w:b w:val="1"/>
          <w:bCs w:val="1"/>
          <w:color w:val="b8977e"/>
          <w:sz w:val="18"/>
          <w:szCs w:val="18"/>
          <w:rtl w:val="0"/>
        </w:rPr>
        <w:t xml:space="preserve">Sidebar.Cta Primary:</w:t>
      </w:r>
      <w:r w:rsidDel="00000000" w:rsidR="00000000" w:rsidRPr="00000000">
        <w:rPr>
          <w:rtl w:val="0"/>
        </w:rPr>
        <w:t xml:space="preserve">  </w:t>
      </w:r>
      <w:r w:rsidDel="00000000" w:rsidR="00000000" w:rsidRPr="00000000">
        <w:rPr>
          <w:color w:val="1a1613"/>
          <w:sz w:val="22"/>
          <w:szCs w:val="22"/>
          <w:rtl w:val="0"/>
        </w:rPr>
        <w:t xml:space="preserve">Book Consultation</w:t>
      </w:r>
      <w:r w:rsidDel="00000000" w:rsidR="00000000" w:rsidRPr="00000000">
        <w:rPr>
          <w:rtl w:val="0"/>
        </w:rPr>
      </w:r>
    </w:p>
    <w:p w:rsidR="00000000" w:rsidDel="00000000" w:rsidP="00000000" w:rsidRDefault="00000000" w:rsidRPr="00000000" w14:paraId="000002FB">
      <w:pPr>
        <w:rPr/>
      </w:pPr>
      <w:r w:rsidDel="00000000" w:rsidR="00000000" w:rsidRPr="00000000">
        <w:rPr>
          <w:b w:val="1"/>
          <w:bCs w:val="1"/>
          <w:color w:val="b8977e"/>
          <w:sz w:val="18"/>
          <w:szCs w:val="18"/>
          <w:rtl w:val="0"/>
        </w:rPr>
        <w:t xml:space="preserve">Sidebar.Cta Secondary:</w:t>
      </w:r>
      <w:r w:rsidDel="00000000" w:rsidR="00000000" w:rsidRPr="00000000">
        <w:rPr>
          <w:rtl w:val="0"/>
        </w:rPr>
        <w:t xml:space="preserve">  </w:t>
      </w:r>
      <w:r w:rsidDel="00000000" w:rsidR="00000000" w:rsidRPr="00000000">
        <w:rPr>
          <w:color w:val="1a1613"/>
          <w:sz w:val="22"/>
          <w:szCs w:val="22"/>
          <w:rtl w:val="0"/>
        </w:rPr>
        <w:t xml:space="preserve">Not Sure This Is Right? →</w:t>
      </w:r>
      <w:r w:rsidDel="00000000" w:rsidR="00000000" w:rsidRPr="00000000">
        <w:rPr>
          <w:rtl w:val="0"/>
        </w:rPr>
      </w:r>
    </w:p>
    <w:p w:rsidR="00000000" w:rsidDel="00000000" w:rsidP="00000000" w:rsidRDefault="00000000" w:rsidRPr="00000000" w14:paraId="000002FC">
      <w:pPr>
        <w:rPr/>
      </w:pPr>
      <w:r w:rsidDel="00000000" w:rsidR="00000000" w:rsidRPr="00000000">
        <w:rPr>
          <w:b w:val="1"/>
          <w:bCs w:val="1"/>
          <w:color w:val="b8977e"/>
          <w:sz w:val="18"/>
          <w:szCs w:val="18"/>
          <w:rtl w:val="0"/>
        </w:rPr>
        <w:t xml:space="preserve">Testimonial.Cta:</w:t>
      </w:r>
      <w:r w:rsidDel="00000000" w:rsidR="00000000" w:rsidRPr="00000000">
        <w:rPr>
          <w:rtl w:val="0"/>
        </w:rPr>
        <w:t xml:space="preserve">  </w:t>
      </w:r>
      <w:r w:rsidDel="00000000" w:rsidR="00000000" w:rsidRPr="00000000">
        <w:rPr>
          <w:color w:val="1a1613"/>
          <w:sz w:val="22"/>
          <w:szCs w:val="22"/>
          <w:rtl w:val="0"/>
        </w:rPr>
        <w:t xml:space="preserve">Read All Client Stories →</w:t>
      </w:r>
      <w:r w:rsidDel="00000000" w:rsidR="00000000" w:rsidRPr="00000000">
        <w:rPr>
          <w:rtl w:val="0"/>
        </w:rPr>
      </w:r>
    </w:p>
    <w:p w:rsidR="00000000" w:rsidDel="00000000" w:rsidP="00000000" w:rsidRDefault="00000000" w:rsidRPr="00000000" w14:paraId="000002FD">
      <w:pPr>
        <w:rPr/>
      </w:pPr>
      <w:r w:rsidDel="00000000" w:rsidR="00000000" w:rsidRPr="00000000">
        <w:rPr>
          <w:b w:val="1"/>
          <w:bCs w:val="1"/>
          <w:color w:val="b8977e"/>
          <w:sz w:val="18"/>
          <w:szCs w:val="18"/>
          <w:rtl w:val="0"/>
        </w:rPr>
        <w:t xml:space="preserve">Related.Super:</w:t>
      </w:r>
      <w:r w:rsidDel="00000000" w:rsidR="00000000" w:rsidRPr="00000000">
        <w:rPr>
          <w:rtl w:val="0"/>
        </w:rPr>
        <w:t xml:space="preserve">  </w:t>
      </w:r>
      <w:r w:rsidDel="00000000" w:rsidR="00000000" w:rsidRPr="00000000">
        <w:rPr>
          <w:color w:val="1a1613"/>
          <w:sz w:val="22"/>
          <w:szCs w:val="22"/>
          <w:rtl w:val="0"/>
        </w:rPr>
        <w:t xml:space="preserve">Related Services</w:t>
      </w:r>
      <w:r w:rsidDel="00000000" w:rsidR="00000000" w:rsidRPr="00000000">
        <w:rPr>
          <w:rtl w:val="0"/>
        </w:rPr>
      </w:r>
    </w:p>
    <w:p w:rsidR="00000000" w:rsidDel="00000000" w:rsidP="00000000" w:rsidRDefault="00000000" w:rsidRPr="00000000" w14:paraId="000002FE">
      <w:pPr>
        <w:rPr/>
      </w:pPr>
      <w:r w:rsidDel="00000000" w:rsidR="00000000" w:rsidRPr="00000000">
        <w:rPr>
          <w:b w:val="1"/>
          <w:bCs w:val="1"/>
          <w:color w:val="b8977e"/>
          <w:sz w:val="18"/>
          <w:szCs w:val="18"/>
          <w:rtl w:val="0"/>
        </w:rPr>
        <w:t xml:space="preserve">Related.Headline:</w:t>
      </w:r>
      <w:r w:rsidDel="00000000" w:rsidR="00000000" w:rsidRPr="00000000">
        <w:rPr>
          <w:rtl w:val="0"/>
        </w:rPr>
        <w:t xml:space="preserve">  </w:t>
      </w:r>
      <w:r w:rsidDel="00000000" w:rsidR="00000000" w:rsidRPr="00000000">
        <w:rPr>
          <w:color w:val="1a1613"/>
          <w:sz w:val="22"/>
          <w:szCs w:val="22"/>
          <w:rtl w:val="0"/>
        </w:rPr>
        <w:t xml:space="preserve">You Might Also Consider</w:t>
      </w:r>
      <w:r w:rsidDel="00000000" w:rsidR="00000000" w:rsidRPr="00000000">
        <w:rPr>
          <w:rtl w:val="0"/>
        </w:rPr>
      </w:r>
    </w:p>
    <w:p w:rsidR="00000000" w:rsidDel="00000000" w:rsidP="00000000" w:rsidRDefault="00000000" w:rsidRPr="00000000" w14:paraId="000002FF">
      <w:pPr>
        <w:rPr/>
      </w:pPr>
      <w:r w:rsidDel="00000000" w:rsidR="00000000" w:rsidRPr="00000000">
        <w:rPr>
          <w:b w:val="1"/>
          <w:bCs w:val="1"/>
          <w:color w:val="b8977e"/>
          <w:sz w:val="18"/>
          <w:szCs w:val="18"/>
          <w:rtl w:val="0"/>
        </w:rPr>
        <w:t xml:space="preserve">Related.Card Cta:</w:t>
      </w:r>
      <w:r w:rsidDel="00000000" w:rsidR="00000000" w:rsidRPr="00000000">
        <w:rPr>
          <w:rtl w:val="0"/>
        </w:rPr>
        <w:t xml:space="preserve">  </w:t>
      </w:r>
      <w:r w:rsidDel="00000000" w:rsidR="00000000" w:rsidRPr="00000000">
        <w:rPr>
          <w:color w:val="1a1613"/>
          <w:sz w:val="22"/>
          <w:szCs w:val="22"/>
          <w:rtl w:val="0"/>
        </w:rPr>
        <w:t xml:space="preserve">View Service Details</w:t>
      </w:r>
      <w:r w:rsidDel="00000000" w:rsidR="00000000" w:rsidRPr="00000000">
        <w:rPr>
          <w:rtl w:val="0"/>
        </w:rPr>
      </w:r>
    </w:p>
    <w:p w:rsidR="00000000" w:rsidDel="00000000" w:rsidP="00000000" w:rsidRDefault="00000000" w:rsidRPr="00000000" w14:paraId="00000300">
      <w:pPr>
        <w:pStyle w:val="Heading2"/>
        <w:rPr/>
      </w:pPr>
      <w:r w:rsidDel="00000000" w:rsidR="00000000" w:rsidRPr="00000000">
        <w:rPr>
          <w:color w:val="1a1613"/>
          <w:rtl w:val="0"/>
        </w:rPr>
        <w:t xml:space="preserve">Archetype Detail Page Template</w:t>
      </w:r>
      <w:r w:rsidDel="00000000" w:rsidR="00000000" w:rsidRPr="00000000">
        <w:rPr>
          <w:rtl w:val="0"/>
        </w:rPr>
      </w:r>
    </w:p>
    <w:p w:rsidR="00000000" w:rsidDel="00000000" w:rsidP="00000000" w:rsidRDefault="00000000" w:rsidRPr="00000000" w14:paraId="00000301">
      <w:pPr>
        <w:rPr/>
      </w:pPr>
      <w:r w:rsidDel="00000000" w:rsidR="00000000" w:rsidRPr="00000000">
        <w:rPr>
          <w:b w:val="1"/>
          <w:bCs w:val="1"/>
          <w:color w:val="b8977e"/>
          <w:sz w:val="18"/>
          <w:szCs w:val="18"/>
          <w:rtl w:val="0"/>
        </w:rPr>
        <w:t xml:space="preserve">Meta Title Template:</w:t>
      </w:r>
      <w:r w:rsidDel="00000000" w:rsidR="00000000" w:rsidRPr="00000000">
        <w:rPr>
          <w:rtl w:val="0"/>
        </w:rPr>
        <w:t xml:space="preserve">  </w:t>
      </w:r>
      <w:r w:rsidDel="00000000" w:rsidR="00000000" w:rsidRPr="00000000">
        <w:rPr>
          <w:color w:val="1a1613"/>
          <w:sz w:val="22"/>
          <w:szCs w:val="22"/>
          <w:rtl w:val="0"/>
        </w:rPr>
        <w:t xml:space="preserve">{{archetype.name}} — Style Archetype | Staples &amp; Statements</w:t>
      </w:r>
      <w:r w:rsidDel="00000000" w:rsidR="00000000" w:rsidRPr="00000000">
        <w:rPr>
          <w:rtl w:val="0"/>
        </w:rPr>
      </w:r>
    </w:p>
    <w:p w:rsidR="00000000" w:rsidDel="00000000" w:rsidP="00000000" w:rsidRDefault="00000000" w:rsidRPr="00000000" w14:paraId="00000302">
      <w:pPr>
        <w:rPr/>
      </w:pPr>
      <w:r w:rsidDel="00000000" w:rsidR="00000000" w:rsidRPr="00000000">
        <w:rPr>
          <w:b w:val="1"/>
          <w:bCs w:val="1"/>
          <w:color w:val="b8977e"/>
          <w:sz w:val="18"/>
          <w:szCs w:val="18"/>
          <w:rtl w:val="0"/>
        </w:rPr>
        <w:t xml:space="preserve">Hero.Feminine Label:</w:t>
      </w:r>
      <w:r w:rsidDel="00000000" w:rsidR="00000000" w:rsidRPr="00000000">
        <w:rPr>
          <w:rtl w:val="0"/>
        </w:rPr>
        <w:t xml:space="preserve">  </w:t>
      </w:r>
      <w:r w:rsidDel="00000000" w:rsidR="00000000" w:rsidRPr="00000000">
        <w:rPr>
          <w:color w:val="1a1613"/>
          <w:sz w:val="22"/>
          <w:szCs w:val="22"/>
          <w:rtl w:val="0"/>
        </w:rPr>
        <w:t xml:space="preserve">Feminine Archetype</w:t>
      </w:r>
      <w:r w:rsidDel="00000000" w:rsidR="00000000" w:rsidRPr="00000000">
        <w:rPr>
          <w:rtl w:val="0"/>
        </w:rPr>
      </w:r>
    </w:p>
    <w:p w:rsidR="00000000" w:rsidDel="00000000" w:rsidP="00000000" w:rsidRDefault="00000000" w:rsidRPr="00000000" w14:paraId="00000303">
      <w:pPr>
        <w:rPr/>
      </w:pPr>
      <w:r w:rsidDel="00000000" w:rsidR="00000000" w:rsidRPr="00000000">
        <w:rPr>
          <w:b w:val="1"/>
          <w:bCs w:val="1"/>
          <w:color w:val="b8977e"/>
          <w:sz w:val="18"/>
          <w:szCs w:val="18"/>
          <w:rtl w:val="0"/>
        </w:rPr>
        <w:t xml:space="preserve">Hero.Masculine Label:</w:t>
      </w:r>
      <w:r w:rsidDel="00000000" w:rsidR="00000000" w:rsidRPr="00000000">
        <w:rPr>
          <w:rtl w:val="0"/>
        </w:rPr>
        <w:t xml:space="preserve">  </w:t>
      </w:r>
      <w:r w:rsidDel="00000000" w:rsidR="00000000" w:rsidRPr="00000000">
        <w:rPr>
          <w:color w:val="1a1613"/>
          <w:sz w:val="22"/>
          <w:szCs w:val="22"/>
          <w:rtl w:val="0"/>
        </w:rPr>
        <w:t xml:space="preserve">Masculine Archetype</w:t>
      </w:r>
      <w:r w:rsidDel="00000000" w:rsidR="00000000" w:rsidRPr="00000000">
        <w:rPr>
          <w:rtl w:val="0"/>
        </w:rPr>
      </w:r>
    </w:p>
    <w:p w:rsidR="00000000" w:rsidDel="00000000" w:rsidP="00000000" w:rsidRDefault="00000000" w:rsidRPr="00000000" w14:paraId="00000304">
      <w:pPr>
        <w:rPr/>
      </w:pPr>
      <w:r w:rsidDel="00000000" w:rsidR="00000000" w:rsidRPr="00000000">
        <w:rPr>
          <w:b w:val="1"/>
          <w:bCs w:val="1"/>
          <w:color w:val="b8977e"/>
          <w:sz w:val="18"/>
          <w:szCs w:val="18"/>
          <w:rtl w:val="0"/>
        </w:rPr>
        <w:t xml:space="preserve">Hero.Cta Primary:</w:t>
      </w:r>
      <w:r w:rsidDel="00000000" w:rsidR="00000000" w:rsidRPr="00000000">
        <w:rPr>
          <w:rtl w:val="0"/>
        </w:rPr>
        <w:t xml:space="preserve">  </w:t>
      </w:r>
      <w:r w:rsidDel="00000000" w:rsidR="00000000" w:rsidRPr="00000000">
        <w:rPr>
          <w:color w:val="1a1613"/>
          <w:sz w:val="22"/>
          <w:szCs w:val="22"/>
          <w:rtl w:val="0"/>
        </w:rPr>
        <w:t xml:space="preserve">Find Your Archetype</w:t>
      </w:r>
      <w:r w:rsidDel="00000000" w:rsidR="00000000" w:rsidRPr="00000000">
        <w:rPr>
          <w:rtl w:val="0"/>
        </w:rPr>
      </w:r>
    </w:p>
    <w:p w:rsidR="00000000" w:rsidDel="00000000" w:rsidP="00000000" w:rsidRDefault="00000000" w:rsidRPr="00000000" w14:paraId="00000305">
      <w:pPr>
        <w:rPr/>
      </w:pPr>
      <w:r w:rsidDel="00000000" w:rsidR="00000000" w:rsidRPr="00000000">
        <w:rPr>
          <w:b w:val="1"/>
          <w:bCs w:val="1"/>
          <w:color w:val="b8977e"/>
          <w:sz w:val="18"/>
          <w:szCs w:val="18"/>
          <w:rtl w:val="0"/>
        </w:rPr>
        <w:t xml:space="preserve">Hero.Cta Secondary:</w:t>
      </w:r>
      <w:r w:rsidDel="00000000" w:rsidR="00000000" w:rsidRPr="00000000">
        <w:rPr>
          <w:rtl w:val="0"/>
        </w:rPr>
        <w:t xml:space="preserve">  </w:t>
      </w:r>
      <w:r w:rsidDel="00000000" w:rsidR="00000000" w:rsidRPr="00000000">
        <w:rPr>
          <w:color w:val="1a1613"/>
          <w:sz w:val="22"/>
          <w:szCs w:val="22"/>
          <w:rtl w:val="0"/>
        </w:rPr>
        <w:t xml:space="preserve">Shop This Style</w:t>
      </w:r>
      <w:r w:rsidDel="00000000" w:rsidR="00000000" w:rsidRPr="00000000">
        <w:rPr>
          <w:rtl w:val="0"/>
        </w:rPr>
      </w:r>
    </w:p>
    <w:p w:rsidR="00000000" w:rsidDel="00000000" w:rsidP="00000000" w:rsidRDefault="00000000" w:rsidRPr="00000000" w14:paraId="00000306">
      <w:pPr>
        <w:rPr/>
      </w:pPr>
      <w:r w:rsidDel="00000000" w:rsidR="00000000" w:rsidRPr="00000000">
        <w:rPr>
          <w:b w:val="1"/>
          <w:bCs w:val="1"/>
          <w:color w:val="b8977e"/>
          <w:sz w:val="18"/>
          <w:szCs w:val="18"/>
          <w:rtl w:val="0"/>
        </w:rPr>
        <w:t xml:space="preserve">Gallery.Super:</w:t>
      </w:r>
      <w:r w:rsidDel="00000000" w:rsidR="00000000" w:rsidRPr="00000000">
        <w:rPr>
          <w:rtl w:val="0"/>
        </w:rPr>
        <w:t xml:space="preserve">  </w:t>
      </w:r>
      <w:r w:rsidDel="00000000" w:rsidR="00000000" w:rsidRPr="00000000">
        <w:rPr>
          <w:color w:val="1a1613"/>
          <w:sz w:val="22"/>
          <w:szCs w:val="22"/>
          <w:rtl w:val="0"/>
        </w:rPr>
        <w:t xml:space="preserve">Editorial</w:t>
      </w:r>
      <w:r w:rsidDel="00000000" w:rsidR="00000000" w:rsidRPr="00000000">
        <w:rPr>
          <w:rtl w:val="0"/>
        </w:rPr>
      </w:r>
    </w:p>
    <w:p w:rsidR="00000000" w:rsidDel="00000000" w:rsidP="00000000" w:rsidRDefault="00000000" w:rsidRPr="00000000" w14:paraId="00000307">
      <w:pPr>
        <w:rPr/>
      </w:pPr>
      <w:r w:rsidDel="00000000" w:rsidR="00000000" w:rsidRPr="00000000">
        <w:rPr>
          <w:b w:val="1"/>
          <w:bCs w:val="1"/>
          <w:color w:val="b8977e"/>
          <w:sz w:val="18"/>
          <w:szCs w:val="18"/>
          <w:rtl w:val="0"/>
        </w:rPr>
        <w:t xml:space="preserve">Gallery.Headline Template:</w:t>
      </w:r>
      <w:r w:rsidDel="00000000" w:rsidR="00000000" w:rsidRPr="00000000">
        <w:rPr>
          <w:rtl w:val="0"/>
        </w:rPr>
        <w:t xml:space="preserve">  </w:t>
      </w:r>
      <w:r w:rsidDel="00000000" w:rsidR="00000000" w:rsidRPr="00000000">
        <w:rPr>
          <w:color w:val="1a1613"/>
          <w:sz w:val="22"/>
          <w:szCs w:val="22"/>
          <w:rtl w:val="0"/>
        </w:rPr>
        <w:t xml:space="preserve">Signature {{archetype.name}} Looks</w:t>
      </w:r>
      <w:r w:rsidDel="00000000" w:rsidR="00000000" w:rsidRPr="00000000">
        <w:rPr>
          <w:rtl w:val="0"/>
        </w:rPr>
      </w:r>
    </w:p>
    <w:p w:rsidR="00000000" w:rsidDel="00000000" w:rsidP="00000000" w:rsidRDefault="00000000" w:rsidRPr="00000000" w14:paraId="00000308">
      <w:pPr>
        <w:rPr/>
      </w:pPr>
      <w:r w:rsidDel="00000000" w:rsidR="00000000" w:rsidRPr="00000000">
        <w:rPr>
          <w:b w:val="1"/>
          <w:bCs w:val="1"/>
          <w:color w:val="b8977e"/>
          <w:sz w:val="18"/>
          <w:szCs w:val="18"/>
          <w:rtl w:val="0"/>
        </w:rPr>
        <w:t xml:space="preserve">Deep Dive.Palette Label:</w:t>
      </w:r>
      <w:r w:rsidDel="00000000" w:rsidR="00000000" w:rsidRPr="00000000">
        <w:rPr>
          <w:rtl w:val="0"/>
        </w:rPr>
        <w:t xml:space="preserve">  </w:t>
      </w:r>
      <w:r w:rsidDel="00000000" w:rsidR="00000000" w:rsidRPr="00000000">
        <w:rPr>
          <w:color w:val="1a1613"/>
          <w:sz w:val="22"/>
          <w:szCs w:val="22"/>
          <w:rtl w:val="0"/>
        </w:rPr>
        <w:t xml:space="preserve">Palette</w:t>
      </w:r>
      <w:r w:rsidDel="00000000" w:rsidR="00000000" w:rsidRPr="00000000">
        <w:rPr>
          <w:rtl w:val="0"/>
        </w:rPr>
      </w:r>
    </w:p>
    <w:p w:rsidR="00000000" w:rsidDel="00000000" w:rsidP="00000000" w:rsidRDefault="00000000" w:rsidRPr="00000000" w14:paraId="00000309">
      <w:pPr>
        <w:rPr/>
      </w:pPr>
      <w:r w:rsidDel="00000000" w:rsidR="00000000" w:rsidRPr="00000000">
        <w:rPr>
          <w:b w:val="1"/>
          <w:bCs w:val="1"/>
          <w:color w:val="b8977e"/>
          <w:sz w:val="18"/>
          <w:szCs w:val="18"/>
          <w:rtl w:val="0"/>
        </w:rPr>
        <w:t xml:space="preserve">Deep Dive.Signature Pieces Label:</w:t>
      </w:r>
      <w:r w:rsidDel="00000000" w:rsidR="00000000" w:rsidRPr="00000000">
        <w:rPr>
          <w:rtl w:val="0"/>
        </w:rPr>
        <w:t xml:space="preserve">  </w:t>
      </w:r>
      <w:r w:rsidDel="00000000" w:rsidR="00000000" w:rsidRPr="00000000">
        <w:rPr>
          <w:color w:val="1a1613"/>
          <w:sz w:val="22"/>
          <w:szCs w:val="22"/>
          <w:rtl w:val="0"/>
        </w:rPr>
        <w:t xml:space="preserve">Signature Pieces</w:t>
      </w:r>
      <w:r w:rsidDel="00000000" w:rsidR="00000000" w:rsidRPr="00000000">
        <w:rPr>
          <w:rtl w:val="0"/>
        </w:rPr>
      </w:r>
    </w:p>
    <w:p w:rsidR="00000000" w:rsidDel="00000000" w:rsidP="00000000" w:rsidRDefault="00000000" w:rsidRPr="00000000" w14:paraId="0000030A">
      <w:pPr>
        <w:rPr/>
      </w:pPr>
      <w:r w:rsidDel="00000000" w:rsidR="00000000" w:rsidRPr="00000000">
        <w:rPr>
          <w:b w:val="1"/>
          <w:bCs w:val="1"/>
          <w:color w:val="b8977e"/>
          <w:sz w:val="18"/>
          <w:szCs w:val="18"/>
          <w:rtl w:val="0"/>
        </w:rPr>
        <w:t xml:space="preserve">Deep Dive.Style Guide Label:</w:t>
      </w:r>
      <w:r w:rsidDel="00000000" w:rsidR="00000000" w:rsidRPr="00000000">
        <w:rPr>
          <w:rtl w:val="0"/>
        </w:rPr>
        <w:t xml:space="preserve">  </w:t>
      </w:r>
      <w:r w:rsidDel="00000000" w:rsidR="00000000" w:rsidRPr="00000000">
        <w:rPr>
          <w:color w:val="1a1613"/>
          <w:sz w:val="22"/>
          <w:szCs w:val="22"/>
          <w:rtl w:val="0"/>
        </w:rPr>
        <w:t xml:space="preserve">Style Guide</w:t>
      </w:r>
      <w:r w:rsidDel="00000000" w:rsidR="00000000" w:rsidRPr="00000000">
        <w:rPr>
          <w:rtl w:val="0"/>
        </w:rPr>
      </w:r>
    </w:p>
    <w:p w:rsidR="00000000" w:rsidDel="00000000" w:rsidP="00000000" w:rsidRDefault="00000000" w:rsidRPr="00000000" w14:paraId="0000030B">
      <w:pPr>
        <w:rPr/>
      </w:pPr>
      <w:r w:rsidDel="00000000" w:rsidR="00000000" w:rsidRPr="00000000">
        <w:rPr>
          <w:b w:val="1"/>
          <w:bCs w:val="1"/>
          <w:color w:val="b8977e"/>
          <w:sz w:val="18"/>
          <w:szCs w:val="18"/>
          <w:rtl w:val="0"/>
        </w:rPr>
        <w:t xml:space="preserve">Deep Dive.Style Icons Label:</w:t>
      </w:r>
      <w:r w:rsidDel="00000000" w:rsidR="00000000" w:rsidRPr="00000000">
        <w:rPr>
          <w:rtl w:val="0"/>
        </w:rPr>
        <w:t xml:space="preserve">  </w:t>
      </w:r>
      <w:r w:rsidDel="00000000" w:rsidR="00000000" w:rsidRPr="00000000">
        <w:rPr>
          <w:color w:val="1a1613"/>
          <w:sz w:val="22"/>
          <w:szCs w:val="22"/>
          <w:rtl w:val="0"/>
        </w:rPr>
        <w:t xml:space="preserve">Style Icons</w:t>
      </w:r>
      <w:r w:rsidDel="00000000" w:rsidR="00000000" w:rsidRPr="00000000">
        <w:rPr>
          <w:rtl w:val="0"/>
        </w:rPr>
      </w:r>
    </w:p>
    <w:p w:rsidR="00000000" w:rsidDel="00000000" w:rsidP="00000000" w:rsidRDefault="00000000" w:rsidRPr="00000000" w14:paraId="0000030C">
      <w:pPr>
        <w:rPr/>
      </w:pPr>
      <w:r w:rsidDel="00000000" w:rsidR="00000000" w:rsidRPr="00000000">
        <w:rPr>
          <w:b w:val="1"/>
          <w:bCs w:val="1"/>
          <w:color w:val="b8977e"/>
          <w:sz w:val="18"/>
          <w:szCs w:val="18"/>
          <w:rtl w:val="0"/>
        </w:rPr>
        <w:t xml:space="preserve">Shades.Super:</w:t>
      </w:r>
      <w:r w:rsidDel="00000000" w:rsidR="00000000" w:rsidRPr="00000000">
        <w:rPr>
          <w:rtl w:val="0"/>
        </w:rPr>
        <w:t xml:space="preserve">  </w:t>
      </w:r>
      <w:r w:rsidDel="00000000" w:rsidR="00000000" w:rsidRPr="00000000">
        <w:rPr>
          <w:color w:val="1a1613"/>
          <w:sz w:val="22"/>
          <w:szCs w:val="22"/>
          <w:rtl w:val="0"/>
        </w:rPr>
        <w:t xml:space="preserve">Your Unique Blend</w:t>
      </w:r>
      <w:r w:rsidDel="00000000" w:rsidR="00000000" w:rsidRPr="00000000">
        <w:rPr>
          <w:rtl w:val="0"/>
        </w:rPr>
      </w:r>
    </w:p>
    <w:p w:rsidR="00000000" w:rsidDel="00000000" w:rsidP="00000000" w:rsidRDefault="00000000" w:rsidRPr="00000000" w14:paraId="0000030D">
      <w:pPr>
        <w:rPr/>
      </w:pPr>
      <w:r w:rsidDel="00000000" w:rsidR="00000000" w:rsidRPr="00000000">
        <w:rPr>
          <w:b w:val="1"/>
          <w:bCs w:val="1"/>
          <w:color w:val="b8977e"/>
          <w:sz w:val="18"/>
          <w:szCs w:val="18"/>
          <w:rtl w:val="0"/>
        </w:rPr>
        <w:t xml:space="preserve">Shades.Headline Template:</w:t>
      </w:r>
      <w:r w:rsidDel="00000000" w:rsidR="00000000" w:rsidRPr="00000000">
        <w:rPr>
          <w:rtl w:val="0"/>
        </w:rPr>
        <w:t xml:space="preserve">  </w:t>
      </w:r>
      <w:r w:rsidDel="00000000" w:rsidR="00000000" w:rsidRPr="00000000">
        <w:rPr>
          <w:color w:val="1a1613"/>
          <w:sz w:val="22"/>
          <w:szCs w:val="22"/>
          <w:rtl w:val="0"/>
        </w:rPr>
        <w:t xml:space="preserve">{{archetype.name}} with shades of...</w:t>
      </w:r>
      <w:r w:rsidDel="00000000" w:rsidR="00000000" w:rsidRPr="00000000">
        <w:rPr>
          <w:rtl w:val="0"/>
        </w:rPr>
      </w:r>
    </w:p>
    <w:p w:rsidR="00000000" w:rsidDel="00000000" w:rsidP="00000000" w:rsidRDefault="00000000" w:rsidRPr="00000000" w14:paraId="0000030E">
      <w:pPr>
        <w:rPr/>
      </w:pPr>
      <w:r w:rsidDel="00000000" w:rsidR="00000000" w:rsidRPr="00000000">
        <w:rPr>
          <w:b w:val="1"/>
          <w:bCs w:val="1"/>
          <w:color w:val="b8977e"/>
          <w:sz w:val="18"/>
          <w:szCs w:val="18"/>
          <w:rtl w:val="0"/>
        </w:rPr>
        <w:t xml:space="preserve">Shades.Subtext:</w:t>
      </w:r>
      <w:r w:rsidDel="00000000" w:rsidR="00000000" w:rsidRPr="00000000">
        <w:rPr>
          <w:rtl w:val="0"/>
        </w:rPr>
      </w:r>
    </w:p>
    <w:p w:rsidR="00000000" w:rsidDel="00000000" w:rsidP="00000000" w:rsidRDefault="00000000" w:rsidRPr="00000000" w14:paraId="0000030F">
      <w:pPr>
        <w:rPr/>
      </w:pPr>
      <w:r w:rsidDel="00000000" w:rsidR="00000000" w:rsidRPr="00000000">
        <w:rPr>
          <w:color w:val="1a1613"/>
          <w:sz w:val="22"/>
          <w:szCs w:val="22"/>
          <w:rtl w:val="0"/>
        </w:rPr>
        <w:t xml:space="preserve">Most people are a blend of archetypes. Select a secondary to explore what your unique combination means.</w:t>
      </w:r>
      <w:r w:rsidDel="00000000" w:rsidR="00000000" w:rsidRPr="00000000">
        <w:rPr>
          <w:rtl w:val="0"/>
        </w:rPr>
      </w:r>
    </w:p>
    <w:p w:rsidR="00000000" w:rsidDel="00000000" w:rsidP="00000000" w:rsidRDefault="00000000" w:rsidRPr="00000000" w14:paraId="00000310">
      <w:pPr>
        <w:rPr/>
      </w:pPr>
      <w:r w:rsidDel="00000000" w:rsidR="00000000" w:rsidRPr="00000000">
        <w:rPr>
          <w:color w:val="dddddd"/>
          <w:sz w:val="12"/>
          <w:szCs w:val="12"/>
          <w:rtl w:val="0"/>
        </w:rPr>
        <w:t xml:space="preserve">────────────────────────────────────────────────────────────</w:t>
      </w:r>
      <w:r w:rsidDel="00000000" w:rsidR="00000000" w:rsidRPr="00000000">
        <w:rPr>
          <w:rtl w:val="0"/>
        </w:rPr>
      </w:r>
    </w:p>
    <w:p w:rsidR="00000000" w:rsidDel="00000000" w:rsidP="00000000" w:rsidRDefault="00000000" w:rsidRPr="00000000" w14:paraId="00000311">
      <w:pPr>
        <w:rPr/>
      </w:pPr>
      <w:r w:rsidDel="00000000" w:rsidR="00000000" w:rsidRPr="00000000">
        <w:rPr>
          <w:b w:val="1"/>
          <w:bCs w:val="1"/>
          <w:color w:val="b8977e"/>
          <w:sz w:val="18"/>
          <w:szCs w:val="18"/>
          <w:rtl w:val="0"/>
        </w:rPr>
        <w:t xml:space="preserve">Shades.Choose Label:</w:t>
      </w:r>
      <w:r w:rsidDel="00000000" w:rsidR="00000000" w:rsidRPr="00000000">
        <w:rPr>
          <w:rtl w:val="0"/>
        </w:rPr>
        <w:t xml:space="preserve">  </w:t>
      </w:r>
      <w:r w:rsidDel="00000000" w:rsidR="00000000" w:rsidRPr="00000000">
        <w:rPr>
          <w:color w:val="1a1613"/>
          <w:sz w:val="22"/>
          <w:szCs w:val="22"/>
          <w:rtl w:val="0"/>
        </w:rPr>
        <w:t xml:space="preserve">Choose your shade</w:t>
      </w:r>
      <w:r w:rsidDel="00000000" w:rsidR="00000000" w:rsidRPr="00000000">
        <w:rPr>
          <w:rtl w:val="0"/>
        </w:rPr>
      </w:r>
    </w:p>
    <w:p w:rsidR="00000000" w:rsidDel="00000000" w:rsidP="00000000" w:rsidRDefault="00000000" w:rsidRPr="00000000" w14:paraId="00000312">
      <w:pPr>
        <w:rPr/>
      </w:pPr>
      <w:r w:rsidDel="00000000" w:rsidR="00000000" w:rsidRPr="00000000">
        <w:rPr>
          <w:b w:val="1"/>
          <w:bCs w:val="1"/>
          <w:color w:val="b8977e"/>
          <w:sz w:val="18"/>
          <w:szCs w:val="18"/>
          <w:rtl w:val="0"/>
        </w:rPr>
        <w:t xml:space="preserve">Shades.Ltk Eyebrow:</w:t>
      </w:r>
      <w:r w:rsidDel="00000000" w:rsidR="00000000" w:rsidRPr="00000000">
        <w:rPr>
          <w:rtl w:val="0"/>
        </w:rPr>
        <w:t xml:space="preserve">  </w:t>
      </w:r>
      <w:r w:rsidDel="00000000" w:rsidR="00000000" w:rsidRPr="00000000">
        <w:rPr>
          <w:color w:val="1a1613"/>
          <w:sz w:val="22"/>
          <w:szCs w:val="22"/>
          <w:rtl w:val="0"/>
        </w:rPr>
        <w:t xml:space="preserve">Shop this pairing on LTK</w:t>
      </w:r>
      <w:r w:rsidDel="00000000" w:rsidR="00000000" w:rsidRPr="00000000">
        <w:rPr>
          <w:rtl w:val="0"/>
        </w:rPr>
      </w:r>
    </w:p>
    <w:p w:rsidR="00000000" w:rsidDel="00000000" w:rsidP="00000000" w:rsidRDefault="00000000" w:rsidRPr="00000000" w14:paraId="00000313">
      <w:pPr>
        <w:rPr/>
      </w:pPr>
      <w:r w:rsidDel="00000000" w:rsidR="00000000" w:rsidRPr="00000000">
        <w:rPr>
          <w:b w:val="1"/>
          <w:bCs w:val="1"/>
          <w:color w:val="b8977e"/>
          <w:sz w:val="18"/>
          <w:szCs w:val="18"/>
          <w:rtl w:val="0"/>
        </w:rPr>
        <w:t xml:space="preserve">Explore More.Super:</w:t>
      </w:r>
      <w:r w:rsidDel="00000000" w:rsidR="00000000" w:rsidRPr="00000000">
        <w:rPr>
          <w:rtl w:val="0"/>
        </w:rPr>
        <w:t xml:space="preserve">  </w:t>
      </w:r>
      <w:r w:rsidDel="00000000" w:rsidR="00000000" w:rsidRPr="00000000">
        <w:rPr>
          <w:color w:val="1a1613"/>
          <w:sz w:val="22"/>
          <w:szCs w:val="22"/>
          <w:rtl w:val="0"/>
        </w:rPr>
        <w:t xml:space="preserve">Keep Exploring</w:t>
      </w:r>
      <w:r w:rsidDel="00000000" w:rsidR="00000000" w:rsidRPr="00000000">
        <w:rPr>
          <w:rtl w:val="0"/>
        </w:rPr>
      </w:r>
    </w:p>
    <w:p w:rsidR="00000000" w:rsidDel="00000000" w:rsidP="00000000" w:rsidRDefault="00000000" w:rsidRPr="00000000" w14:paraId="00000314">
      <w:pPr>
        <w:rPr/>
      </w:pPr>
      <w:r w:rsidDel="00000000" w:rsidR="00000000" w:rsidRPr="00000000">
        <w:rPr>
          <w:b w:val="1"/>
          <w:bCs w:val="1"/>
          <w:color w:val="b8977e"/>
          <w:sz w:val="18"/>
          <w:szCs w:val="18"/>
          <w:rtl w:val="0"/>
        </w:rPr>
        <w:t xml:space="preserve">Explore More.Headline:</w:t>
      </w:r>
      <w:r w:rsidDel="00000000" w:rsidR="00000000" w:rsidRPr="00000000">
        <w:rPr>
          <w:rtl w:val="0"/>
        </w:rPr>
        <w:t xml:space="preserve">  </w:t>
      </w:r>
      <w:r w:rsidDel="00000000" w:rsidR="00000000" w:rsidRPr="00000000">
        <w:rPr>
          <w:color w:val="1a1613"/>
          <w:sz w:val="22"/>
          <w:szCs w:val="22"/>
          <w:rtl w:val="0"/>
        </w:rPr>
        <w:t xml:space="preserve">Discover More Archetypes</w:t>
      </w:r>
      <w:r w:rsidDel="00000000" w:rsidR="00000000" w:rsidRPr="00000000">
        <w:rPr>
          <w:rtl w:val="0"/>
        </w:rPr>
      </w:r>
    </w:p>
    <w:p w:rsidR="00000000" w:rsidDel="00000000" w:rsidP="00000000" w:rsidRDefault="00000000" w:rsidRPr="00000000" w14:paraId="00000315">
      <w:pPr>
        <w:rPr/>
      </w:pPr>
      <w:r w:rsidDel="00000000" w:rsidR="00000000" w:rsidRPr="00000000">
        <w:rPr>
          <w:b w:val="1"/>
          <w:bCs w:val="1"/>
          <w:color w:val="b8977e"/>
          <w:sz w:val="18"/>
          <w:szCs w:val="18"/>
          <w:rtl w:val="0"/>
        </w:rPr>
        <w:t xml:space="preserve">Explore More.Cta Primary:</w:t>
      </w:r>
      <w:r w:rsidDel="00000000" w:rsidR="00000000" w:rsidRPr="00000000">
        <w:rPr>
          <w:rtl w:val="0"/>
        </w:rPr>
        <w:t xml:space="preserve">  </w:t>
      </w:r>
      <w:r w:rsidDel="00000000" w:rsidR="00000000" w:rsidRPr="00000000">
        <w:rPr>
          <w:color w:val="1a1613"/>
          <w:sz w:val="22"/>
          <w:szCs w:val="22"/>
          <w:rtl w:val="0"/>
        </w:rPr>
        <w:t xml:space="preserve">All Archetypes</w:t>
      </w:r>
      <w:r w:rsidDel="00000000" w:rsidR="00000000" w:rsidRPr="00000000">
        <w:rPr>
          <w:rtl w:val="0"/>
        </w:rPr>
      </w:r>
    </w:p>
    <w:p w:rsidR="00000000" w:rsidDel="00000000" w:rsidP="00000000" w:rsidRDefault="00000000" w:rsidRPr="00000000" w14:paraId="00000316">
      <w:pPr>
        <w:rPr/>
      </w:pPr>
      <w:r w:rsidDel="00000000" w:rsidR="00000000" w:rsidRPr="00000000">
        <w:rPr>
          <w:b w:val="1"/>
          <w:bCs w:val="1"/>
          <w:color w:val="b8977e"/>
          <w:sz w:val="18"/>
          <w:szCs w:val="18"/>
          <w:rtl w:val="0"/>
        </w:rPr>
        <w:t xml:space="preserve">Explore More.Cta Secondary:</w:t>
      </w:r>
      <w:r w:rsidDel="00000000" w:rsidR="00000000" w:rsidRPr="00000000">
        <w:rPr>
          <w:rtl w:val="0"/>
        </w:rPr>
        <w:t xml:space="preserve">  </w:t>
      </w:r>
      <w:r w:rsidDel="00000000" w:rsidR="00000000" w:rsidRPr="00000000">
        <w:rPr>
          <w:color w:val="1a1613"/>
          <w:sz w:val="22"/>
          <w:szCs w:val="22"/>
          <w:rtl w:val="0"/>
        </w:rPr>
        <w:t xml:space="preserve">Book a Consultation</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5ToIQ41BgsZLMI1aRsIKSMCFzw==">CgMxLjAyDWguNGd0eThiY3BpbGIyDmgubmxwanZuNDdvaXgwOAByITE1UWpWMXlxX2pCMFdPcnZFSHo2R1h3Z1VrRFhNVlNUMQ==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